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snapToGrid w:val="0"/>
      </w:pPr>
      <w:r>
        <w:rPr>
          <w:rFonts w:ascii="맑은 고딕" w:hAnsi="맑은 고딕" w:eastAsia="맑은 고딕"/>
          <w:b/>
          <w:color w:val="0A1E3A"/>
          <w:sz w:val="20"/>
          <w:u w:val="none"/>
        </w:rPr>
        <w:t>H1TEXT26-L4</w:t>
      </w:r>
      <w:r>
        <w:rPr>
          <w:rFonts w:ascii="맑은 고딕" w:hAnsi="맑은 고딕" w:eastAsia="맑은 고딕"/>
          <w:b w:val="0"/>
          <w:color w:val="0A1E3A"/>
          <w:sz w:val="20"/>
          <w:u w:val="none"/>
        </w:rPr>
        <w:t xml:space="preserve"> CHECK + 전용문제 통합 시험지</w:t>
      </w:r>
    </w:p>
    <w:p>
      <w:pPr>
        <w:spacing w:before="0" w:after="20" w:line="276" w:lineRule="auto"/>
        <w:snapToGrid w:val="0"/>
      </w:pPr>
      <w:r>
        <w:rPr>
          <w:rFonts w:ascii="맑은 고딕" w:hAnsi="맑은 고딕" w:eastAsia="맑은 고딕"/>
          <w:b w:val="0"/>
          <w:sz w:val="16"/>
          <w:u w:val="none"/>
        </w:rPr>
        <w:t>Lesson 4 · Looking to Nature for Help · NE능률(민병천) 공통영어2 4과 · 본문 상향 재작성 + 배경 지문 + 1인칭 서사</w:t>
      </w:r>
    </w:p>
    <w:p>
      <w:pPr>
        <w:spacing w:before="0" w:after="60" w:line="276" w:lineRule="auto"/>
        <w:snapToGrid w:val="0"/>
        <w:pBdr>
          <w:bottom w:val="single" w:sz="4" w:space="1" w:color="666666"/>
        </w:pBdr>
      </w:pPr>
      <w:r>
        <w:rPr>
          <w:rFonts w:ascii="맑은 고딕" w:hAnsi="맑은 고딕" w:eastAsia="맑은 고딕"/>
          <w:b w:val="0"/>
          <w:sz w:val="16"/>
          <w:u w:val="none"/>
        </w:rPr>
        <w:t>(   )반 (   )번 이름(            )  CHECK ___/46  전용 ___/24.2점</w:t>
      </w:r>
    </w:p>
    <w:p>
      <w:pPr>
        <w:keepNext/>
        <w:spacing w:before="80" w:after="40" w:line="276" w:lineRule="auto"/>
        <w:snapToGrid w:val="0"/>
        <w:shd w:val="clear" w:color="auto" w:fill="0A1E3A"/>
      </w:pPr>
      <w:r>
        <w:rPr>
          <w:rFonts w:ascii="맑은 고딕" w:hAnsi="맑은 고딕" w:eastAsia="맑은 고딕"/>
          <w:b/>
          <w:color w:val="FFFFFF"/>
          <w:sz w:val="18"/>
          <w:u w:val="none"/>
        </w:rPr>
        <w:t>PART 1 · CHECK  (46마커)</w:t>
      </w:r>
    </w:p>
    <w:p>
      <w:pPr>
        <w:keepNext/>
        <w:spacing w:before="40" w:after="20" w:line="276" w:lineRule="auto"/>
        <w:snapToGrid w:val="0"/>
        <w:shd w:val="clear" w:color="auto" w:fill="DDE3EE"/>
      </w:pPr>
      <w:r>
        <w:rPr>
          <w:rFonts w:ascii="맑은 고딕" w:hAnsi="맑은 고딕" w:eastAsia="맑은 고딕"/>
          <w:b/>
          <w:sz w:val="17"/>
          <w:u w:val="none"/>
        </w:rPr>
        <w:t>1부 · 본문 마커 (1~33)</w:t>
      </w:r>
    </w:p>
    <w:p>
      <w:pPr>
        <w:keepNext/>
        <w:spacing w:before="40" w:after="20" w:line="276" w:lineRule="auto"/>
        <w:snapToGrid w:val="0"/>
        <w:shd w:val="clear" w:color="auto" w:fill="ECEFF4"/>
      </w:pPr>
      <w:r>
        <w:rPr>
          <w:rFonts w:ascii="맑은 고딕" w:hAnsi="맑은 고딕" w:eastAsia="맑은 고딕"/>
          <w:b/>
          <w:sz w:val="16"/>
          <w:u w:val="none"/>
        </w:rPr>
        <w:t>ⓐ 교과서 원문</w:t>
      </w:r>
      <w:r>
        <w:rPr>
          <w:rFonts w:ascii="맑은 고딕" w:hAnsi="맑은 고딕" w:eastAsia="맑은 고딕"/>
          <w:b w:val="0"/>
          <w:sz w:val="16"/>
          <w:u w:val="none"/>
        </w:rPr>
        <w:t xml:space="preserve">  해석 확인용 — 밑줄 빈칸은 첫 글자로 시작하는 단어</w:t>
      </w:r>
    </w:p>
    <w:p>
      <w:pPr>
        <w:spacing w:before="0" w:after="20" w:line="372" w:lineRule="auto"/>
        <w:jc w:val="both"/>
        <w:snapToGrid w:val="0"/>
      </w:pPr>
      <w:r>
        <w:rPr>
          <w:rFonts w:ascii="맑은 고딕" w:hAnsi="맑은 고딕" w:eastAsia="맑은 고딕"/>
          <w:b w:val="0"/>
          <w:sz w:val="17"/>
          <w:u w:val="none"/>
        </w:rPr>
        <w:t xml:space="preserve">Our environment is in trouble. With the planet becoming warmer, sea levels are rising and natural disasters such as forest fires and floods are increasing. More and more waste is also being produced. Plastic, in particular, is causing problems with soil and water pollution. It is clear that humans are a major </w:t>
      </w:r>
      <w:r>
        <w:rPr>
          <w:rFonts w:ascii="맑은 고딕" w:hAnsi="맑은 고딕" w:eastAsia="맑은 고딕"/>
          <w:b/>
          <w:color w:val="C01F1F"/>
          <w:sz w:val="17"/>
          <w:u w:val="none"/>
          <w:vertAlign w:val="superscript"/>
        </w:rPr>
        <w:t>1)</w:t>
      </w:r>
      <w:r>
        <w:rPr>
          <w:rFonts w:ascii="맑은 고딕" w:hAnsi="맑은 고딕" w:eastAsia="맑은 고딕"/>
          <w:b w:val="0"/>
          <w:sz w:val="17"/>
          <w:u w:val="none"/>
        </w:rPr>
        <w:t>c________ to the destruction of nature. Will we be able to protect the environment from mountains of plastic? Can we stop climate change from reaching dangerous levels? Achieving these goals seems difficult. Nature, however, may have provided us with solutions to these problems. Here are three areas where changes are already happening.</w:t>
      </w:r>
    </w:p>
    <w:p>
      <w:pPr>
        <w:spacing w:before="0" w:after="20" w:line="372" w:lineRule="auto"/>
        <w:jc w:val="both"/>
        <w:snapToGrid w:val="0"/>
      </w:pPr>
      <w:r>
        <w:rPr>
          <w:rFonts w:ascii="맑은 고딕" w:hAnsi="맑은 고딕" w:eastAsia="맑은 고딕"/>
          <w:b w:val="0"/>
          <w:sz w:val="17"/>
          <w:u w:val="none"/>
        </w:rPr>
        <w:t xml:space="preserve">About fifty percent of plastic is produced for single-use products. That means the items are used just once and then discarded. Do you ever stop to think about where these plastic items go after you throw them away? Recycling can help reduce the amount of plastic in our landfills. However, less than ten percent of the world’s plastic waste has been recycled so far. Often, plastic waste is moved to places where it is just dumped or burned. Furthermore, between 8 and 14 million metric tons of plastic end up in the ocean every year. This puts many marine species in danger. With this in mind, scientists are turning to mealworms. Mealworms are the </w:t>
      </w:r>
      <w:r>
        <w:rPr>
          <w:rFonts w:ascii="맑은 고딕" w:hAnsi="맑은 고딕" w:eastAsia="맑은 고딕"/>
          <w:b/>
          <w:color w:val="C01F1F"/>
          <w:sz w:val="17"/>
          <w:u w:val="none"/>
          <w:vertAlign w:val="superscript"/>
        </w:rPr>
        <w:t>2)</w:t>
      </w:r>
      <w:r>
        <w:rPr>
          <w:rFonts w:ascii="맑은 고딕" w:hAnsi="맑은 고딕" w:eastAsia="맑은 고딕"/>
          <w:b w:val="0"/>
          <w:sz w:val="17"/>
          <w:u w:val="none"/>
        </w:rPr>
        <w:t xml:space="preserve">l________ of a certain species of beetle. Special bacteria live inside them. These bacteria can break down plastic. This means that mealworms can actually feed on plastic. Scientists are now looking for ways to </w:t>
      </w:r>
      <w:r>
        <w:rPr>
          <w:rFonts w:ascii="맑은 고딕" w:hAnsi="맑은 고딕" w:eastAsia="맑은 고딕"/>
          <w:b/>
          <w:color w:val="C01F1F"/>
          <w:sz w:val="17"/>
          <w:u w:val="none"/>
          <w:vertAlign w:val="superscript"/>
        </w:rPr>
        <w:t>3)</w:t>
      </w:r>
      <w:r>
        <w:rPr>
          <w:rFonts w:ascii="맑은 고딕" w:hAnsi="맑은 고딕" w:eastAsia="맑은 고딕"/>
          <w:b w:val="0"/>
          <w:sz w:val="17"/>
          <w:u w:val="none"/>
        </w:rPr>
        <w:t>c________ the bacteria outside of mealworms. They also want to speed up the process by which the bacteria break down plastic. This may help us keep our landfills plastic-free.</w:t>
      </w:r>
    </w:p>
    <w:p>
      <w:pPr>
        <w:spacing w:before="0" w:after="20" w:line="372" w:lineRule="auto"/>
        <w:jc w:val="both"/>
        <w:snapToGrid w:val="0"/>
      </w:pPr>
      <w:r>
        <w:rPr>
          <w:rFonts w:ascii="맑은 고딕" w:hAnsi="맑은 고딕" w:eastAsia="맑은 고딕"/>
          <w:b w:val="0"/>
          <w:sz w:val="17"/>
          <w:u w:val="none"/>
        </w:rPr>
        <w:t xml:space="preserve">Mining and other industries are causing soil pollution across the globe. Although polluted soil can be dug up and transported to a landfill, this process is expensive. Moreover, it only moves the problem to another area and does not really solve it. Fortunately, there is an eco-friendly and cost-effective way to restore polluted soil — planting willow trees. These amazing trees have extensive and well-developed root systems. As a result, they naturally extract a wide range of harmful materials from the soil. They can also grow quickly, even in soil with a high </w:t>
      </w:r>
      <w:r>
        <w:rPr>
          <w:rFonts w:ascii="맑은 고딕" w:hAnsi="맑은 고딕" w:eastAsia="맑은 고딕"/>
          <w:b/>
          <w:color w:val="C01F1F"/>
          <w:sz w:val="17"/>
          <w:u w:val="none"/>
          <w:vertAlign w:val="superscript"/>
        </w:rPr>
        <w:t>4)</w:t>
      </w:r>
      <w:r>
        <w:rPr>
          <w:rFonts w:ascii="맑은 고딕" w:hAnsi="맑은 고딕" w:eastAsia="맑은 고딕"/>
          <w:b w:val="0"/>
          <w:sz w:val="17"/>
          <w:u w:val="none"/>
        </w:rPr>
        <w:t>a________ level or a lot of heavy metals in it. Research on the effectiveness of using willow trees for this purpose is in development. Scientists have found that some species of willow trees are able to absorb harmful materials better than others. Therefore, this promising area should be further explored to find out which trees are the most effective. In time, we may be able to clean up our land with willow trees.</w:t>
      </w:r>
    </w:p>
    <w:p>
      <w:pPr>
        <w:spacing w:before="0" w:after="20" w:line="372" w:lineRule="auto"/>
        <w:jc w:val="both"/>
        <w:snapToGrid w:val="0"/>
      </w:pPr>
      <w:r>
        <w:rPr>
          <w:rFonts w:ascii="맑은 고딕" w:hAnsi="맑은 고딕" w:eastAsia="맑은 고딕"/>
          <w:b w:val="0"/>
          <w:sz w:val="17"/>
          <w:u w:val="none"/>
        </w:rPr>
        <w:t xml:space="preserve">Statistics show that about thirty to forty percent of people in the world drink coffee each day. The coffee-making process, however, generates used coffee grounds, which are normally sent to landfills. There, they can create a harmful greenhouse gas. Unfortunately, there’s no way to stop everyone in the world from drinking coffee. However, we can reduce greenhouse gas emissions by turning used coffee grounds into biofuel. Biofuel is a natural fuel that is made from plant or animal sources. Researchers have found that they can grow algae on old coffee grounds without adding any other nutrients. If these algae are exposed to twenty hours of light and four hours of darkness each day, they eventually produce high-quality biofuel. The biofuel is renewable and </w:t>
      </w:r>
      <w:r>
        <w:rPr>
          <w:rFonts w:ascii="맑은 고딕" w:hAnsi="맑은 고딕" w:eastAsia="맑은 고딕"/>
          <w:b/>
          <w:color w:val="C01F1F"/>
          <w:sz w:val="17"/>
          <w:u w:val="none"/>
          <w:vertAlign w:val="superscript"/>
        </w:rPr>
        <w:t>5)</w:t>
      </w:r>
      <w:r>
        <w:rPr>
          <w:rFonts w:ascii="맑은 고딕" w:hAnsi="맑은 고딕" w:eastAsia="맑은 고딕"/>
          <w:b w:val="0"/>
          <w:sz w:val="17"/>
          <w:u w:val="none"/>
        </w:rPr>
        <w:t>s________, and it creates only a small amount of emissions.</w:t>
      </w:r>
    </w:p>
    <w:p>
      <w:pPr>
        <w:spacing w:before="0" w:after="20" w:line="372" w:lineRule="auto"/>
        <w:jc w:val="both"/>
        <w:snapToGrid w:val="0"/>
      </w:pPr>
      <w:r>
        <w:rPr>
          <w:rFonts w:ascii="맑은 고딕" w:hAnsi="맑은 고딕" w:eastAsia="맑은 고딕"/>
          <w:b w:val="0"/>
          <w:sz w:val="17"/>
          <w:u w:val="none"/>
        </w:rPr>
        <w:t>These are just a few solutions we can find in nature. There could be many more possible solutions to the problems we currently face. It seems that Mother Nature has given us one more chance. In return, we need to look for more ways to keep the environment healthy and clean. If we do, the future of our planet may be bright after all.</w:t>
      </w:r>
    </w:p>
    <w:p>
      <w:pPr>
        <w:keepNext/>
        <w:spacing w:before="40" w:after="20" w:line="276" w:lineRule="auto"/>
        <w:snapToGrid w:val="0"/>
        <w:shd w:val="clear" w:color="auto" w:fill="ECEFF4"/>
      </w:pPr>
      <w:r>
        <w:rPr>
          <w:rFonts w:ascii="맑은 고딕" w:hAnsi="맑은 고딕" w:eastAsia="맑은 고딕"/>
          <w:b/>
          <w:sz w:val="16"/>
          <w:u w:val="none"/>
        </w:rPr>
        <w:t>ⓑ 상향 재작성본</w:t>
      </w:r>
      <w:r>
        <w:rPr>
          <w:rFonts w:ascii="맑은 고딕" w:hAnsi="맑은 고딕" w:eastAsia="맑은 고딕"/>
          <w:b w:val="0"/>
          <w:sz w:val="16"/>
          <w:u w:val="none"/>
        </w:rPr>
        <w:t xml:space="preserve">  시험은 본문을 바꿔 써서 출제 — [ A / B ]는 알맞은 것에 ○, 밑줄 빈칸은 첫 글자로 시작하는 단어(원문과 다른 낱말)</w:t>
      </w:r>
    </w:p>
    <w:p>
      <w:pPr>
        <w:spacing w:before="0" w:after="20" w:line="372" w:lineRule="auto"/>
        <w:jc w:val="both"/>
        <w:snapToGrid w:val="0"/>
      </w:pPr>
      <w:r>
        <w:rPr>
          <w:rFonts w:ascii="맑은 고딕" w:hAnsi="맑은 고딕" w:eastAsia="맑은 고딕"/>
          <w:b w:val="0"/>
          <w:sz w:val="17"/>
          <w:u w:val="none"/>
        </w:rPr>
        <w:t xml:space="preserve">Our environment is in serious trouble. As the planet warms, sea levels are </w:t>
      </w:r>
      <w:r>
        <w:rPr>
          <w:rFonts w:ascii="맑은 고딕" w:hAnsi="맑은 고딕" w:eastAsia="맑은 고딕"/>
          <w:b/>
          <w:color w:val="C01F1F"/>
          <w:sz w:val="17"/>
          <w:u w:val="none"/>
          <w:vertAlign w:val="superscript"/>
        </w:rPr>
        <w:t>6)</w:t>
      </w:r>
      <w:r>
        <w:rPr>
          <w:rFonts w:ascii="맑은 고딕" w:hAnsi="맑은 고딕" w:eastAsia="맑은 고딕"/>
          <w:b w:val="0"/>
          <w:sz w:val="17"/>
          <w:u w:val="none"/>
        </w:rPr>
        <w:t xml:space="preserve">c________, and natural disasters such as wildfires and floods are occurring more frequently. Plastic, in particular, </w:t>
      </w:r>
      <w:r>
        <w:rPr>
          <w:rFonts w:ascii="맑은 고딕" w:hAnsi="맑은 고딕" w:eastAsia="맑은 고딕"/>
          <w:b/>
          <w:color w:val="C01F1F"/>
          <w:sz w:val="17"/>
          <w:u w:val="none"/>
          <w:vertAlign w:val="superscript"/>
        </w:rPr>
        <w:t>7)</w:t>
      </w:r>
      <w:r>
        <w:rPr>
          <w:rFonts w:ascii="맑은 고딕" w:hAnsi="맑은 고딕" w:eastAsia="맑은 고딕"/>
          <w:b w:val="0"/>
          <w:sz w:val="17"/>
          <w:u w:val="none"/>
        </w:rPr>
        <w:t xml:space="preserve">c________ both soil and water. Humans are clearly a leading cause of this destruction, and reversing it appears daunting. Nature, however, may already have </w:t>
      </w:r>
      <w:r>
        <w:rPr>
          <w:rFonts w:ascii="맑은 고딕" w:hAnsi="맑은 고딕" w:eastAsia="맑은 고딕"/>
          <w:b/>
          <w:color w:val="C01F1F"/>
          <w:sz w:val="17"/>
          <w:u w:val="none"/>
          <w:vertAlign w:val="superscript"/>
        </w:rPr>
        <w:t>8)</w:t>
      </w:r>
      <w:r>
        <w:rPr>
          <w:rFonts w:ascii="맑은 고딕" w:hAnsi="맑은 고딕" w:eastAsia="맑은 고딕"/>
          <w:b w:val="0"/>
          <w:sz w:val="17"/>
          <w:u w:val="none"/>
        </w:rPr>
        <w:t>s________ us with answers.</w:t>
      </w:r>
    </w:p>
    <w:p>
      <w:pPr>
        <w:spacing w:before="0" w:after="20" w:line="372" w:lineRule="auto"/>
        <w:jc w:val="both"/>
        <w:snapToGrid w:val="0"/>
      </w:pPr>
      <w:r>
        <w:rPr>
          <w:rFonts w:ascii="맑은 고딕" w:hAnsi="맑은 고딕" w:eastAsia="맑은 고딕"/>
          <w:b w:val="0"/>
          <w:sz w:val="17"/>
          <w:u w:val="none"/>
        </w:rPr>
        <w:t xml:space="preserve">Roughly half of all plastic </w:t>
      </w:r>
      <w:r>
        <w:rPr>
          <w:rFonts w:ascii="맑은 고딕" w:hAnsi="맑은 고딕" w:eastAsia="맑은 고딕"/>
          <w:b/>
          <w:color w:val="C01F1F"/>
          <w:sz w:val="17"/>
          <w:u w:val="none"/>
          <w:vertAlign w:val="superscript"/>
        </w:rPr>
        <w:t>9)</w:t>
      </w:r>
      <w:r>
        <w:rPr>
          <w:rFonts w:ascii="맑은 고딕" w:hAnsi="맑은 고딕" w:eastAsia="맑은 고딕"/>
          <w:b/>
          <w:sz w:val="17"/>
          <w:u w:val="none"/>
        </w:rPr>
        <w:t>[ are / is ]</w:t>
      </w:r>
      <w:r>
        <w:rPr>
          <w:rFonts w:ascii="맑은 고딕" w:hAnsi="맑은 고딕" w:eastAsia="맑은 고딕"/>
          <w:b w:val="0"/>
          <w:sz w:val="17"/>
          <w:u w:val="none"/>
        </w:rPr>
        <w:t xml:space="preserve"> </w:t>
      </w:r>
      <w:r>
        <w:rPr>
          <w:rFonts w:ascii="맑은 고딕" w:hAnsi="맑은 고딕" w:eastAsia="맑은 고딕"/>
          <w:b/>
          <w:color w:val="C01F1F"/>
          <w:sz w:val="17"/>
          <w:u w:val="none"/>
          <w:vertAlign w:val="superscript"/>
        </w:rPr>
        <w:t>10)</w:t>
      </w:r>
      <w:r>
        <w:rPr>
          <w:rFonts w:ascii="맑은 고딕" w:hAnsi="맑은 고딕" w:eastAsia="맑은 고딕"/>
          <w:b w:val="0"/>
          <w:sz w:val="17"/>
          <w:u w:val="none"/>
        </w:rPr>
        <w:t xml:space="preserve">m________ for single-use items, which are thrown out after being used only once. So far, under ten percent of the world’s plastic waste has been recycled, and millions of tons </w:t>
      </w:r>
      <w:r>
        <w:rPr>
          <w:rFonts w:ascii="맑은 고딕" w:hAnsi="맑은 고딕" w:eastAsia="맑은 고딕"/>
          <w:b/>
          <w:color w:val="C01F1F"/>
          <w:sz w:val="17"/>
          <w:u w:val="none"/>
          <w:vertAlign w:val="superscript"/>
        </w:rPr>
        <w:t>11)</w:t>
      </w:r>
      <w:r>
        <w:rPr>
          <w:rFonts w:ascii="맑은 고딕" w:hAnsi="맑은 고딕" w:eastAsia="맑은 고딕"/>
          <w:b/>
          <w:sz w:val="17"/>
          <w:u w:val="none"/>
        </w:rPr>
        <w:t>[ drift / drifts ]</w:t>
      </w:r>
      <w:r>
        <w:rPr>
          <w:rFonts w:ascii="맑은 고딕" w:hAnsi="맑은 고딕" w:eastAsia="맑은 고딕"/>
          <w:b w:val="0"/>
          <w:sz w:val="17"/>
          <w:u w:val="none"/>
        </w:rPr>
        <w:t xml:space="preserve"> into the ocean every year, threatening marine species. With this in mind, scientists have turned to mealworms. Bacteria that </w:t>
      </w:r>
      <w:r>
        <w:rPr>
          <w:rFonts w:ascii="맑은 고딕" w:hAnsi="맑은 고딕" w:eastAsia="맑은 고딕"/>
          <w:b/>
          <w:color w:val="C01F1F"/>
          <w:sz w:val="17"/>
          <w:u w:val="none"/>
          <w:vertAlign w:val="superscript"/>
        </w:rPr>
        <w:t>12)</w:t>
      </w:r>
      <w:r>
        <w:rPr>
          <w:rFonts w:ascii="맑은 고딕" w:hAnsi="맑은 고딕" w:eastAsia="맑은 고딕"/>
          <w:b w:val="0"/>
          <w:sz w:val="17"/>
          <w:u w:val="none"/>
        </w:rPr>
        <w:t xml:space="preserve">i________ their bodies can decompose plastic, so the worms can literally live on it. Researchers now hope to </w:t>
      </w:r>
      <w:r>
        <w:rPr>
          <w:rFonts w:ascii="맑은 고딕" w:hAnsi="맑은 고딕" w:eastAsia="맑은 고딕"/>
          <w:b/>
          <w:color w:val="C01F1F"/>
          <w:sz w:val="17"/>
          <w:u w:val="none"/>
          <w:vertAlign w:val="superscript"/>
        </w:rPr>
        <w:t>13)</w:t>
      </w:r>
      <w:r>
        <w:rPr>
          <w:rFonts w:ascii="맑은 고딕" w:hAnsi="맑은 고딕" w:eastAsia="맑은 고딕"/>
          <w:b w:val="0"/>
          <w:sz w:val="17"/>
          <w:u w:val="none"/>
        </w:rPr>
        <w:t xml:space="preserve">a________ the process </w:t>
      </w:r>
      <w:r>
        <w:rPr>
          <w:rFonts w:ascii="맑은 고딕" w:hAnsi="맑은 고딕" w:eastAsia="맑은 고딕"/>
          <w:b/>
          <w:color w:val="C01F1F"/>
          <w:sz w:val="17"/>
          <w:u w:val="none"/>
          <w:vertAlign w:val="superscript"/>
        </w:rPr>
        <w:t>14)</w:t>
      </w:r>
      <w:r>
        <w:rPr>
          <w:rFonts w:ascii="맑은 고딕" w:hAnsi="맑은 고딕" w:eastAsia="맑은 고딕"/>
          <w:b/>
          <w:sz w:val="17"/>
          <w:u w:val="none"/>
        </w:rPr>
        <w:t>[ by which / which ]</w:t>
      </w:r>
      <w:r>
        <w:rPr>
          <w:rFonts w:ascii="맑은 고딕" w:hAnsi="맑은 고딕" w:eastAsia="맑은 고딕"/>
          <w:b w:val="0"/>
          <w:sz w:val="17"/>
          <w:u w:val="none"/>
        </w:rPr>
        <w:t xml:space="preserve"> plastic is broken down.</w:t>
      </w:r>
    </w:p>
    <w:p>
      <w:pPr>
        <w:spacing w:before="0" w:after="20" w:line="372" w:lineRule="auto"/>
        <w:jc w:val="both"/>
        <w:snapToGrid w:val="0"/>
      </w:pPr>
      <w:r>
        <w:rPr>
          <w:rFonts w:ascii="맑은 고딕" w:hAnsi="맑은 고딕" w:eastAsia="맑은 고딕"/>
          <w:b w:val="0"/>
          <w:sz w:val="17"/>
          <w:u w:val="none"/>
        </w:rPr>
        <w:t xml:space="preserve">Soil contaminated by mining can be dug up and hauled to a landfill, but doing so is costly and merely relocates the problem. A greener and cheaper </w:t>
      </w:r>
      <w:r>
        <w:rPr>
          <w:rFonts w:ascii="맑은 고딕" w:hAnsi="맑은 고딕" w:eastAsia="맑은 고딕"/>
          <w:b/>
          <w:color w:val="C01F1F"/>
          <w:sz w:val="17"/>
          <w:u w:val="none"/>
          <w:vertAlign w:val="superscript"/>
        </w:rPr>
        <w:t>15)</w:t>
      </w:r>
      <w:r>
        <w:rPr>
          <w:rFonts w:ascii="맑은 고딕" w:hAnsi="맑은 고딕" w:eastAsia="맑은 고딕"/>
          <w:b w:val="0"/>
          <w:sz w:val="17"/>
          <w:u w:val="none"/>
        </w:rPr>
        <w:t xml:space="preserve">r________ is to plant willow trees and let the soil </w:t>
      </w:r>
      <w:r>
        <w:rPr>
          <w:rFonts w:ascii="맑은 고딕" w:hAnsi="맑은 고딕" w:eastAsia="맑은 고딕"/>
          <w:b/>
          <w:color w:val="C01F1F"/>
          <w:sz w:val="17"/>
          <w:u w:val="none"/>
          <w:vertAlign w:val="superscript"/>
        </w:rPr>
        <w:t>16)</w:t>
      </w:r>
      <w:r>
        <w:rPr>
          <w:rFonts w:ascii="맑은 고딕" w:hAnsi="맑은 고딕" w:eastAsia="맑은 고딕"/>
          <w:b/>
          <w:sz w:val="17"/>
          <w:u w:val="none"/>
        </w:rPr>
        <w:t>[ recover / to recover ]</w:t>
      </w:r>
      <w:r>
        <w:rPr>
          <w:rFonts w:ascii="맑은 고딕" w:hAnsi="맑은 고딕" w:eastAsia="맑은 고딕"/>
          <w:b w:val="0"/>
          <w:sz w:val="17"/>
          <w:u w:val="none"/>
        </w:rPr>
        <w:t xml:space="preserve"> on its own. Willows draw a wide range of harmful substances out of the ground, and they </w:t>
      </w:r>
      <w:r>
        <w:rPr>
          <w:rFonts w:ascii="맑은 고딕" w:hAnsi="맑은 고딕" w:eastAsia="맑은 고딕"/>
          <w:b/>
          <w:color w:val="C01F1F"/>
          <w:sz w:val="17"/>
          <w:u w:val="none"/>
          <w:vertAlign w:val="superscript"/>
        </w:rPr>
        <w:t>17)</w:t>
      </w:r>
      <w:r>
        <w:rPr>
          <w:rFonts w:ascii="맑은 고딕" w:hAnsi="맑은 고딕" w:eastAsia="맑은 고딕"/>
          <w:b w:val="0"/>
          <w:sz w:val="17"/>
          <w:u w:val="none"/>
        </w:rPr>
        <w:t xml:space="preserve">t________ even in highly acidic soil. Since some species </w:t>
      </w:r>
      <w:r>
        <w:rPr>
          <w:rFonts w:ascii="맑은 고딕" w:hAnsi="맑은 고딕" w:eastAsia="맑은 고딕"/>
          <w:b/>
          <w:color w:val="C01F1F"/>
          <w:sz w:val="17"/>
          <w:u w:val="none"/>
          <w:vertAlign w:val="superscript"/>
        </w:rPr>
        <w:t>18)</w:t>
      </w:r>
      <w:r>
        <w:rPr>
          <w:rFonts w:ascii="맑은 고딕" w:hAnsi="맑은 고딕" w:eastAsia="맑은 고딕"/>
          <w:b/>
          <w:sz w:val="17"/>
          <w:u w:val="none"/>
        </w:rPr>
        <w:t>[ absorb / absorbs ]</w:t>
      </w:r>
      <w:r>
        <w:rPr>
          <w:rFonts w:ascii="맑은 고딕" w:hAnsi="맑은 고딕" w:eastAsia="맑은 고딕"/>
          <w:b w:val="0"/>
          <w:sz w:val="17"/>
          <w:u w:val="none"/>
        </w:rPr>
        <w:t xml:space="preserve"> pollutants better than others, further research is required to identify the most effective ones.</w:t>
      </w:r>
    </w:p>
    <w:p>
      <w:pPr>
        <w:spacing w:before="0" w:after="20" w:line="372" w:lineRule="auto"/>
        <w:jc w:val="both"/>
        <w:snapToGrid w:val="0"/>
      </w:pPr>
      <w:r>
        <w:rPr>
          <w:rFonts w:ascii="맑은 고딕" w:hAnsi="맑은 고딕" w:eastAsia="맑은 고딕"/>
          <w:b w:val="0"/>
          <w:sz w:val="17"/>
          <w:u w:val="none"/>
        </w:rPr>
        <w:t xml:space="preserve">Used coffee grounds are usually sent to landfills, </w:t>
      </w:r>
      <w:r>
        <w:rPr>
          <w:rFonts w:ascii="맑은 고딕" w:hAnsi="맑은 고딕" w:eastAsia="맑은 고딕"/>
          <w:b/>
          <w:color w:val="C01F1F"/>
          <w:sz w:val="17"/>
          <w:u w:val="none"/>
          <w:vertAlign w:val="superscript"/>
        </w:rPr>
        <w:t>19)</w:t>
      </w:r>
      <w:r>
        <w:rPr>
          <w:rFonts w:ascii="맑은 고딕" w:hAnsi="맑은 고딕" w:eastAsia="맑은 고딕"/>
          <w:b/>
          <w:sz w:val="17"/>
          <w:u w:val="none"/>
        </w:rPr>
        <w:t>[ where / which ]</w:t>
      </w:r>
      <w:r>
        <w:rPr>
          <w:rFonts w:ascii="맑은 고딕" w:hAnsi="맑은 고딕" w:eastAsia="맑은 고딕"/>
          <w:b w:val="0"/>
          <w:sz w:val="17"/>
          <w:u w:val="none"/>
        </w:rPr>
        <w:t xml:space="preserve"> they release a harmful greenhouse gas. Algae can be raised on these grounds with no other nutrients </w:t>
      </w:r>
      <w:r>
        <w:rPr>
          <w:rFonts w:ascii="맑은 고딕" w:hAnsi="맑은 고딕" w:eastAsia="맑은 고딕"/>
          <w:b/>
          <w:color w:val="C01F1F"/>
          <w:sz w:val="17"/>
          <w:u w:val="none"/>
          <w:vertAlign w:val="superscript"/>
        </w:rPr>
        <w:t>20)</w:t>
      </w:r>
      <w:r>
        <w:rPr>
          <w:rFonts w:ascii="맑은 고딕" w:hAnsi="맑은 고딕" w:eastAsia="맑은 고딕"/>
          <w:b/>
          <w:sz w:val="17"/>
          <w:u w:val="none"/>
        </w:rPr>
        <w:t>[ added / adding ]</w:t>
      </w:r>
      <w:r>
        <w:rPr>
          <w:rFonts w:ascii="맑은 고딕" w:hAnsi="맑은 고딕" w:eastAsia="맑은 고딕"/>
          <w:b w:val="0"/>
          <w:sz w:val="17"/>
          <w:u w:val="none"/>
        </w:rPr>
        <w:t xml:space="preserve">. Exposed to twenty hours of light each day, the algae eventually </w:t>
      </w:r>
      <w:r>
        <w:rPr>
          <w:rFonts w:ascii="맑은 고딕" w:hAnsi="맑은 고딕" w:eastAsia="맑은 고딕"/>
          <w:b/>
          <w:color w:val="C01F1F"/>
          <w:sz w:val="17"/>
          <w:u w:val="none"/>
          <w:vertAlign w:val="superscript"/>
        </w:rPr>
        <w:t>21)</w:t>
      </w:r>
      <w:r>
        <w:rPr>
          <w:rFonts w:ascii="맑은 고딕" w:hAnsi="맑은 고딕" w:eastAsia="맑은 고딕"/>
          <w:b w:val="0"/>
          <w:sz w:val="17"/>
          <w:u w:val="none"/>
        </w:rPr>
        <w:t xml:space="preserve">y________ high-quality biofuel. Such discoveries make us </w:t>
      </w:r>
      <w:r>
        <w:rPr>
          <w:rFonts w:ascii="맑은 고딕" w:hAnsi="맑은 고딕" w:eastAsia="맑은 고딕"/>
          <w:b/>
          <w:color w:val="C01F1F"/>
          <w:sz w:val="17"/>
          <w:u w:val="none"/>
          <w:vertAlign w:val="superscript"/>
        </w:rPr>
        <w:t>22)</w:t>
      </w:r>
      <w:r>
        <w:rPr>
          <w:rFonts w:ascii="맑은 고딕" w:hAnsi="맑은 고딕" w:eastAsia="맑은 고딕"/>
          <w:b/>
          <w:sz w:val="17"/>
          <w:u w:val="none"/>
        </w:rPr>
        <w:t>[ see / to see ]</w:t>
      </w:r>
      <w:r>
        <w:rPr>
          <w:rFonts w:ascii="맑은 고딕" w:hAnsi="맑은 고딕" w:eastAsia="맑은 고딕"/>
          <w:b w:val="0"/>
          <w:sz w:val="17"/>
          <w:u w:val="none"/>
        </w:rPr>
        <w:t xml:space="preserve"> waste differently.</w:t>
      </w:r>
    </w:p>
    <w:p>
      <w:pPr>
        <w:spacing w:before="0" w:after="20" w:line="276" w:lineRule="auto"/>
        <w:snapToGrid w:val="0"/>
      </w:pPr>
      <w:r>
        <w:rPr>
          <w:rFonts w:ascii="맑은 고딕" w:hAnsi="맑은 고딕" w:eastAsia="맑은 고딕"/>
          <w:b/>
          <w:color w:val="C01F1F"/>
          <w:sz w:val="17"/>
          <w:u w:val="none"/>
          <w:vertAlign w:val="superscript"/>
        </w:rPr>
        <w:t>23)</w:t>
      </w:r>
      <w:r>
        <w:rPr>
          <w:rFonts w:ascii="맑은 고딕" w:hAnsi="맑은 고딕" w:eastAsia="맑은 고딕"/>
          <w:b w:val="0"/>
          <w:sz w:val="17"/>
          <w:u w:val="none"/>
        </w:rPr>
        <w:t xml:space="preserve">ⓑ의 </w:t>
      </w:r>
      <w:r>
        <w:rPr>
          <w:rFonts w:ascii="맑은 고딕" w:hAnsi="맑은 고딕" w:eastAsia="맑은 고딕"/>
          <w:b/>
          <w:sz w:val="17"/>
          <w:u w:val="none"/>
        </w:rPr>
        <w:t>doing so</w:t>
      </w:r>
      <w:r>
        <w:rPr>
          <w:rFonts w:ascii="맑은 고딕" w:hAnsi="맑은 고딕" w:eastAsia="맑은 고딕"/>
          <w:b w:val="0"/>
          <w:sz w:val="17"/>
          <w:u w:val="none"/>
        </w:rPr>
        <w:t>가 가리키는 내용을 우리말로: ______________________________________________</w:t>
      </w:r>
    </w:p>
    <w:p>
      <w:pPr>
        <w:spacing w:before="0" w:after="20" w:line="276" w:lineRule="auto"/>
        <w:snapToGrid w:val="0"/>
      </w:pPr>
      <w:r>
        <w:rPr>
          <w:rFonts w:ascii="맑은 고딕" w:hAnsi="맑은 고딕" w:eastAsia="맑은 고딕"/>
          <w:b/>
          <w:color w:val="C01F1F"/>
          <w:sz w:val="17"/>
          <w:u w:val="none"/>
          <w:vertAlign w:val="superscript"/>
        </w:rPr>
        <w:t>24)</w:t>
      </w:r>
      <w:r>
        <w:rPr>
          <w:rFonts w:ascii="맑은 고딕" w:hAnsi="맑은 고딕" w:eastAsia="맑은 고딕"/>
          <w:b w:val="0"/>
          <w:sz w:val="17"/>
          <w:u w:val="none"/>
        </w:rPr>
        <w:t xml:space="preserve">ⓑ의 the most effective </w:t>
      </w:r>
      <w:r>
        <w:rPr>
          <w:rFonts w:ascii="맑은 고딕" w:hAnsi="맑은 고딕" w:eastAsia="맑은 고딕"/>
          <w:b/>
          <w:sz w:val="17"/>
          <w:u w:val="none"/>
        </w:rPr>
        <w:t>ones</w:t>
      </w:r>
      <w:r>
        <w:rPr>
          <w:rFonts w:ascii="맑은 고딕" w:hAnsi="맑은 고딕" w:eastAsia="맑은 고딕"/>
          <w:b w:val="0"/>
          <w:sz w:val="17"/>
          <w:u w:val="none"/>
        </w:rPr>
        <w:t>가 대신하는 말 → ⓑ에서 한 단어: ____________</w:t>
      </w:r>
    </w:p>
    <w:p>
      <w:pPr>
        <w:spacing w:before="0" w:after="20" w:line="276" w:lineRule="auto"/>
        <w:snapToGrid w:val="0"/>
      </w:pPr>
      <w:r>
        <w:rPr>
          <w:rFonts w:ascii="맑은 고딕" w:hAnsi="맑은 고딕" w:eastAsia="맑은 고딕"/>
          <w:b/>
          <w:color w:val="C01F1F"/>
          <w:sz w:val="17"/>
          <w:u w:val="none"/>
          <w:vertAlign w:val="superscript"/>
        </w:rPr>
        <w:t>25)</w:t>
      </w:r>
      <w:r>
        <w:rPr>
          <w:rFonts w:ascii="맑은 고딕" w:hAnsi="맑은 고딕" w:eastAsia="맑은 고딕"/>
          <w:b w:val="0"/>
          <w:sz w:val="17"/>
          <w:u w:val="none"/>
        </w:rPr>
        <w:t xml:space="preserve">ⓑ의 the worms can literally live on </w:t>
      </w:r>
      <w:r>
        <w:rPr>
          <w:rFonts w:ascii="맑은 고딕" w:hAnsi="맑은 고딕" w:eastAsia="맑은 고딕"/>
          <w:b/>
          <w:sz w:val="17"/>
          <w:u w:val="none"/>
        </w:rPr>
        <w:t>it</w:t>
      </w:r>
      <w:r>
        <w:rPr>
          <w:rFonts w:ascii="맑은 고딕" w:hAnsi="맑은 고딕" w:eastAsia="맑은 고딕"/>
          <w:b w:val="0"/>
          <w:sz w:val="17"/>
          <w:u w:val="none"/>
        </w:rPr>
        <w:t>의 it이 가리키는 것 → ⓑ에서 한 단어: ____________</w:t>
      </w:r>
    </w:p>
    <w:p>
      <w:pPr>
        <w:spacing w:before="0" w:after="0" w:line="276" w:lineRule="auto"/>
        <w:snapToGrid w:val="0"/>
      </w:pPr>
      <w:r>
        <w:rPr>
          <w:rFonts w:ascii="맑은 고딕" w:hAnsi="맑은 고딕" w:eastAsia="맑은 고딕"/>
          <w:b/>
          <w:color w:val="C01F1F"/>
          <w:sz w:val="17"/>
          <w:u w:val="none"/>
          <w:vertAlign w:val="superscript"/>
        </w:rPr>
        <w:t>26)</w:t>
      </w:r>
      <w:r>
        <w:rPr>
          <w:rFonts w:ascii="맑은 고딕" w:hAnsi="맑은 고딕" w:eastAsia="맑은 고딕"/>
          <w:b w:val="0"/>
          <w:sz w:val="17"/>
          <w:u w:val="none"/>
        </w:rPr>
        <w:t>[순서 배열 · 빠진 단어 1개 보충, 필요 없는 단어 1개 제외, 동사는 알맞은 형태로] 그 조류는 결국 재생 가능하고 배출물이 매우 적은 양질의 바이오 연료를 만들어 낸다.</w:t>
      </w:r>
    </w:p>
    <w:p>
      <w:pPr>
        <w:spacing w:before="0" w:after="0" w:line="264" w:lineRule="auto"/>
        <w:ind w:left="160"/>
        <w:snapToGrid w:val="0"/>
        <w:shd w:val="clear" w:color="auto" w:fill="F3F3F3"/>
      </w:pPr>
      <w:r>
        <w:rPr>
          <w:rFonts w:ascii="맑은 고딕" w:hAnsi="맑은 고딕" w:eastAsia="맑은 고딕"/>
          <w:b w:val="0"/>
          <w:sz w:val="17"/>
          <w:u w:val="none"/>
        </w:rPr>
        <w:t>the algae / yield / eventually / high-quality biofuel / is / that / renewable / emit / and / very / much</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ⓑ-2 교정 검증</w:t>
      </w:r>
      <w:r>
        <w:rPr>
          <w:rFonts w:ascii="맑은 고딕" w:hAnsi="맑은 고딕" w:eastAsia="맑은 고딕"/>
          <w:b w:val="0"/>
          <w:sz w:val="16"/>
          <w:u w:val="none"/>
        </w:rPr>
        <w:t xml:space="preserve">  제시된 교정이 맞으면 ○, 틀리면 ✕ 하고 바른 형태를 쓰시오 (교과서 원문 문장)</w:t>
      </w:r>
    </w:p>
    <w:p>
      <w:pPr>
        <w:spacing w:before="0" w:after="20" w:line="276" w:lineRule="auto"/>
        <w:snapToGrid w:val="0"/>
      </w:pPr>
      <w:r>
        <w:rPr>
          <w:rFonts w:ascii="맑은 고딕" w:hAnsi="맑은 고딕" w:eastAsia="맑은 고딕"/>
          <w:b/>
          <w:color w:val="C01F1F"/>
          <w:sz w:val="17"/>
          <w:u w:val="none"/>
          <w:vertAlign w:val="superscript"/>
        </w:rPr>
        <w:t>27)</w:t>
      </w:r>
      <w:r>
        <w:rPr>
          <w:rFonts w:ascii="맑은 고딕" w:hAnsi="맑은 고딕" w:eastAsia="맑은 고딕"/>
          <w:b w:val="0"/>
          <w:sz w:val="17"/>
          <w:u w:val="none"/>
        </w:rPr>
        <w:t xml:space="preserve">Recycling can help </w:t>
      </w:r>
      <w:r>
        <w:rPr>
          <w:rFonts w:ascii="맑은 고딕" w:hAnsi="맑은 고딕" w:eastAsia="맑은 고딕"/>
          <w:b w:val="0"/>
          <w:sz w:val="17"/>
          <w:u w:val="single"/>
        </w:rPr>
        <w:t>reduce</w:t>
      </w:r>
      <w:r>
        <w:rPr>
          <w:rFonts w:ascii="맑은 고딕" w:hAnsi="맑은 고딕" w:eastAsia="맑은 고딕"/>
          <w:b w:val="0"/>
          <w:sz w:val="17"/>
          <w:u w:val="none"/>
        </w:rPr>
        <w:t xml:space="preserve"> the amount of plastic in our landfills.  → 제시 교정: </w:t>
      </w:r>
      <w:r>
        <w:rPr>
          <w:rFonts w:ascii="맑은 고딕" w:hAnsi="맑은 고딕" w:eastAsia="맑은 고딕"/>
          <w:b/>
          <w:sz w:val="17"/>
          <w:u w:val="none"/>
        </w:rPr>
        <w:t>to reduce</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28)</w:t>
      </w:r>
      <w:r>
        <w:rPr>
          <w:rFonts w:ascii="맑은 고딕" w:hAnsi="맑은 고딕" w:eastAsia="맑은 고딕"/>
          <w:b w:val="0"/>
          <w:sz w:val="17"/>
          <w:u w:val="none"/>
        </w:rPr>
        <w:t xml:space="preserve">Often, plastic waste is moved to places </w:t>
      </w:r>
      <w:r>
        <w:rPr>
          <w:rFonts w:ascii="맑은 고딕" w:hAnsi="맑은 고딕" w:eastAsia="맑은 고딕"/>
          <w:b w:val="0"/>
          <w:sz w:val="17"/>
          <w:u w:val="single"/>
        </w:rPr>
        <w:t>where</w:t>
      </w:r>
      <w:r>
        <w:rPr>
          <w:rFonts w:ascii="맑은 고딕" w:hAnsi="맑은 고딕" w:eastAsia="맑은 고딕"/>
          <w:b w:val="0"/>
          <w:sz w:val="17"/>
          <w:u w:val="none"/>
        </w:rPr>
        <w:t xml:space="preserve"> it is just dumped or burned.  → 제시 교정: </w:t>
      </w:r>
      <w:r>
        <w:rPr>
          <w:rFonts w:ascii="맑은 고딕" w:hAnsi="맑은 고딕" w:eastAsia="맑은 고딕"/>
          <w:b/>
          <w:sz w:val="17"/>
          <w:u w:val="none"/>
        </w:rPr>
        <w:t>which</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29)</w:t>
      </w:r>
      <w:r>
        <w:rPr>
          <w:rFonts w:ascii="맑은 고딕" w:hAnsi="맑은 고딕" w:eastAsia="맑은 고딕"/>
          <w:b w:val="0"/>
          <w:sz w:val="17"/>
          <w:u w:val="none"/>
        </w:rPr>
        <w:t xml:space="preserve">It seems that Mother Nature </w:t>
      </w:r>
      <w:r>
        <w:rPr>
          <w:rFonts w:ascii="맑은 고딕" w:hAnsi="맑은 고딕" w:eastAsia="맑은 고딕"/>
          <w:b w:val="0"/>
          <w:sz w:val="17"/>
          <w:u w:val="single"/>
        </w:rPr>
        <w:t>has given</w:t>
      </w:r>
      <w:r>
        <w:rPr>
          <w:rFonts w:ascii="맑은 고딕" w:hAnsi="맑은 고딕" w:eastAsia="맑은 고딕"/>
          <w:b w:val="0"/>
          <w:sz w:val="17"/>
          <w:u w:val="none"/>
        </w:rPr>
        <w:t xml:space="preserve"> us one more chance.  → 제시 교정: Mother Nature </w:t>
      </w:r>
      <w:r>
        <w:rPr>
          <w:rFonts w:ascii="맑은 고딕" w:hAnsi="맑은 고딕" w:eastAsia="맑은 고딕"/>
          <w:b/>
          <w:sz w:val="17"/>
          <w:u w:val="none"/>
        </w:rPr>
        <w:t>seems to have given</w:t>
      </w:r>
      <w:r>
        <w:rPr>
          <w:rFonts w:ascii="맑은 고딕" w:hAnsi="맑은 고딕" w:eastAsia="맑은 고딕"/>
          <w:b w:val="0"/>
          <w:sz w:val="17"/>
          <w:u w:val="none"/>
        </w:rPr>
        <w:t xml:space="preserve"> us one more chance.  ( ○ / ✕ ) → ________</w:t>
      </w:r>
    </w:p>
    <w:p>
      <w:pPr>
        <w:keepNext/>
        <w:spacing w:before="40" w:after="20" w:line="276" w:lineRule="auto"/>
        <w:snapToGrid w:val="0"/>
        <w:shd w:val="clear" w:color="auto" w:fill="ECEFF4"/>
      </w:pPr>
      <w:r>
        <w:rPr>
          <w:rFonts w:ascii="맑은 고딕" w:hAnsi="맑은 고딕" w:eastAsia="맑은 고딕"/>
          <w:b/>
          <w:sz w:val="16"/>
          <w:u w:val="none"/>
        </w:rPr>
        <w:t>ⓒ 1인칭 서사</w:t>
      </w:r>
      <w:r>
        <w:rPr>
          <w:rFonts w:ascii="맑은 고딕" w:hAnsi="맑은 고딕" w:eastAsia="맑은 고딕"/>
          <w:b w:val="0"/>
          <w:sz w:val="16"/>
          <w:u w:val="none"/>
        </w:rPr>
        <w:t xml:space="preserve">  버드나무의 독백 — (원형)을 알맞은 형태로</w:t>
      </w:r>
    </w:p>
    <w:p>
      <w:pPr>
        <w:spacing w:before="0" w:after="20" w:line="372" w:lineRule="auto"/>
        <w:jc w:val="both"/>
        <w:snapToGrid w:val="0"/>
      </w:pPr>
      <w:r>
        <w:rPr>
          <w:rFonts w:ascii="맑은 고딕" w:hAnsi="맑은 고딕" w:eastAsia="맑은 고딕"/>
          <w:b w:val="0"/>
          <w:sz w:val="17"/>
          <w:u w:val="none"/>
        </w:rPr>
        <w:t xml:space="preserve">I am a willow growing beside an abandoned mine. I stand here day after day, with my roots </w:t>
      </w:r>
      <w:r>
        <w:rPr>
          <w:rFonts w:ascii="맑은 고딕" w:hAnsi="맑은 고딕" w:eastAsia="맑은 고딕"/>
          <w:b/>
          <w:color w:val="C01F1F"/>
          <w:sz w:val="17"/>
          <w:u w:val="none"/>
          <w:vertAlign w:val="superscript"/>
        </w:rPr>
        <w:t>30)</w:t>
      </w:r>
      <w:r>
        <w:rPr>
          <w:rFonts w:ascii="맑은 고딕" w:hAnsi="맑은 고딕" w:eastAsia="맑은 고딕"/>
          <w:b w:val="0"/>
          <w:sz w:val="17"/>
          <w:u w:val="none"/>
        </w:rPr>
        <w:t xml:space="preserve">________(spread) deep into the poisoned ground and my leaves </w:t>
      </w:r>
      <w:r>
        <w:rPr>
          <w:rFonts w:ascii="맑은 고딕" w:hAnsi="맑은 고딕" w:eastAsia="맑은 고딕"/>
          <w:b/>
          <w:color w:val="C01F1F"/>
          <w:sz w:val="17"/>
          <w:u w:val="none"/>
          <w:vertAlign w:val="superscript"/>
        </w:rPr>
        <w:t>31)</w:t>
      </w:r>
      <w:r>
        <w:rPr>
          <w:rFonts w:ascii="맑은 고딕" w:hAnsi="맑은 고딕" w:eastAsia="맑은 고딕"/>
          <w:b w:val="0"/>
          <w:sz w:val="17"/>
          <w:u w:val="none"/>
        </w:rPr>
        <w:t xml:space="preserve">________(turn) toward the sun. Little by little, I pull the heavy metals out of the soil in which nothing else can live. With winter </w:t>
      </w:r>
      <w:r>
        <w:rPr>
          <w:rFonts w:ascii="맑은 고딕" w:hAnsi="맑은 고딕" w:eastAsia="맑은 고딕"/>
          <w:b/>
          <w:color w:val="C01F1F"/>
          <w:sz w:val="17"/>
          <w:u w:val="none"/>
          <w:vertAlign w:val="superscript"/>
        </w:rPr>
        <w:t>32)</w:t>
      </w:r>
      <w:r>
        <w:rPr>
          <w:rFonts w:ascii="맑은 고딕" w:hAnsi="맑은 고딕" w:eastAsia="맑은 고딕"/>
          <w:b w:val="0"/>
          <w:sz w:val="17"/>
          <w:u w:val="none"/>
        </w:rPr>
        <w:t xml:space="preserve">________(approach), I grow more slowly, but I do not stop. People walk past with their heads </w:t>
      </w:r>
      <w:r>
        <w:rPr>
          <w:rFonts w:ascii="맑은 고딕" w:hAnsi="맑은 고딕" w:eastAsia="맑은 고딕"/>
          <w:b/>
          <w:color w:val="C01F1F"/>
          <w:sz w:val="17"/>
          <w:u w:val="none"/>
          <w:vertAlign w:val="superscript"/>
        </w:rPr>
        <w:t>33)</w:t>
      </w:r>
      <w:r>
        <w:rPr>
          <w:rFonts w:ascii="맑은 고딕" w:hAnsi="맑은 고딕" w:eastAsia="맑은 고딕"/>
          <w:b w:val="0"/>
          <w:sz w:val="17"/>
          <w:u w:val="none"/>
        </w:rPr>
        <w:t>________(bury) in their phones, never guessing what I am doing beneath their feet.</w:t>
      </w:r>
    </w:p>
    <w:p>
      <w:pPr>
        <w:keepNext/>
        <w:spacing w:before="40" w:after="20" w:line="276" w:lineRule="auto"/>
        <w:snapToGrid w:val="0"/>
        <w:shd w:val="clear" w:color="auto" w:fill="DDE3EE"/>
      </w:pPr>
      <w:r>
        <w:rPr>
          <w:rFonts w:ascii="맑은 고딕" w:hAnsi="맑은 고딕" w:eastAsia="맑은 고딕"/>
          <w:b/>
          <w:sz w:val="17"/>
          <w:u w:val="none"/>
        </w:rPr>
        <w:t>2부 · 심화 과제 (34~46)</w:t>
      </w:r>
    </w:p>
    <w:p>
      <w:pPr>
        <w:keepNext/>
        <w:spacing w:before="40" w:after="20" w:line="276" w:lineRule="auto"/>
        <w:snapToGrid w:val="0"/>
        <w:shd w:val="clear" w:color="auto" w:fill="ECEFF4"/>
      </w:pPr>
      <w:r>
        <w:rPr>
          <w:rFonts w:ascii="맑은 고딕" w:hAnsi="맑은 고딕" w:eastAsia="맑은 고딕"/>
          <w:b/>
          <w:sz w:val="16"/>
          <w:u w:val="none"/>
        </w:rPr>
        <w:t>배경 지문 읽기</w:t>
      </w:r>
      <w:r>
        <w:rPr>
          <w:rFonts w:ascii="맑은 고딕" w:hAnsi="맑은 고딕" w:eastAsia="맑은 고딕"/>
          <w:b w:val="0"/>
          <w:sz w:val="16"/>
          <w:u w:val="none"/>
        </w:rPr>
        <w:t xml:space="preserve">  31·36번 공통 — 실제 연구 내용</w:t>
      </w:r>
    </w:p>
    <w:p>
      <w:pPr>
        <w:spacing w:before="0" w:after="20" w:line="372" w:lineRule="auto"/>
        <w:jc w:val="both"/>
        <w:snapToGrid w:val="0"/>
      </w:pPr>
      <w:r>
        <w:rPr>
          <w:rFonts w:ascii="맑은 고딕" w:hAnsi="맑은 고딕" w:eastAsia="맑은 고딕"/>
          <w:b w:val="0"/>
          <w:sz w:val="17"/>
          <w:u w:val="none"/>
        </w:rPr>
        <w:t>In 2022, researchers at Aston University in the UK reported that the microalga Chlorella vulgaris could be grown directly on leftover coffee grounds. Until then, such algae had usually been grown on materials like polyurethane foam and nylon, which supply no nutrients. Twenty hours of light and four hours of darkness each day gave the best-quality biodiesel.</w:t>
      </w:r>
    </w:p>
    <w:p>
      <w:pPr>
        <w:keepNext/>
        <w:spacing w:before="40" w:after="20" w:line="276" w:lineRule="auto"/>
        <w:snapToGrid w:val="0"/>
        <w:shd w:val="clear" w:color="auto" w:fill="ECEFF4"/>
      </w:pPr>
      <w:r>
        <w:rPr>
          <w:rFonts w:ascii="맑은 고딕" w:hAnsi="맑은 고딕" w:eastAsia="맑은 고딕"/>
          <w:b/>
          <w:sz w:val="16"/>
          <w:u w:val="none"/>
        </w:rPr>
        <w:t>심화 34~46</w:t>
      </w:r>
      <w:r>
        <w:rPr>
          <w:rFonts w:ascii="맑은 고딕" w:hAnsi="맑은 고딕" w:eastAsia="맑은 고딕"/>
          <w:b w:val="0"/>
          <w:sz w:val="16"/>
          <w:u w:val="none"/>
        </w:rPr>
        <w:t xml:space="preserve">  </w:t>
      </w:r>
    </w:p>
    <w:p>
      <w:pPr>
        <w:spacing w:before="0" w:after="20" w:line="276" w:lineRule="auto"/>
        <w:snapToGrid w:val="0"/>
      </w:pPr>
      <w:r>
        <w:rPr>
          <w:rFonts w:ascii="맑은 고딕" w:hAnsi="맑은 고딕" w:eastAsia="맑은 고딕"/>
          <w:b/>
          <w:color w:val="C01F1F"/>
          <w:sz w:val="17"/>
          <w:u w:val="none"/>
          <w:vertAlign w:val="superscript"/>
        </w:rPr>
        <w:t>34)</w:t>
      </w:r>
      <w:r>
        <w:rPr>
          <w:rFonts w:ascii="맑은 고딕" w:hAnsi="맑은 고딕" w:eastAsia="맑은 고딕"/>
          <w:b w:val="0"/>
          <w:sz w:val="17"/>
          <w:u w:val="none"/>
        </w:rPr>
        <w:t xml:space="preserve">위 배경 지문의 내용과 일치하지 </w:t>
      </w:r>
      <w:r>
        <w:rPr>
          <w:rFonts w:ascii="맑은 고딕" w:hAnsi="맑은 고딕" w:eastAsia="맑은 고딕"/>
          <w:b/>
          <w:sz w:val="17"/>
          <w:u w:val="none"/>
        </w:rPr>
        <w:t>않는</w:t>
      </w:r>
      <w:r>
        <w:rPr>
          <w:rFonts w:ascii="맑은 고딕" w:hAnsi="맑은 고딕" w:eastAsia="맑은 고딕"/>
          <w:b w:val="0"/>
          <w:sz w:val="17"/>
          <w:u w:val="none"/>
        </w:rPr>
        <w:t xml:space="preserve"> 것은?  ① 2022년 영국의 한 대학 연구진이 발표했다.  ② 이전에 쓰이던 재료는 조류에 영양분을 충분히 공급했다.  ③ 하루 20시간 빛을 줄 때 가장 질 좋은 바이오디젤이 나왔다.</w:t>
      </w:r>
    </w:p>
    <w:p>
      <w:pPr>
        <w:spacing w:before="0" w:after="20" w:line="276" w:lineRule="auto"/>
        <w:snapToGrid w:val="0"/>
      </w:pPr>
      <w:r>
        <w:rPr>
          <w:rFonts w:ascii="맑은 고딕" w:hAnsi="맑은 고딕" w:eastAsia="맑은 고딕"/>
          <w:b/>
          <w:color w:val="C01F1F"/>
          <w:sz w:val="17"/>
          <w:u w:val="none"/>
          <w:vertAlign w:val="superscript"/>
        </w:rPr>
        <w:t>35)</w:t>
      </w:r>
      <w:r>
        <w:rPr>
          <w:rFonts w:ascii="맑은 고딕" w:hAnsi="맑은 고딕" w:eastAsia="맑은 고딕"/>
          <w:b w:val="0"/>
          <w:sz w:val="17"/>
          <w:u w:val="none"/>
        </w:rPr>
        <w:t>[순서] 주어진 문장 뒤에 이어질 순서: ______ → ______ → ______</w:t>
        <w:br/>
        <w:t>주어진 문장: Hauling polluted soil to a landfill is costly and merely relocates the problem.</w:t>
        <w:br/>
        <w:t>ⓐ Since some species absorb pollutants better than others, further research is required to identify the most effective ones.</w:t>
        <w:br/>
        <w:t>ⓑ A greener and cheaper remedy is to plant willow trees.</w:t>
        <w:br/>
        <w:t>ⓒ Thanks to their extensive root systems, willows draw a wide range of harmful substances out of the ground.</w:t>
      </w:r>
    </w:p>
    <w:p>
      <w:pPr>
        <w:spacing w:before="0" w:after="0" w:line="276" w:lineRule="auto"/>
        <w:snapToGrid w:val="0"/>
      </w:pPr>
      <w:r>
        <w:rPr>
          <w:rFonts w:ascii="맑은 고딕" w:hAnsi="맑은 고딕" w:eastAsia="맑은 고딕"/>
          <w:b/>
          <w:color w:val="C01F1F"/>
          <w:sz w:val="17"/>
          <w:u w:val="none"/>
          <w:vertAlign w:val="superscript"/>
        </w:rPr>
        <w:t>36)</w:t>
      </w:r>
      <w:r>
        <w:rPr>
          <w:rFonts w:ascii="맑은 고딕" w:hAnsi="맑은 고딕" w:eastAsia="맑은 고딕"/>
          <w:b w:val="0"/>
          <w:sz w:val="17"/>
          <w:u w:val="none"/>
        </w:rPr>
        <w:t>[빈칸 동사] (1)~(3)에 알맞은 말을 골라 알맞은 형태로 쓰고, 어디에도 들어가지 않는 하나에 ✕ 하시오.</w:t>
        <w:br/>
        <w:t>(1) Sea levels are ____________. (2) Coffee grounds in landfills ____________ a harmful gas. (3) Willows ____________ even in acidic soil.</w:t>
      </w:r>
    </w:p>
    <w:p>
      <w:pPr>
        <w:spacing w:before="0" w:after="0" w:line="264" w:lineRule="auto"/>
        <w:ind w:left="160"/>
        <w:snapToGrid w:val="0"/>
        <w:shd w:val="clear" w:color="auto" w:fill="F3F3F3"/>
      </w:pPr>
      <w:r>
        <w:rPr>
          <w:rFonts w:ascii="맑은 고딕" w:hAnsi="맑은 고딕" w:eastAsia="맑은 고딕"/>
          <w:b w:val="0"/>
          <w:sz w:val="17"/>
          <w:u w:val="none"/>
        </w:rPr>
        <w:t>climb / release / thrive / shrink</w:t>
      </w:r>
    </w:p>
    <w:p>
      <w:pPr>
        <w:spacing w:before="0" w:after="20" w:line="276" w:lineRule="auto"/>
        <w:snapToGrid w:val="0"/>
      </w:pPr>
      <w:r>
        <w:rPr>
          <w:rFonts w:ascii="맑은 고딕" w:hAnsi="맑은 고딕" w:eastAsia="맑은 고딕"/>
          <w:b/>
          <w:color w:val="C01F1F"/>
          <w:sz w:val="17"/>
          <w:u w:val="none"/>
          <w:vertAlign w:val="superscript"/>
        </w:rPr>
        <w:t>37)</w:t>
      </w:r>
      <w:r>
        <w:rPr>
          <w:rFonts w:ascii="맑은 고딕" w:hAnsi="맑은 고딕" w:eastAsia="맑은 고딕"/>
          <w:b w:val="0"/>
          <w:sz w:val="17"/>
          <w:u w:val="none"/>
        </w:rPr>
        <w:t xml:space="preserve">[어법] 밑줄 친 부분이 틀린 것을 </w:t>
      </w:r>
      <w:r>
        <w:rPr>
          <w:rFonts w:ascii="맑은 고딕" w:hAnsi="맑은 고딕" w:eastAsia="맑은 고딕"/>
          <w:b/>
          <w:sz w:val="17"/>
          <w:u w:val="none"/>
        </w:rPr>
        <w:t>모두</w:t>
      </w:r>
      <w:r>
        <w:rPr>
          <w:rFonts w:ascii="맑은 고딕" w:hAnsi="맑은 고딕" w:eastAsia="맑은 고딕"/>
          <w:b w:val="0"/>
          <w:sz w:val="17"/>
          <w:u w:val="none"/>
        </w:rPr>
        <w:t xml:space="preserve"> 골라 고치시오.</w:t>
        <w:br/>
        <w:t xml:space="preserve">㉠ the process </w:t>
      </w:r>
      <w:r>
        <w:rPr>
          <w:rFonts w:ascii="맑은 고딕" w:hAnsi="맑은 고딕" w:eastAsia="맑은 고딕"/>
          <w:b w:val="0"/>
          <w:sz w:val="17"/>
          <w:u w:val="single"/>
        </w:rPr>
        <w:t>by which</w:t>
      </w:r>
      <w:r>
        <w:rPr>
          <w:rFonts w:ascii="맑은 고딕" w:hAnsi="맑은 고딕" w:eastAsia="맑은 고딕"/>
          <w:b w:val="0"/>
          <w:sz w:val="17"/>
          <w:u w:val="none"/>
        </w:rPr>
        <w:t xml:space="preserve"> the bacteria break down plastic   ㉡ With the planet </w:t>
      </w:r>
      <w:r>
        <w:rPr>
          <w:rFonts w:ascii="맑은 고딕" w:hAnsi="맑은 고딕" w:eastAsia="맑은 고딕"/>
          <w:b w:val="0"/>
          <w:sz w:val="17"/>
          <w:u w:val="single"/>
        </w:rPr>
        <w:t>become</w:t>
      </w:r>
      <w:r>
        <w:rPr>
          <w:rFonts w:ascii="맑은 고딕" w:hAnsi="맑은 고딕" w:eastAsia="맑은 고딕"/>
          <w:b w:val="0"/>
          <w:sz w:val="17"/>
          <w:u w:val="none"/>
        </w:rPr>
        <w:t xml:space="preserve"> warmer, sea levels are rising.</w:t>
        <w:br/>
        <w:t xml:space="preserve">㉢ Less than ten percent of the world’s plastic waste </w:t>
      </w:r>
      <w:r>
        <w:rPr>
          <w:rFonts w:ascii="맑은 고딕" w:hAnsi="맑은 고딕" w:eastAsia="맑은 고딕"/>
          <w:b w:val="0"/>
          <w:sz w:val="17"/>
          <w:u w:val="single"/>
        </w:rPr>
        <w:t>have</w:t>
      </w:r>
      <w:r>
        <w:rPr>
          <w:rFonts w:ascii="맑은 고딕" w:hAnsi="맑은 고딕" w:eastAsia="맑은 고딕"/>
          <w:b w:val="0"/>
          <w:sz w:val="17"/>
          <w:u w:val="none"/>
        </w:rPr>
        <w:t xml:space="preserve"> been recycled.   ㉣ This may help us </w:t>
      </w:r>
      <w:r>
        <w:rPr>
          <w:rFonts w:ascii="맑은 고딕" w:hAnsi="맑은 고딕" w:eastAsia="맑은 고딕"/>
          <w:b w:val="0"/>
          <w:sz w:val="17"/>
          <w:u w:val="single"/>
        </w:rPr>
        <w:t>keep</w:t>
      </w:r>
      <w:r>
        <w:rPr>
          <w:rFonts w:ascii="맑은 고딕" w:hAnsi="맑은 고딕" w:eastAsia="맑은 고딕"/>
          <w:b w:val="0"/>
          <w:sz w:val="17"/>
          <w:u w:val="none"/>
        </w:rPr>
        <w:t xml:space="preserve"> our landfills plastic-free.</w:t>
      </w:r>
    </w:p>
    <w:p>
      <w:pPr>
        <w:spacing w:before="0" w:after="20" w:line="276" w:lineRule="auto"/>
        <w:snapToGrid w:val="0"/>
      </w:pPr>
      <w:r>
        <w:rPr>
          <w:rFonts w:ascii="맑은 고딕" w:hAnsi="맑은 고딕" w:eastAsia="맑은 고딕"/>
          <w:b/>
          <w:color w:val="C01F1F"/>
          <w:sz w:val="17"/>
          <w:u w:val="none"/>
          <w:vertAlign w:val="superscript"/>
        </w:rPr>
        <w:t>38)</w:t>
      </w:r>
      <w:r>
        <w:rPr>
          <w:rFonts w:ascii="맑은 고딕" w:hAnsi="맑은 고딕" w:eastAsia="맑은 고딕"/>
          <w:b w:val="0"/>
          <w:sz w:val="17"/>
          <w:u w:val="none"/>
        </w:rPr>
        <w:t>[요약] 빈칸에 들어갈 말이 바르게 짝지어진 것은?  Nature may offer (a)______ to problems that humans have (b)______.</w:t>
        <w:br/>
        <w:t>① remedies — aggravated   ② obstacles — aggravated   ③ remedies — alleviated</w:t>
      </w:r>
    </w:p>
    <w:p>
      <w:pPr>
        <w:spacing w:before="0" w:after="20" w:line="276" w:lineRule="auto"/>
        <w:snapToGrid w:val="0"/>
      </w:pPr>
      <w:r>
        <w:rPr>
          <w:rFonts w:ascii="맑은 고딕" w:hAnsi="맑은 고딕" w:eastAsia="맑은 고딕"/>
          <w:b/>
          <w:color w:val="C01F1F"/>
          <w:sz w:val="17"/>
          <w:u w:val="none"/>
          <w:vertAlign w:val="superscript"/>
        </w:rPr>
        <w:t>39)</w:t>
      </w:r>
      <w:r>
        <w:rPr>
          <w:rFonts w:ascii="맑은 고딕" w:hAnsi="맑은 고딕" w:eastAsia="맑은 고딕"/>
          <w:b w:val="0"/>
          <w:sz w:val="17"/>
          <w:u w:val="none"/>
        </w:rPr>
        <w:t>[메모] 위 배경 지문에서 찾아 쓰시오.  Algae species: ____________ ____________   /   Best cycle: ____________ hours of light a day</w:t>
      </w:r>
    </w:p>
    <w:p>
      <w:pPr>
        <w:spacing w:before="0" w:after="20" w:line="276" w:lineRule="auto"/>
        <w:snapToGrid w:val="0"/>
      </w:pPr>
      <w:r>
        <w:rPr>
          <w:rFonts w:ascii="맑은 고딕" w:hAnsi="맑은 고딕" w:eastAsia="맑은 고딕"/>
          <w:b/>
          <w:color w:val="C01F1F"/>
          <w:sz w:val="17"/>
          <w:u w:val="none"/>
          <w:vertAlign w:val="superscript"/>
        </w:rPr>
        <w:t>40)</w:t>
      </w:r>
      <w:r>
        <w:rPr>
          <w:rFonts w:ascii="맑은 고딕" w:hAnsi="맑은 고딕" w:eastAsia="맑은 고딕"/>
          <w:b w:val="0"/>
          <w:sz w:val="17"/>
          <w:u w:val="none"/>
        </w:rPr>
        <w:t>[문장 결합] 두 문장을 한 문장으로.  This is the tank. I grew the algae in it.  →  This is the tank ________ ________ I grew the algae.</w:t>
      </w:r>
    </w:p>
    <w:p>
      <w:pPr>
        <w:spacing w:before="0" w:after="20" w:line="276" w:lineRule="auto"/>
        <w:snapToGrid w:val="0"/>
      </w:pPr>
      <w:r>
        <w:rPr>
          <w:rFonts w:ascii="맑은 고딕" w:hAnsi="맑은 고딕" w:eastAsia="맑은 고딕"/>
          <w:b/>
          <w:color w:val="C01F1F"/>
          <w:sz w:val="17"/>
          <w:u w:val="none"/>
          <w:vertAlign w:val="superscript"/>
        </w:rPr>
        <w:t>41)</w:t>
      </w:r>
      <w:r>
        <w:rPr>
          <w:rFonts w:ascii="맑은 고딕" w:hAnsi="맑은 고딕" w:eastAsia="맑은 고딕"/>
          <w:b w:val="0"/>
          <w:sz w:val="17"/>
          <w:u w:val="none"/>
        </w:rPr>
        <w:t>[구문 전환] 같은 뜻이 되도록.  As the planet is becoming warmer, sea levels are rising.  →  ________ the planet ____________ warmer, sea levels are rising.</w:t>
      </w:r>
    </w:p>
    <w:p>
      <w:pPr>
        <w:spacing w:before="0" w:after="20" w:line="276" w:lineRule="auto"/>
        <w:snapToGrid w:val="0"/>
      </w:pPr>
      <w:r>
        <w:rPr>
          <w:rFonts w:ascii="맑은 고딕" w:hAnsi="맑은 고딕" w:eastAsia="맑은 고딕"/>
          <w:b/>
          <w:color w:val="C01F1F"/>
          <w:sz w:val="17"/>
          <w:u w:val="none"/>
          <w:vertAlign w:val="superscript"/>
        </w:rPr>
        <w:t>42)</w:t>
      </w:r>
      <w:r>
        <w:rPr>
          <w:rFonts w:ascii="맑은 고딕" w:hAnsi="맑은 고딕" w:eastAsia="맑은 고딕"/>
          <w:b w:val="0"/>
          <w:sz w:val="17"/>
          <w:u w:val="none"/>
        </w:rPr>
        <w:t xml:space="preserve">[교정] About fifty percent of plastic </w:t>
      </w:r>
      <w:r>
        <w:rPr>
          <w:rFonts w:ascii="맑은 고딕" w:hAnsi="맑은 고딕" w:eastAsia="맑은 고딕"/>
          <w:b w:val="0"/>
          <w:sz w:val="17"/>
          <w:u w:val="single"/>
        </w:rPr>
        <w:t>are</w:t>
      </w:r>
      <w:r>
        <w:rPr>
          <w:rFonts w:ascii="맑은 고딕" w:hAnsi="맑은 고딕" w:eastAsia="맑은 고딕"/>
          <w:b w:val="0"/>
          <w:sz w:val="17"/>
          <w:u w:val="none"/>
        </w:rPr>
        <w:t xml:space="preserve"> produced for single-use products.  →  ____________</w:t>
      </w:r>
    </w:p>
    <w:p>
      <w:pPr>
        <w:spacing w:before="0" w:after="20" w:line="276" w:lineRule="auto"/>
        <w:snapToGrid w:val="0"/>
      </w:pPr>
      <w:r>
        <w:rPr>
          <w:rFonts w:ascii="맑은 고딕" w:hAnsi="맑은 고딕" w:eastAsia="맑은 고딕"/>
          <w:b/>
          <w:color w:val="C01F1F"/>
          <w:sz w:val="17"/>
          <w:u w:val="none"/>
          <w:vertAlign w:val="superscript"/>
        </w:rPr>
        <w:t>43)</w:t>
      </w:r>
      <w:r>
        <w:rPr>
          <w:rFonts w:ascii="맑은 고딕" w:hAnsi="맑은 고딕" w:eastAsia="맑은 고딕"/>
          <w:b w:val="0"/>
          <w:sz w:val="17"/>
          <w:u w:val="none"/>
        </w:rPr>
        <w:t xml:space="preserve">[교정] Scientists let the bacteria </w:t>
      </w:r>
      <w:r>
        <w:rPr>
          <w:rFonts w:ascii="맑은 고딕" w:hAnsi="맑은 고딕" w:eastAsia="맑은 고딕"/>
          <w:b w:val="0"/>
          <w:sz w:val="17"/>
          <w:u w:val="single"/>
        </w:rPr>
        <w:t>to break</w:t>
      </w:r>
      <w:r>
        <w:rPr>
          <w:rFonts w:ascii="맑은 고딕" w:hAnsi="맑은 고딕" w:eastAsia="맑은 고딕"/>
          <w:b w:val="0"/>
          <w:sz w:val="17"/>
          <w:u w:val="none"/>
        </w:rPr>
        <w:t xml:space="preserve"> down the plastic in the tank.  →  ____________</w:t>
      </w:r>
    </w:p>
    <w:p>
      <w:pPr>
        <w:spacing w:before="0" w:after="20" w:line="276" w:lineRule="auto"/>
        <w:snapToGrid w:val="0"/>
      </w:pPr>
      <w:r>
        <w:rPr>
          <w:rFonts w:ascii="맑은 고딕" w:hAnsi="맑은 고딕" w:eastAsia="맑은 고딕"/>
          <w:b/>
          <w:color w:val="C01F1F"/>
          <w:sz w:val="17"/>
          <w:u w:val="none"/>
          <w:vertAlign w:val="superscript"/>
        </w:rPr>
        <w:t>44)</w:t>
      </w:r>
      <w:r>
        <w:rPr>
          <w:rFonts w:ascii="맑은 고딕" w:hAnsi="맑은 고딕" w:eastAsia="맑은 고딕"/>
          <w:b w:val="0"/>
          <w:sz w:val="17"/>
          <w:u w:val="none"/>
        </w:rPr>
        <w:t>[택1] The coffee-making process generates used coffee grounds, [ that / which ] are normally sent to landfills.</w:t>
      </w:r>
    </w:p>
    <w:p>
      <w:pPr>
        <w:spacing w:before="0" w:after="20" w:line="276" w:lineRule="auto"/>
        <w:snapToGrid w:val="0"/>
      </w:pPr>
      <w:r>
        <w:rPr>
          <w:rFonts w:ascii="맑은 고딕" w:hAnsi="맑은 고딕" w:eastAsia="맑은 고딕"/>
          <w:b/>
          <w:color w:val="C01F1F"/>
          <w:sz w:val="17"/>
          <w:u w:val="none"/>
          <w:vertAlign w:val="superscript"/>
        </w:rPr>
        <w:t>45)</w:t>
      </w:r>
      <w:r>
        <w:rPr>
          <w:rFonts w:ascii="맑은 고딕" w:hAnsi="맑은 고딕" w:eastAsia="맑은 고딕"/>
          <w:b w:val="0"/>
          <w:sz w:val="17"/>
          <w:u w:val="none"/>
        </w:rPr>
        <w:t>[영영풀이] to bring something back to its earlier good condition: r____________</w:t>
      </w:r>
    </w:p>
    <w:p>
      <w:pPr>
        <w:spacing w:before="0" w:after="20" w:line="276" w:lineRule="auto"/>
        <w:snapToGrid w:val="0"/>
      </w:pPr>
      <w:r>
        <w:rPr>
          <w:rFonts w:ascii="맑은 고딕" w:hAnsi="맑은 고딕" w:eastAsia="맑은 고딕"/>
          <w:b/>
          <w:color w:val="C01F1F"/>
          <w:sz w:val="17"/>
          <w:u w:val="none"/>
          <w:vertAlign w:val="superscript"/>
        </w:rPr>
        <w:t>46)</w:t>
      </w:r>
      <w:r>
        <w:rPr>
          <w:rFonts w:ascii="맑은 고딕" w:hAnsi="맑은 고딕" w:eastAsia="맑은 고딕"/>
          <w:b w:val="0"/>
          <w:sz w:val="17"/>
          <w:u w:val="none"/>
        </w:rPr>
        <w:t>[대명사] 밑줄 친 ①~⑤ 중 가리키는 대상에 맞지 않게 쓰인 것을 골라 고치시오.</w:t>
        <w:br/>
        <w:t>Special bacteria live inside mealworms, and scientists want to cultivate ①</w:t>
      </w:r>
      <w:r>
        <w:rPr>
          <w:rFonts w:ascii="맑은 고딕" w:hAnsi="맑은 고딕" w:eastAsia="맑은 고딕"/>
          <w:b w:val="0"/>
          <w:sz w:val="17"/>
          <w:u w:val="single"/>
        </w:rPr>
        <w:t>them</w:t>
      </w:r>
      <w:r>
        <w:rPr>
          <w:rFonts w:ascii="맑은 고딕" w:hAnsi="맑은 고딕" w:eastAsia="맑은 고딕"/>
          <w:b w:val="0"/>
          <w:sz w:val="17"/>
          <w:u w:val="none"/>
        </w:rPr>
        <w:t xml:space="preserve"> outside the worms. Moving polluted soil does not solve the problem; ②</w:t>
      </w:r>
      <w:r>
        <w:rPr>
          <w:rFonts w:ascii="맑은 고딕" w:hAnsi="맑은 고딕" w:eastAsia="맑은 고딕"/>
          <w:b w:val="0"/>
          <w:sz w:val="17"/>
          <w:u w:val="single"/>
        </w:rPr>
        <w:t>it</w:t>
      </w:r>
      <w:r>
        <w:rPr>
          <w:rFonts w:ascii="맑은 고딕" w:hAnsi="맑은 고딕" w:eastAsia="맑은 고딕"/>
          <w:b w:val="0"/>
          <w:sz w:val="17"/>
          <w:u w:val="none"/>
        </w:rPr>
        <w:t xml:space="preserve"> only goes to another area. Willows grow quickly, even in soil with a lot of heavy metals in ③</w:t>
      </w:r>
      <w:r>
        <w:rPr>
          <w:rFonts w:ascii="맑은 고딕" w:hAnsi="맑은 고딕" w:eastAsia="맑은 고딕"/>
          <w:b w:val="0"/>
          <w:sz w:val="17"/>
          <w:u w:val="single"/>
        </w:rPr>
        <w:t>them</w:t>
      </w:r>
      <w:r>
        <w:rPr>
          <w:rFonts w:ascii="맑은 고딕" w:hAnsi="맑은 고딕" w:eastAsia="맑은 고딕"/>
          <w:b w:val="0"/>
          <w:sz w:val="17"/>
          <w:u w:val="none"/>
        </w:rPr>
        <w:t>. Used coffee grounds are sent to landfills, where ④</w:t>
      </w:r>
      <w:r>
        <w:rPr>
          <w:rFonts w:ascii="맑은 고딕" w:hAnsi="맑은 고딕" w:eastAsia="맑은 고딕"/>
          <w:b w:val="0"/>
          <w:sz w:val="17"/>
          <w:u w:val="single"/>
        </w:rPr>
        <w:t>they</w:t>
      </w:r>
      <w:r>
        <w:rPr>
          <w:rFonts w:ascii="맑은 고딕" w:hAnsi="맑은 고딕" w:eastAsia="맑은 고딕"/>
          <w:b w:val="0"/>
          <w:sz w:val="17"/>
          <w:u w:val="none"/>
        </w:rPr>
        <w:t xml:space="preserve"> create a harmful gas. Biofuel is renewable, and ⑤</w:t>
      </w:r>
      <w:r>
        <w:rPr>
          <w:rFonts w:ascii="맑은 고딕" w:hAnsi="맑은 고딕" w:eastAsia="맑은 고딕"/>
          <w:b w:val="0"/>
          <w:sz w:val="17"/>
          <w:u w:val="single"/>
        </w:rPr>
        <w:t>it</w:t>
      </w:r>
      <w:r>
        <w:rPr>
          <w:rFonts w:ascii="맑은 고딕" w:hAnsi="맑은 고딕" w:eastAsia="맑은 고딕"/>
          <w:b w:val="0"/>
          <w:sz w:val="17"/>
          <w:u w:val="none"/>
        </w:rPr>
        <w:t xml:space="preserve"> creates few emissions.</w:t>
      </w:r>
    </w:p>
    <w:p>
      <w:pPr>
        <w:keepNext/>
        <w:spacing w:before="80" w:after="40" w:line="276" w:lineRule="auto"/>
        <w:snapToGrid w:val="0"/>
        <w:shd w:val="clear" w:color="auto" w:fill="0A1E3A"/>
      </w:pPr>
      <w:r>
        <w:rPr>
          <w:rFonts w:ascii="맑은 고딕" w:hAnsi="맑은 고딕" w:eastAsia="맑은 고딕"/>
          <w:b/>
          <w:color w:val="FFFFFF"/>
          <w:sz w:val="18"/>
          <w:u w:val="none"/>
        </w:rPr>
        <w:t>PART 2 · 전용문제  (선택형 5 · 서답형 2 · 24.2점)</w:t>
      </w:r>
    </w:p>
    <w:p>
      <w:pPr>
        <w:keepNext/>
        <w:spacing w:before="80" w:after="20" w:line="276" w:lineRule="auto"/>
        <w:snapToGrid w:val="0"/>
      </w:pPr>
      <w:r>
        <w:rPr>
          <w:rFonts w:ascii="맑은 고딕" w:hAnsi="맑은 고딕" w:eastAsia="맑은 고딕"/>
          <w:b/>
          <w:sz w:val="17"/>
          <w:u w:val="none"/>
        </w:rPr>
        <w:t>L4-1.</w:t>
      </w:r>
      <w:r>
        <w:rPr>
          <w:rFonts w:ascii="맑은 고딕" w:hAnsi="맑은 고딕" w:eastAsia="맑은 고딕"/>
          <w:b w:val="0"/>
          <w:sz w:val="17"/>
          <w:u w:val="none"/>
        </w:rPr>
        <w:t xml:space="preserve"> 다음 글의 내용과 일치하지 </w:t>
      </w:r>
      <w:r>
        <w:rPr>
          <w:rFonts w:ascii="맑은 고딕" w:hAnsi="맑은 고딕" w:eastAsia="맑은 고딕"/>
          <w:b/>
          <w:sz w:val="17"/>
          <w:u w:val="none"/>
        </w:rPr>
        <w:t>않는</w:t>
      </w:r>
      <w:r>
        <w:rPr>
          <w:rFonts w:ascii="맑은 고딕" w:hAnsi="맑은 고딕" w:eastAsia="맑은 고딕"/>
          <w:b w:val="0"/>
          <w:sz w:val="17"/>
          <w:u w:val="none"/>
        </w:rPr>
        <w:t xml:space="preserve"> 것은? [2.9점]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The idea that mealworms might help with plastic waste first drew wide attention in 2015, when a team of researchers from China and the United States, including Wei-Min Wu of Stanford University, reported its findings in the journal Environmental Science and Technology. In the laboratory, 100 mealworms ate between 34 and 39 milligrams of Styrofoam every day. The worms turned about half of it into carbon dioxide, and within 24 hours they excreted most of the rest as tiny biodegraded fragments. Surprisingly, mealworms that had eaten nothing but Styrofoam for a month were as healthy as those raised on a normal diet. To find out what made this possible, the scientists gave some worms an antibiotic that suppressed their gut bacteria; these worms lost the ability to break down the plastic. Before this study, the same team had shown that waxworms carry gut microorganisms able to biodegrade polyethylene, another common plastic.</w:t>
      </w:r>
    </w:p>
    <w:p>
      <w:pPr>
        <w:spacing w:before="0" w:after="0" w:line="269" w:lineRule="auto"/>
        <w:ind w:left="180" w:hanging="180"/>
        <w:snapToGrid w:val="0"/>
      </w:pPr>
      <w:r>
        <w:rPr>
          <w:rFonts w:ascii="맑은 고딕" w:hAnsi="맑은 고딕" w:eastAsia="맑은 고딕"/>
          <w:b w:val="0"/>
          <w:sz w:val="17"/>
          <w:u w:val="none"/>
        </w:rPr>
        <w:t>① 이 연구는 중국과 미국의 연구자들이 함께 수행했다.</w:t>
      </w:r>
    </w:p>
    <w:p>
      <w:pPr>
        <w:spacing w:before="0" w:after="0" w:line="269" w:lineRule="auto"/>
        <w:ind w:left="180" w:hanging="180"/>
        <w:snapToGrid w:val="0"/>
      </w:pPr>
      <w:r>
        <w:rPr>
          <w:rFonts w:ascii="맑은 고딕" w:hAnsi="맑은 고딕" w:eastAsia="맑은 고딕"/>
          <w:b w:val="0"/>
          <w:sz w:val="17"/>
          <w:u w:val="none"/>
        </w:rPr>
        <w:t>② 실험실에서 밀웜 100마리는 하루에 34~39밀리그램의 스티로폼을 먹었다.</w:t>
      </w:r>
    </w:p>
    <w:p>
      <w:pPr>
        <w:spacing w:before="0" w:after="0" w:line="269" w:lineRule="auto"/>
        <w:ind w:left="180" w:hanging="180"/>
        <w:snapToGrid w:val="0"/>
      </w:pPr>
      <w:r>
        <w:rPr>
          <w:rFonts w:ascii="맑은 고딕" w:hAnsi="맑은 고딕" w:eastAsia="맑은 고딕"/>
          <w:b w:val="0"/>
          <w:sz w:val="17"/>
          <w:u w:val="none"/>
        </w:rPr>
        <w:t>③ 장내 박테리아를 억제하는 항생제를 먹인 밀웜은 플라스틱을 분해하는 능력을 잃었다.</w:t>
      </w:r>
    </w:p>
    <w:p>
      <w:pPr>
        <w:spacing w:before="0" w:after="0" w:line="269" w:lineRule="auto"/>
        <w:ind w:left="180" w:hanging="180"/>
        <w:snapToGrid w:val="0"/>
      </w:pPr>
      <w:r>
        <w:rPr>
          <w:rFonts w:ascii="맑은 고딕" w:hAnsi="맑은 고딕" w:eastAsia="맑은 고딕"/>
          <w:b w:val="0"/>
          <w:sz w:val="17"/>
          <w:u w:val="none"/>
        </w:rPr>
        <w:t>④ 연구진은 이 연구를 마친 뒤에 왁스웜이 폴리에틸렌을 분해할 수 있음을 밝혀냈다.</w:t>
      </w:r>
    </w:p>
    <w:p>
      <w:pPr>
        <w:spacing w:before="0" w:after="0" w:line="269" w:lineRule="auto"/>
        <w:ind w:left="180" w:hanging="180"/>
        <w:snapToGrid w:val="0"/>
      </w:pPr>
      <w:r>
        <w:rPr>
          <w:rFonts w:ascii="맑은 고딕" w:hAnsi="맑은 고딕" w:eastAsia="맑은 고딕"/>
          <w:b w:val="0"/>
          <w:sz w:val="17"/>
          <w:u w:val="none"/>
        </w:rPr>
        <w:t>⑤ 한 달 동안 스티로폼만 먹은 밀웜은 일반 먹이를 먹은 밀웜만큼 건강했다.</w:t>
      </w:r>
    </w:p>
    <w:p>
      <w:pPr>
        <w:keepNext/>
        <w:spacing w:before="80" w:after="20" w:line="276" w:lineRule="auto"/>
        <w:snapToGrid w:val="0"/>
      </w:pPr>
      <w:r>
        <w:rPr>
          <w:rFonts w:ascii="맑은 고딕" w:hAnsi="맑은 고딕" w:eastAsia="맑은 고딕"/>
          <w:b/>
          <w:sz w:val="17"/>
          <w:u w:val="none"/>
        </w:rPr>
        <w:t>L4-2.</w:t>
      </w:r>
      <w:r>
        <w:rPr>
          <w:rFonts w:ascii="맑은 고딕" w:hAnsi="맑은 고딕" w:eastAsia="맑은 고딕"/>
          <w:b w:val="0"/>
          <w:sz w:val="17"/>
          <w:u w:val="none"/>
        </w:rPr>
        <w:t xml:space="preserve"> 다음 글의 빈칸 ⓐ~ⓓ 어디에도 들어갈 수 </w:t>
      </w:r>
      <w:r>
        <w:rPr>
          <w:rFonts w:ascii="맑은 고딕" w:hAnsi="맑은 고딕" w:eastAsia="맑은 고딕"/>
          <w:b/>
          <w:sz w:val="17"/>
          <w:u w:val="none"/>
        </w:rPr>
        <w:t>없는</w:t>
      </w:r>
      <w:r>
        <w:rPr>
          <w:rFonts w:ascii="맑은 고딕" w:hAnsi="맑은 고딕" w:eastAsia="맑은 고딕"/>
          <w:b w:val="0"/>
          <w:sz w:val="17"/>
          <w:u w:val="none"/>
        </w:rPr>
        <w:t xml:space="preserve"> 것은? (필요하면 어형을 바꿀 것) [3.2점]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Roughly half of all plastic is manufactured for single-use items, which are thrown out after being used only once. So far, under ten percent of the world’s plastic waste has been recycled, and millions of tons drift into the ocean every year, ⓐ______(e)ing marine species. With this in mind, scientists have turned to mealworms, the larvae of a kind of beetle. Bacteria that ⓑ______ their bodies can decompose plastic, so the worms can literally live on it. Researchers now hope to cultivate these bacteria outside the worms and to ⓒ______ the process by which plastic is broken down. Plastic is not the only thing nature can help us clean up. A greener and cheaper remedy for polluted soil is to plant willow trees. Thanks to their extensive root systems, willows ⓓ______ a wide range of harmful substances out of the ground.</w:t>
      </w:r>
    </w:p>
    <w:p>
      <w:pPr>
        <w:spacing w:before="0" w:after="20" w:line="276" w:lineRule="auto"/>
        <w:ind w:left="80"/>
        <w:snapToGrid w:val="0"/>
      </w:pPr>
      <w:r>
        <w:rPr>
          <w:rFonts w:ascii="맑은 고딕" w:hAnsi="맑은 고딕" w:eastAsia="맑은 고딕"/>
          <w:b w:val="0"/>
          <w:sz w:val="17"/>
          <w:u w:val="none"/>
        </w:rPr>
        <w:t>① threaten    ② inhabit    ③ accelerate    ④ draw    ⑤ delay</w:t>
      </w:r>
    </w:p>
    <w:p>
      <w:pPr>
        <w:keepNext/>
        <w:spacing w:before="80" w:after="20" w:line="276" w:lineRule="auto"/>
        <w:snapToGrid w:val="0"/>
      </w:pPr>
      <w:r>
        <w:rPr>
          <w:rFonts w:ascii="맑은 고딕" w:hAnsi="맑은 고딕" w:eastAsia="맑은 고딕"/>
          <w:b/>
          <w:sz w:val="17"/>
          <w:u w:val="none"/>
        </w:rPr>
        <w:t>L4-3.</w:t>
      </w:r>
      <w:r>
        <w:rPr>
          <w:rFonts w:ascii="맑은 고딕" w:hAnsi="맑은 고딕" w:eastAsia="맑은 고딕"/>
          <w:b w:val="0"/>
          <w:sz w:val="17"/>
          <w:u w:val="none"/>
        </w:rPr>
        <w:t xml:space="preserve"> 다음 글의 밑줄 친 ㉠~㉥ 중, 어법상 </w:t>
      </w:r>
      <w:r>
        <w:rPr>
          <w:rFonts w:ascii="맑은 고딕" w:hAnsi="맑은 고딕" w:eastAsia="맑은 고딕"/>
          <w:b/>
          <w:sz w:val="17"/>
          <w:u w:val="none"/>
        </w:rPr>
        <w:t>틀린</w:t>
      </w:r>
      <w:r>
        <w:rPr>
          <w:rFonts w:ascii="맑은 고딕" w:hAnsi="맑은 고딕" w:eastAsia="맑은 고딕"/>
          <w:b w:val="0"/>
          <w:sz w:val="17"/>
          <w:u w:val="none"/>
        </w:rPr>
        <w:t xml:space="preserve"> 것끼리 짝지어진 것은? [3.1점]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 third answer comes from an unlikely place — the coffee cup. Used coffee grounds are usually sent to landfills, ㉠</w:t>
      </w:r>
      <w:r>
        <w:rPr>
          <w:rFonts w:ascii="맑은 고딕" w:hAnsi="맑은 고딕" w:eastAsia="맑은 고딕"/>
          <w:b w:val="0"/>
          <w:sz w:val="17"/>
          <w:u w:val="single"/>
        </w:rPr>
        <w:t>where</w:t>
      </w:r>
      <w:r>
        <w:rPr>
          <w:rFonts w:ascii="맑은 고딕" w:hAnsi="맑은 고딕" w:eastAsia="맑은 고딕"/>
          <w:b w:val="0"/>
          <w:sz w:val="17"/>
          <w:u w:val="none"/>
        </w:rPr>
        <w:t xml:space="preserve"> they release a harmful greenhouse gas. Researchers have discovered that algae can be raised on these grounds with no other nutrients ㉡</w:t>
      </w:r>
      <w:r>
        <w:rPr>
          <w:rFonts w:ascii="맑은 고딕" w:hAnsi="맑은 고딕" w:eastAsia="맑은 고딕"/>
          <w:b w:val="0"/>
          <w:sz w:val="17"/>
          <w:u w:val="single"/>
        </w:rPr>
        <w:t>adding</w:t>
      </w:r>
      <w:r>
        <w:rPr>
          <w:rFonts w:ascii="맑은 고딕" w:hAnsi="맑은 고딕" w:eastAsia="맑은 고딕"/>
          <w:b w:val="0"/>
          <w:sz w:val="17"/>
          <w:u w:val="none"/>
        </w:rPr>
        <w:t>. ㉢</w:t>
      </w:r>
      <w:r>
        <w:rPr>
          <w:rFonts w:ascii="맑은 고딕" w:hAnsi="맑은 고딕" w:eastAsia="맑은 고딕"/>
          <w:b w:val="0"/>
          <w:sz w:val="17"/>
          <w:u w:val="single"/>
        </w:rPr>
        <w:t>Exposed</w:t>
      </w:r>
      <w:r>
        <w:rPr>
          <w:rFonts w:ascii="맑은 고딕" w:hAnsi="맑은 고딕" w:eastAsia="맑은 고딕"/>
          <w:b w:val="0"/>
          <w:sz w:val="17"/>
          <w:u w:val="none"/>
        </w:rPr>
        <w:t xml:space="preserve"> to twenty hours of light and four hours of darkness each day, the algae eventually yield high-quality biofuel that is renewable and ㉣</w:t>
      </w:r>
      <w:r>
        <w:rPr>
          <w:rFonts w:ascii="맑은 고딕" w:hAnsi="맑은 고딕" w:eastAsia="맑은 고딕"/>
          <w:b w:val="0"/>
          <w:sz w:val="17"/>
          <w:u w:val="single"/>
        </w:rPr>
        <w:t>emit</w:t>
      </w:r>
      <w:r>
        <w:rPr>
          <w:rFonts w:ascii="맑은 고딕" w:hAnsi="맑은 고딕" w:eastAsia="맑은 고딕"/>
          <w:b w:val="0"/>
          <w:sz w:val="17"/>
          <w:u w:val="none"/>
        </w:rPr>
        <w:t xml:space="preserve"> very little. These are only a few of the answers nature offers. Such discoveries should make us ㉤</w:t>
      </w:r>
      <w:r>
        <w:rPr>
          <w:rFonts w:ascii="맑은 고딕" w:hAnsi="맑은 고딕" w:eastAsia="맑은 고딕"/>
          <w:b w:val="0"/>
          <w:sz w:val="17"/>
          <w:u w:val="single"/>
        </w:rPr>
        <w:t>to look</w:t>
      </w:r>
      <w:r>
        <w:rPr>
          <w:rFonts w:ascii="맑은 고딕" w:hAnsi="맑은 고딕" w:eastAsia="맑은 고딕"/>
          <w:b w:val="0"/>
          <w:sz w:val="17"/>
          <w:u w:val="none"/>
        </w:rPr>
        <w:t xml:space="preserve"> at waste differently, and many more solutions are waiting to ㉥</w:t>
      </w:r>
      <w:r>
        <w:rPr>
          <w:rFonts w:ascii="맑은 고딕" w:hAnsi="맑은 고딕" w:eastAsia="맑은 고딕"/>
          <w:b w:val="0"/>
          <w:sz w:val="17"/>
          <w:u w:val="single"/>
        </w:rPr>
        <w:t>be found</w:t>
      </w:r>
      <w:r>
        <w:rPr>
          <w:rFonts w:ascii="맑은 고딕" w:hAnsi="맑은 고딕" w:eastAsia="맑은 고딕"/>
          <w:b w:val="0"/>
          <w:sz w:val="17"/>
          <w:u w:val="none"/>
        </w:rPr>
        <w:t>.</w:t>
      </w:r>
    </w:p>
    <w:p>
      <w:pPr>
        <w:spacing w:before="0" w:after="20" w:line="276" w:lineRule="auto"/>
        <w:ind w:left="80"/>
        <w:snapToGrid w:val="0"/>
      </w:pPr>
      <w:r>
        <w:rPr>
          <w:rFonts w:ascii="맑은 고딕" w:hAnsi="맑은 고딕" w:eastAsia="맑은 고딕"/>
          <w:b w:val="0"/>
          <w:sz w:val="17"/>
          <w:u w:val="none"/>
        </w:rPr>
        <w:t>① ㉡, ㉣, ㉤    ② ㉠, ㉡, ㉣    ③ ㉠, ㉢, ㉥    ④ ㉡, ㉢, ㉤    ⑤ ㉢, ㉣, ㉥</w:t>
      </w:r>
    </w:p>
    <w:p>
      <w:pPr>
        <w:keepNext/>
        <w:spacing w:before="80" w:after="20" w:line="276" w:lineRule="auto"/>
        <w:snapToGrid w:val="0"/>
      </w:pPr>
      <w:r>
        <w:rPr>
          <w:rFonts w:ascii="맑은 고딕" w:hAnsi="맑은 고딕" w:eastAsia="맑은 고딕"/>
          <w:b/>
          <w:sz w:val="17"/>
          <w:u w:val="none"/>
        </w:rPr>
        <w:t>L4-4.</w:t>
      </w:r>
      <w:r>
        <w:rPr>
          <w:rFonts w:ascii="맑은 고딕" w:hAnsi="맑은 고딕" w:eastAsia="맑은 고딕"/>
          <w:b w:val="0"/>
          <w:sz w:val="17"/>
          <w:u w:val="none"/>
        </w:rPr>
        <w:t xml:space="preserve"> 교과서 4과 본문의 내용을 다음과 같이 요약할 때, 빈칸에 들어갈 말이 </w:t>
      </w:r>
      <w:r>
        <w:rPr>
          <w:rFonts w:ascii="맑은 고딕" w:hAnsi="맑은 고딕" w:eastAsia="맑은 고딕"/>
          <w:b/>
          <w:sz w:val="17"/>
          <w:u w:val="none"/>
        </w:rPr>
        <w:t>모두</w:t>
      </w:r>
      <w:r>
        <w:rPr>
          <w:rFonts w:ascii="맑은 고딕" w:hAnsi="맑은 고딕" w:eastAsia="맑은 고딕"/>
          <w:b w:val="0"/>
          <w:sz w:val="17"/>
          <w:u w:val="none"/>
        </w:rPr>
        <w:t xml:space="preserve"> 바르게 짝지어진 것은? [3.0점]</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Although human activity has ⓐ______ the environment, nature itself may hold the ⓑ______. Bacteria living in mealworms can ⓒ______ plastic, willow trees can ⓓ______ contaminated soil, and algae grown on coffee waste can be converted into fuel that is ⓔ______.</w:t>
      </w:r>
    </w:p>
    <w:p>
      <w:pPr>
        <w:spacing w:before="0" w:after="0" w:line="269" w:lineRule="auto"/>
        <w:ind w:left="180" w:hanging="180"/>
        <w:snapToGrid w:val="0"/>
      </w:pPr>
      <w:r>
        <w:rPr>
          <w:rFonts w:ascii="맑은 고딕" w:hAnsi="맑은 고딕" w:eastAsia="맑은 고딕"/>
          <w:b w:val="0"/>
          <w:sz w:val="17"/>
          <w:u w:val="none"/>
        </w:rPr>
        <w:t>① ⓐ degraded — ⓑ obstacles</w:t>
      </w:r>
    </w:p>
    <w:p>
      <w:pPr>
        <w:spacing w:before="0" w:after="0" w:line="269" w:lineRule="auto"/>
        <w:ind w:left="180" w:hanging="180"/>
        <w:snapToGrid w:val="0"/>
      </w:pPr>
      <w:r>
        <w:rPr>
          <w:rFonts w:ascii="맑은 고딕" w:hAnsi="맑은 고딕" w:eastAsia="맑은 고딕"/>
          <w:b w:val="0"/>
          <w:sz w:val="17"/>
          <w:u w:val="none"/>
        </w:rPr>
        <w:t>② ⓐ enriched — ⓓ rehabilitate</w:t>
      </w:r>
    </w:p>
    <w:p>
      <w:pPr>
        <w:spacing w:before="0" w:after="0" w:line="269" w:lineRule="auto"/>
        <w:ind w:left="180" w:hanging="180"/>
        <w:snapToGrid w:val="0"/>
      </w:pPr>
      <w:r>
        <w:rPr>
          <w:rFonts w:ascii="맑은 고딕" w:hAnsi="맑은 고딕" w:eastAsia="맑은 고딕"/>
          <w:b w:val="0"/>
          <w:sz w:val="17"/>
          <w:u w:val="none"/>
        </w:rPr>
        <w:t>③ ⓑ remedies — ⓒ decompose</w:t>
      </w:r>
    </w:p>
    <w:p>
      <w:pPr>
        <w:spacing w:before="0" w:after="0" w:line="269" w:lineRule="auto"/>
        <w:ind w:left="180" w:hanging="180"/>
        <w:snapToGrid w:val="0"/>
      </w:pPr>
      <w:r>
        <w:rPr>
          <w:rFonts w:ascii="맑은 고딕" w:hAnsi="맑은 고딕" w:eastAsia="맑은 고딕"/>
          <w:b w:val="0"/>
          <w:sz w:val="17"/>
          <w:u w:val="none"/>
        </w:rPr>
        <w:t>④ ⓒ accumulate — ⓓ rehabilitate</w:t>
      </w:r>
    </w:p>
    <w:p>
      <w:pPr>
        <w:spacing w:before="0" w:after="0" w:line="269" w:lineRule="auto"/>
        <w:ind w:left="180" w:hanging="180"/>
        <w:snapToGrid w:val="0"/>
      </w:pPr>
      <w:r>
        <w:rPr>
          <w:rFonts w:ascii="맑은 고딕" w:hAnsi="맑은 고딕" w:eastAsia="맑은 고딕"/>
          <w:b w:val="0"/>
          <w:sz w:val="17"/>
          <w:u w:val="none"/>
        </w:rPr>
        <w:t>⑤ ⓓ contaminate — ⓔ sustainable</w:t>
      </w:r>
    </w:p>
    <w:p>
      <w:pPr>
        <w:keepNext/>
        <w:spacing w:before="80" w:after="40" w:line="276" w:lineRule="auto"/>
        <w:snapToGrid w:val="0"/>
        <w:shd w:val="clear" w:color="auto" w:fill="8A3A12"/>
      </w:pPr>
      <w:r>
        <w:rPr>
          <w:rFonts w:ascii="맑은 고딕" w:hAnsi="맑은 고딕" w:eastAsia="맑은 고딕"/>
          <w:b/>
          <w:color w:val="FFFFFF"/>
          <w:sz w:val="17"/>
          <w:u w:val="none"/>
        </w:rPr>
        <w:t>서답형  L4-서1 ~ L4-서2</w:t>
      </w:r>
    </w:p>
    <w:p>
      <w:pPr>
        <w:keepNext/>
        <w:spacing w:before="80" w:after="20" w:line="276" w:lineRule="auto"/>
        <w:snapToGrid w:val="0"/>
      </w:pPr>
      <w:r>
        <w:rPr>
          <w:rFonts w:ascii="맑은 고딕" w:hAnsi="맑은 고딕" w:eastAsia="맑은 고딕"/>
          <w:b/>
          <w:sz w:val="17"/>
          <w:u w:val="none"/>
        </w:rPr>
        <w:t>L4-서1.</w:t>
      </w:r>
      <w:r>
        <w:rPr>
          <w:rFonts w:ascii="맑은 고딕" w:hAnsi="맑은 고딕" w:eastAsia="맑은 고딕"/>
          <w:b w:val="0"/>
          <w:sz w:val="17"/>
          <w:u w:val="none"/>
        </w:rPr>
        <w:t xml:space="preserve"> 다음 글을 읽고, 연구자의 메모를 완성하시오. (단, 빈칸에는 글에 쓰인 낱말을 그대로 찾아 쓸 것) [각 1.5점] [4.5점]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The idea that mealworms might help with plastic waste first drew wide attention in 2015, when a team of researchers from China and the United States, including Wei-Min Wu of Stanford University, reported its findings in the journal Environmental Science and Technology. In the laboratory, 100 mealworms ate between 34 and 39 milligrams of Styrofoam every day. The worms turned about half of it into carbon dioxide, and within 24 hours they excreted most of the rest as tiny biodegraded fragments. Surprisingly, mealworms that had eaten nothing but Styrofoam for a month were as healthy as those raised on a normal diet. To find out what made this possible, the scientists gave some worms an antibiotic that suppressed their gut bacteria; these worms lost the ability to break down the plastic. Before this study, the same team had shown that waxworms carry gut microorganisms able to biodegrade polyethylene, another common plastic.</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sz w:val="17"/>
          <w:u w:val="none"/>
        </w:rPr>
        <w:t>Researcher’s Memo</w:t>
      </w:r>
    </w:p>
    <w:p>
      <w:pPr>
        <w:spacing w:before="0" w:after="6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sz w:val="17"/>
          <w:u w:val="none"/>
        </w:rPr>
        <w:t>What We Observed</w:t>
      </w:r>
      <w:r>
        <w:rPr>
          <w:rFonts w:ascii="맑은 고딕" w:hAnsi="맑은 고딕" w:eastAsia="맑은 고딕"/>
          <w:b w:val="0"/>
          <w:sz w:val="17"/>
          <w:u w:val="none"/>
        </w:rPr>
        <w:t xml:space="preserve">  100 mealworms ate 34–39 mg of Styrofoam a day and changed about half of it into (1) ____________ ____________.</w:t>
      </w:r>
    </w:p>
    <w:p>
      <w:pPr>
        <w:keepNext/>
        <w:spacing w:before="80" w:after="20" w:line="276" w:lineRule="auto"/>
        <w:snapToGrid w:val="0"/>
      </w:pPr>
      <w:r>
        <w:rPr>
          <w:rFonts w:ascii="맑은 고딕" w:hAnsi="맑은 고딕" w:eastAsia="맑은 고딕"/>
          <w:b/>
          <w:sz w:val="17"/>
          <w:u w:val="none"/>
        </w:rPr>
        <w:t>L4-서2.</w:t>
      </w:r>
      <w:r>
        <w:rPr>
          <w:rFonts w:ascii="맑은 고딕" w:hAnsi="맑은 고딕" w:eastAsia="맑은 고딕"/>
          <w:b w:val="0"/>
          <w:sz w:val="17"/>
          <w:u w:val="none"/>
        </w:rPr>
        <w:t xml:space="preserve"> 다음은 조류 바이오 연료를 연구하는 한 대학원생의 일기이다. 빈칸 (A)~(C)에 괄호 안의 동사를 문맥과 어법에 맞는 형태로 쓰시오. (각 한 단어) [각 1.5점] [4.5점]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October 13. I arrived at the lab early this morning, with my hands still (A)______ (shake) from the cold. Three weeks ago, I spread used coffee grounds from the campus café in ten glass tanks and added the algae. My professor had warned me that nothing might grow, but I wanted to try. For twenty hours a day the tanks sat under bright lamps; then, with the lamps (B)______ (switch) off, they rested in darkness for four hours. Today, every tank was a deep green. I stood there for a while with my eyes (C)______ (fix) on the water, unable to believe it. The coffee that people threw away yesterday may run a bus tomorrow.</w:t>
      </w:r>
    </w:p>
    <w:p>
      <w:pPr>
        <w:spacing w:before="0" w:after="40" w:line="360" w:lineRule="auto"/>
        <w:snapToGrid w:val="0"/>
      </w:pPr>
      <w:r>
        <w:rPr>
          <w:rFonts w:ascii="맑은 고딕" w:hAnsi="맑은 고딕" w:eastAsia="맑은 고딕"/>
          <w:b w:val="0"/>
          <w:sz w:val="17"/>
          <w:u w:val="none"/>
        </w:rPr>
        <w:t>(A) ______________   (B) ______________   (C) ______________</w:t>
      </w:r>
    </w:p>
    <w:p>
      <w:pPr>
        <w:keepNext/>
        <w:spacing w:before="80" w:after="40" w:line="276" w:lineRule="auto"/>
        <w:snapToGrid w:val="0"/>
        <w:shd w:val="clear" w:color="auto" w:fill="6B21A8"/>
      </w:pPr>
      <w:r>
        <w:rPr>
          <w:rFonts w:ascii="맑은 고딕" w:hAnsi="맑은 고딕" w:eastAsia="맑은 고딕"/>
          <w:b/>
          <w:color w:val="FFFFFF"/>
          <w:sz w:val="17"/>
          <w:u w:val="none"/>
        </w:rPr>
        <w:t>[지문 구조]  ※ 앞 문항을 모두 푼 뒤에 풀 것</w:t>
      </w:r>
    </w:p>
    <w:p>
      <w:pPr>
        <w:keepNext/>
        <w:spacing w:before="80" w:after="20" w:line="276" w:lineRule="auto"/>
        <w:snapToGrid w:val="0"/>
      </w:pPr>
      <w:r>
        <w:rPr>
          <w:rFonts w:ascii="맑은 고딕" w:hAnsi="맑은 고딕" w:eastAsia="맑은 고딕"/>
          <w:b/>
          <w:sz w:val="17"/>
          <w:u w:val="none"/>
        </w:rPr>
        <w:t>L4-5.</w:t>
      </w:r>
      <w:r>
        <w:rPr>
          <w:rFonts w:ascii="맑은 고딕" w:hAnsi="맑은 고딕" w:eastAsia="맑은 고딕"/>
          <w:b w:val="0"/>
          <w:sz w:val="17"/>
          <w:u w:val="none"/>
        </w:rPr>
        <w:t xml:space="preserve"> 주어진 글 (A) 다음에 이어질 글의 순서로 가장 적절한 것은? [3.0점]</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sz w:val="17"/>
          <w:u w:val="none"/>
        </w:rPr>
        <w:t>(A)</w:t>
      </w:r>
      <w:r>
        <w:rPr>
          <w:rFonts w:ascii="맑은 고딕" w:hAnsi="맑은 고딕" w:eastAsia="맑은 고딕"/>
          <w:b w:val="0"/>
          <w:sz w:val="17"/>
          <w:u w:val="none"/>
        </w:rPr>
        <w:t xml:space="preserve"> Our environment is in serious trouble. As the planet warms, sea levels are climbing, and natural disasters such as wildfires and floods are occurring more frequently. Plastic, in particular, contaminates both soil and water. Humans are clearly a leading cause of this destruction, and reversing it appears daunting. Nature, however, may already have supplied us with answers, and progress is under way in three fields.</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sz w:val="17"/>
          <w:u w:val="none"/>
        </w:rPr>
        <w:t>(B)</w:t>
      </w:r>
      <w:r>
        <w:rPr>
          <w:rFonts w:ascii="맑은 고딕" w:hAnsi="맑은 고딕" w:eastAsia="맑은 고딕"/>
          <w:b w:val="0"/>
          <w:sz w:val="17"/>
          <w:u w:val="none"/>
        </w:rPr>
        <w:t xml:space="preserve"> Plastic is not the only thing nature can help us clean up. Soil contaminated by mining and other industries can be dug up and hauled to a landfill, but doing so is costly and merely relocates the problem. A greener and cheaper remedy is to plant willow trees. Thanks to their extensive root systems, willows draw a wide range of harmful substances out of the ground, and they thrive even in highly acidic soil. Since some species absorb pollutants better than others, further research is required to identify the most effective ones.</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sz w:val="17"/>
          <w:u w:val="none"/>
        </w:rPr>
        <w:t>(C)</w:t>
      </w:r>
      <w:r>
        <w:rPr>
          <w:rFonts w:ascii="맑은 고딕" w:hAnsi="맑은 고딕" w:eastAsia="맑은 고딕"/>
          <w:b w:val="0"/>
          <w:sz w:val="17"/>
          <w:u w:val="none"/>
        </w:rPr>
        <w:t xml:space="preserve"> A third answer comes from an unlikely place — the coffee cup. Used coffee grounds are usually sent to landfills, where they release a harmful greenhouse gas. Researchers have discovered that algae can be raised on these grounds with no other nutrients added. Exposed to twenty hours of light and four hours of darkness each day, the algae eventually yield high-quality biofuel that is renewable and emits very little. These are only a few of the answers nature offers. In return for this second chance, we must keep searching for ways to preserve a healthy, clean environment.</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sz w:val="17"/>
          <w:u w:val="none"/>
        </w:rPr>
        <w:t>(D)</w:t>
      </w:r>
      <w:r>
        <w:rPr>
          <w:rFonts w:ascii="맑은 고딕" w:hAnsi="맑은 고딕" w:eastAsia="맑은 고딕"/>
          <w:b w:val="0"/>
          <w:sz w:val="17"/>
          <w:u w:val="none"/>
        </w:rPr>
        <w:t xml:space="preserve"> The first concerns plastic waste. Roughly half of all plastic is manufactured for single-use items, which are thrown out after being used only once. So far, under ten percent of the world’s plastic waste has been recycled, and millions of tons drift into the ocean every year, threatening marine species. With this in mind, scientists have turned to mealworms, the larvae of a kind of beetle. Bacteria that inhabit their bodies can decompose plastic, so the worms can literally live on it. Researchers now hope to cultivate these bacteria outside the worms and to accelerate the process by which plastic is broken down.</w:t>
      </w:r>
    </w:p>
    <w:p>
      <w:pPr>
        <w:spacing w:before="0" w:after="0" w:line="269" w:lineRule="auto"/>
        <w:ind w:left="180" w:hanging="180"/>
        <w:snapToGrid w:val="0"/>
      </w:pPr>
      <w:r>
        <w:rPr>
          <w:rFonts w:ascii="맑은 고딕" w:hAnsi="맑은 고딕" w:eastAsia="맑은 고딕"/>
          <w:b w:val="0"/>
          <w:sz w:val="17"/>
          <w:u w:val="none"/>
        </w:rPr>
        <w:t>① (B) – (D) – (C)</w:t>
      </w:r>
    </w:p>
    <w:p>
      <w:pPr>
        <w:spacing w:before="0" w:after="0" w:line="269" w:lineRule="auto"/>
        <w:ind w:left="180" w:hanging="180"/>
        <w:snapToGrid w:val="0"/>
      </w:pPr>
      <w:r>
        <w:rPr>
          <w:rFonts w:ascii="맑은 고딕" w:hAnsi="맑은 고딕" w:eastAsia="맑은 고딕"/>
          <w:b w:val="0"/>
          <w:sz w:val="17"/>
          <w:u w:val="none"/>
        </w:rPr>
        <w:t>② (D) – (B) – (C)</w:t>
      </w:r>
    </w:p>
    <w:p>
      <w:pPr>
        <w:spacing w:before="0" w:after="0" w:line="269" w:lineRule="auto"/>
        <w:ind w:left="180" w:hanging="180"/>
        <w:snapToGrid w:val="0"/>
      </w:pPr>
      <w:r>
        <w:rPr>
          <w:rFonts w:ascii="맑은 고딕" w:hAnsi="맑은 고딕" w:eastAsia="맑은 고딕"/>
          <w:b w:val="0"/>
          <w:sz w:val="17"/>
          <w:u w:val="none"/>
        </w:rPr>
        <w:t>③ (C) – (D) – (B)</w:t>
      </w:r>
    </w:p>
    <w:p>
      <w:pPr>
        <w:spacing w:before="0" w:after="0" w:line="269" w:lineRule="auto"/>
        <w:ind w:left="180" w:hanging="180"/>
        <w:snapToGrid w:val="0"/>
      </w:pPr>
      <w:r>
        <w:rPr>
          <w:rFonts w:ascii="맑은 고딕" w:hAnsi="맑은 고딕" w:eastAsia="맑은 고딕"/>
          <w:b w:val="0"/>
          <w:sz w:val="17"/>
          <w:u w:val="none"/>
        </w:rPr>
        <w:t>④ (D) – (C) – (B)</w:t>
      </w:r>
    </w:p>
    <w:p>
      <w:pPr>
        <w:spacing w:before="0" w:after="0" w:line="269" w:lineRule="auto"/>
        <w:ind w:left="180" w:hanging="180"/>
        <w:snapToGrid w:val="0"/>
      </w:pPr>
      <w:r>
        <w:rPr>
          <w:rFonts w:ascii="맑은 고딕" w:hAnsi="맑은 고딕" w:eastAsia="맑은 고딕"/>
          <w:b w:val="0"/>
          <w:sz w:val="17"/>
          <w:u w:val="none"/>
        </w:rPr>
        <w:t>⑤ (C) – (B) – (D)</w:t>
      </w:r>
    </w:p>
    <w:p>
      <w:pPr>
        <w:sectPr>
          <w:pgSz w:w="11906" w:h="16838"/>
          <w:pgMar w:top="624" w:right="680" w:bottom="624" w:left="680" w:header="340" w:footer="340" w:gutter="0"/>
          <w:cols w:space="340" w:num="2" w:sep="1"/>
        </w:sectPr>
      </w:pPr>
    </w:p>
    <w:p>
      <w:pPr>
        <w:keepNext/>
        <w:spacing w:before="80" w:after="40" w:line="276" w:lineRule="auto"/>
        <w:snapToGrid w:val="0"/>
        <w:shd w:val="clear" w:color="auto" w:fill="0A1E3A"/>
      </w:pPr>
      <w:r>
        <w:rPr>
          <w:rFonts w:ascii="맑은 고딕" w:hAnsi="맑은 고딕" w:eastAsia="맑은 고딕"/>
          <w:b/>
          <w:color w:val="FFFFFF"/>
          <w:sz w:val="18"/>
          <w:u w:val="none"/>
        </w:rPr>
        <w:t>교사용 정답 · H1TEXT26-L4</w:t>
      </w:r>
    </w:p>
    <w:p>
      <w:pPr>
        <w:spacing w:before="0" w:after="20" w:line="276" w:lineRule="auto"/>
        <w:snapToGrid w:val="0"/>
      </w:pPr>
      <w:r>
        <w:rPr>
          <w:rFonts w:ascii="맑은 고딕" w:hAnsi="맑은 고딕" w:eastAsia="맑은 고딕"/>
          <w:b/>
          <w:color w:val="0A1E3A"/>
          <w:sz w:val="16"/>
          <w:u w:val="none"/>
        </w:rPr>
        <w:t>[CHECK 정답]</w:t>
      </w:r>
      <w:r>
        <w:rPr>
          <w:rFonts w:ascii="맑은 고딕" w:hAnsi="맑은 고딕" w:eastAsia="맑은 고딕"/>
          <w:b w:val="0"/>
          <w:color w:val="0A1E3A"/>
          <w:sz w:val="16"/>
          <w:u w:val="none"/>
        </w:rPr>
        <w:t xml:space="preserve"> (★ = 함정)</w:t>
      </w:r>
    </w:p>
    <w:p>
      <w:pPr>
        <w:spacing w:before="0" w:after="0" w:line="259" w:lineRule="auto"/>
        <w:ind w:left="160" w:hanging="160"/>
        <w:snapToGrid w:val="0"/>
      </w:pPr>
      <w:r>
        <w:rPr>
          <w:rFonts w:ascii="맑은 고딕" w:hAnsi="맑은 고딕" w:eastAsia="맑은 고딕"/>
          <w:b/>
          <w:sz w:val="15"/>
          <w:u w:val="none"/>
        </w:rPr>
        <w:t>1</w:t>
      </w:r>
      <w:r>
        <w:rPr>
          <w:rFonts w:ascii="맑은 고딕" w:hAnsi="맑은 고딕" w:eastAsia="맑은 고딕"/>
          <w:b w:val="0"/>
          <w:sz w:val="15"/>
          <w:u w:val="none"/>
        </w:rPr>
        <w:t xml:space="preserve"> contributor</w:t>
      </w:r>
    </w:p>
    <w:p>
      <w:pPr>
        <w:spacing w:before="0" w:after="0" w:line="259" w:lineRule="auto"/>
        <w:ind w:left="160" w:hanging="160"/>
        <w:snapToGrid w:val="0"/>
      </w:pPr>
      <w:r>
        <w:rPr>
          <w:rFonts w:ascii="맑은 고딕" w:hAnsi="맑은 고딕" w:eastAsia="맑은 고딕"/>
          <w:b/>
          <w:sz w:val="15"/>
          <w:u w:val="none"/>
        </w:rPr>
        <w:t>2</w:t>
      </w:r>
      <w:r>
        <w:rPr>
          <w:rFonts w:ascii="맑은 고딕" w:hAnsi="맑은 고딕" w:eastAsia="맑은 고딕"/>
          <w:b w:val="0"/>
          <w:sz w:val="15"/>
          <w:u w:val="none"/>
        </w:rPr>
        <w:t xml:space="preserve"> larvae</w:t>
      </w:r>
    </w:p>
    <w:p>
      <w:pPr>
        <w:spacing w:before="0" w:after="0" w:line="259" w:lineRule="auto"/>
        <w:ind w:left="160" w:hanging="160"/>
        <w:snapToGrid w:val="0"/>
      </w:pPr>
      <w:r>
        <w:rPr>
          <w:rFonts w:ascii="맑은 고딕" w:hAnsi="맑은 고딕" w:eastAsia="맑은 고딕"/>
          <w:b/>
          <w:sz w:val="15"/>
          <w:u w:val="none"/>
        </w:rPr>
        <w:t>3</w:t>
      </w:r>
      <w:r>
        <w:rPr>
          <w:rFonts w:ascii="맑은 고딕" w:hAnsi="맑은 고딕" w:eastAsia="맑은 고딕"/>
          <w:b w:val="0"/>
          <w:sz w:val="15"/>
          <w:u w:val="none"/>
        </w:rPr>
        <w:t xml:space="preserve"> cultivate</w:t>
      </w:r>
    </w:p>
    <w:p>
      <w:pPr>
        <w:spacing w:before="0" w:after="0" w:line="259" w:lineRule="auto"/>
        <w:ind w:left="160" w:hanging="160"/>
        <w:snapToGrid w:val="0"/>
      </w:pPr>
      <w:r>
        <w:rPr>
          <w:rFonts w:ascii="맑은 고딕" w:hAnsi="맑은 고딕" w:eastAsia="맑은 고딕"/>
          <w:b/>
          <w:sz w:val="15"/>
          <w:u w:val="none"/>
        </w:rPr>
        <w:t>4</w:t>
      </w:r>
      <w:r>
        <w:rPr>
          <w:rFonts w:ascii="맑은 고딕" w:hAnsi="맑은 고딕" w:eastAsia="맑은 고딕"/>
          <w:b w:val="0"/>
          <w:sz w:val="15"/>
          <w:u w:val="none"/>
        </w:rPr>
        <w:t xml:space="preserve"> acidity</w:t>
      </w:r>
    </w:p>
    <w:p>
      <w:pPr>
        <w:spacing w:before="0" w:after="0" w:line="259" w:lineRule="auto"/>
        <w:ind w:left="160" w:hanging="160"/>
        <w:snapToGrid w:val="0"/>
      </w:pPr>
      <w:r>
        <w:rPr>
          <w:rFonts w:ascii="맑은 고딕" w:hAnsi="맑은 고딕" w:eastAsia="맑은 고딕"/>
          <w:b/>
          <w:sz w:val="15"/>
          <w:u w:val="none"/>
        </w:rPr>
        <w:t>5</w:t>
      </w:r>
      <w:r>
        <w:rPr>
          <w:rFonts w:ascii="맑은 고딕" w:hAnsi="맑은 고딕" w:eastAsia="맑은 고딕"/>
          <w:b w:val="0"/>
          <w:sz w:val="15"/>
          <w:u w:val="none"/>
        </w:rPr>
        <w:t xml:space="preserve"> sustainable</w:t>
      </w:r>
    </w:p>
    <w:p>
      <w:pPr>
        <w:spacing w:before="0" w:after="0" w:line="259" w:lineRule="auto"/>
        <w:ind w:left="160" w:hanging="160"/>
        <w:snapToGrid w:val="0"/>
      </w:pPr>
      <w:r>
        <w:rPr>
          <w:rFonts w:ascii="맑은 고딕" w:hAnsi="맑은 고딕" w:eastAsia="맑은 고딕"/>
          <w:b/>
          <w:sz w:val="15"/>
          <w:u w:val="none"/>
        </w:rPr>
        <w:t>6</w:t>
      </w:r>
      <w:r>
        <w:rPr>
          <w:rFonts w:ascii="맑은 고딕" w:hAnsi="맑은 고딕" w:eastAsia="맑은 고딕"/>
          <w:b w:val="0"/>
          <w:sz w:val="15"/>
          <w:u w:val="none"/>
        </w:rPr>
        <w:t xml:space="preserve"> climbing (원문 rising)</w:t>
      </w:r>
    </w:p>
    <w:p>
      <w:pPr>
        <w:spacing w:before="0" w:after="0" w:line="259" w:lineRule="auto"/>
        <w:ind w:left="160" w:hanging="160"/>
        <w:snapToGrid w:val="0"/>
      </w:pPr>
      <w:r>
        <w:rPr>
          <w:rFonts w:ascii="맑은 고딕" w:hAnsi="맑은 고딕" w:eastAsia="맑은 고딕"/>
          <w:b/>
          <w:sz w:val="15"/>
          <w:u w:val="none"/>
        </w:rPr>
        <w:t>7</w:t>
      </w:r>
      <w:r>
        <w:rPr>
          <w:rFonts w:ascii="맑은 고딕" w:hAnsi="맑은 고딕" w:eastAsia="맑은 고딕"/>
          <w:b w:val="0"/>
          <w:sz w:val="15"/>
          <w:u w:val="none"/>
        </w:rPr>
        <w:t xml:space="preserve"> contaminates (원문 is causing problems with ~ pollution)</w:t>
      </w:r>
    </w:p>
    <w:p>
      <w:pPr>
        <w:spacing w:before="0" w:after="0" w:line="259" w:lineRule="auto"/>
        <w:ind w:left="160" w:hanging="160"/>
        <w:snapToGrid w:val="0"/>
      </w:pPr>
      <w:r>
        <w:rPr>
          <w:rFonts w:ascii="맑은 고딕" w:hAnsi="맑은 고딕" w:eastAsia="맑은 고딕"/>
          <w:b/>
          <w:sz w:val="15"/>
          <w:u w:val="none"/>
        </w:rPr>
        <w:t>8</w:t>
      </w:r>
      <w:r>
        <w:rPr>
          <w:rFonts w:ascii="맑은 고딕" w:hAnsi="맑은 고딕" w:eastAsia="맑은 고딕"/>
          <w:b w:val="0"/>
          <w:sz w:val="15"/>
          <w:u w:val="none"/>
        </w:rPr>
        <w:t xml:space="preserve"> supplied (원문 provided)</w:t>
      </w:r>
    </w:p>
    <w:p>
      <w:pPr>
        <w:spacing w:before="0" w:after="0" w:line="259" w:lineRule="auto"/>
        <w:ind w:left="160" w:hanging="160"/>
        <w:snapToGrid w:val="0"/>
      </w:pPr>
      <w:r>
        <w:rPr>
          <w:rFonts w:ascii="맑은 고딕" w:hAnsi="맑은 고딕" w:eastAsia="맑은 고딕"/>
          <w:b/>
          <w:sz w:val="15"/>
          <w:u w:val="none"/>
        </w:rPr>
        <w:t>9</w:t>
      </w:r>
      <w:r>
        <w:rPr>
          <w:rFonts w:ascii="맑은 고딕" w:hAnsi="맑은 고딕" w:eastAsia="맑은 고딕"/>
          <w:b w:val="0"/>
          <w:sz w:val="15"/>
          <w:u w:val="none"/>
        </w:rPr>
        <w:t xml:space="preserve"> ★is (half of + 불가산 plastic → 단수)</w:t>
      </w:r>
    </w:p>
    <w:p>
      <w:pPr>
        <w:spacing w:before="0" w:after="0" w:line="259" w:lineRule="auto"/>
        <w:ind w:left="160" w:hanging="160"/>
        <w:snapToGrid w:val="0"/>
      </w:pPr>
      <w:r>
        <w:rPr>
          <w:rFonts w:ascii="맑은 고딕" w:hAnsi="맑은 고딕" w:eastAsia="맑은 고딕"/>
          <w:b/>
          <w:sz w:val="15"/>
          <w:u w:val="none"/>
        </w:rPr>
        <w:t>10</w:t>
      </w:r>
      <w:r>
        <w:rPr>
          <w:rFonts w:ascii="맑은 고딕" w:hAnsi="맑은 고딕" w:eastAsia="맑은 고딕"/>
          <w:b w:val="0"/>
          <w:sz w:val="15"/>
          <w:u w:val="none"/>
        </w:rPr>
        <w:t xml:space="preserve"> manufactured (원문 produced)</w:t>
      </w:r>
    </w:p>
    <w:p>
      <w:pPr>
        <w:spacing w:before="0" w:after="0" w:line="259" w:lineRule="auto"/>
        <w:ind w:left="160" w:hanging="160"/>
        <w:snapToGrid w:val="0"/>
      </w:pPr>
      <w:r>
        <w:rPr>
          <w:rFonts w:ascii="맑은 고딕" w:hAnsi="맑은 고딕" w:eastAsia="맑은 고딕"/>
          <w:b/>
          <w:sz w:val="15"/>
          <w:u w:val="none"/>
        </w:rPr>
        <w:t>11</w:t>
      </w:r>
      <w:r>
        <w:rPr>
          <w:rFonts w:ascii="맑은 고딕" w:hAnsi="맑은 고딕" w:eastAsia="맑은 고딕"/>
          <w:b w:val="0"/>
          <w:sz w:val="15"/>
          <w:u w:val="none"/>
        </w:rPr>
        <w:t xml:space="preserve"> ★drift (millions of tons 복수)</w:t>
      </w:r>
    </w:p>
    <w:p>
      <w:pPr>
        <w:spacing w:before="0" w:after="0" w:line="259" w:lineRule="auto"/>
        <w:ind w:left="160" w:hanging="160"/>
        <w:snapToGrid w:val="0"/>
      </w:pPr>
      <w:r>
        <w:rPr>
          <w:rFonts w:ascii="맑은 고딕" w:hAnsi="맑은 고딕" w:eastAsia="맑은 고딕"/>
          <w:b/>
          <w:sz w:val="15"/>
          <w:u w:val="none"/>
        </w:rPr>
        <w:t>12</w:t>
      </w:r>
      <w:r>
        <w:rPr>
          <w:rFonts w:ascii="맑은 고딕" w:hAnsi="맑은 고딕" w:eastAsia="맑은 고딕"/>
          <w:b w:val="0"/>
          <w:sz w:val="15"/>
          <w:u w:val="none"/>
        </w:rPr>
        <w:t xml:space="preserve"> inhabit (원문 live inside)</w:t>
      </w:r>
    </w:p>
    <w:p>
      <w:pPr>
        <w:spacing w:before="0" w:after="0" w:line="259" w:lineRule="auto"/>
        <w:ind w:left="160" w:hanging="160"/>
        <w:snapToGrid w:val="0"/>
      </w:pPr>
      <w:r>
        <w:rPr>
          <w:rFonts w:ascii="맑은 고딕" w:hAnsi="맑은 고딕" w:eastAsia="맑은 고딕"/>
          <w:b/>
          <w:sz w:val="15"/>
          <w:u w:val="none"/>
        </w:rPr>
        <w:t>13</w:t>
      </w:r>
      <w:r>
        <w:rPr>
          <w:rFonts w:ascii="맑은 고딕" w:hAnsi="맑은 고딕" w:eastAsia="맑은 고딕"/>
          <w:b w:val="0"/>
          <w:sz w:val="15"/>
          <w:u w:val="none"/>
        </w:rPr>
        <w:t xml:space="preserve"> accelerate (원문 speed up)</w:t>
      </w:r>
    </w:p>
    <w:p>
      <w:pPr>
        <w:spacing w:before="0" w:after="0" w:line="259" w:lineRule="auto"/>
        <w:ind w:left="160" w:hanging="160"/>
        <w:snapToGrid w:val="0"/>
      </w:pPr>
      <w:r>
        <w:rPr>
          <w:rFonts w:ascii="맑은 고딕" w:hAnsi="맑은 고딕" w:eastAsia="맑은 고딕"/>
          <w:b/>
          <w:sz w:val="15"/>
          <w:u w:val="none"/>
        </w:rPr>
        <w:t>14</w:t>
      </w:r>
      <w:r>
        <w:rPr>
          <w:rFonts w:ascii="맑은 고딕" w:hAnsi="맑은 고딕" w:eastAsia="맑은 고딕"/>
          <w:b w:val="0"/>
          <w:sz w:val="15"/>
          <w:u w:val="none"/>
        </w:rPr>
        <w:t xml:space="preserve"> ★by which (plastic is broken down by the process — 뒤가 완전한 절)</w:t>
      </w:r>
    </w:p>
    <w:p>
      <w:pPr>
        <w:spacing w:before="0" w:after="0" w:line="259" w:lineRule="auto"/>
        <w:ind w:left="160" w:hanging="160"/>
        <w:snapToGrid w:val="0"/>
      </w:pPr>
      <w:r>
        <w:rPr>
          <w:rFonts w:ascii="맑은 고딕" w:hAnsi="맑은 고딕" w:eastAsia="맑은 고딕"/>
          <w:b/>
          <w:sz w:val="15"/>
          <w:u w:val="none"/>
        </w:rPr>
        <w:t>15</w:t>
      </w:r>
      <w:r>
        <w:rPr>
          <w:rFonts w:ascii="맑은 고딕" w:hAnsi="맑은 고딕" w:eastAsia="맑은 고딕"/>
          <w:b w:val="0"/>
          <w:sz w:val="15"/>
          <w:u w:val="none"/>
        </w:rPr>
        <w:t xml:space="preserve"> remedy (원문 way to restore)</w:t>
      </w:r>
    </w:p>
    <w:p>
      <w:pPr>
        <w:spacing w:before="0" w:after="0" w:line="259" w:lineRule="auto"/>
        <w:ind w:left="160" w:hanging="160"/>
        <w:snapToGrid w:val="0"/>
      </w:pPr>
      <w:r>
        <w:rPr>
          <w:rFonts w:ascii="맑은 고딕" w:hAnsi="맑은 고딕" w:eastAsia="맑은 고딕"/>
          <w:b/>
          <w:sz w:val="15"/>
          <w:u w:val="none"/>
        </w:rPr>
        <w:t>16</w:t>
      </w:r>
      <w:r>
        <w:rPr>
          <w:rFonts w:ascii="맑은 고딕" w:hAnsi="맑은 고딕" w:eastAsia="맑은 고딕"/>
          <w:b w:val="0"/>
          <w:sz w:val="15"/>
          <w:u w:val="none"/>
        </w:rPr>
        <w:t xml:space="preserve"> ★recover (사역동사 let + O + 동사원형)</w:t>
      </w:r>
    </w:p>
    <w:p>
      <w:pPr>
        <w:spacing w:before="0" w:after="0" w:line="259" w:lineRule="auto"/>
        <w:ind w:left="160" w:hanging="160"/>
        <w:snapToGrid w:val="0"/>
      </w:pPr>
      <w:r>
        <w:rPr>
          <w:rFonts w:ascii="맑은 고딕" w:hAnsi="맑은 고딕" w:eastAsia="맑은 고딕"/>
          <w:b/>
          <w:sz w:val="15"/>
          <w:u w:val="none"/>
        </w:rPr>
        <w:t>17</w:t>
      </w:r>
      <w:r>
        <w:rPr>
          <w:rFonts w:ascii="맑은 고딕" w:hAnsi="맑은 고딕" w:eastAsia="맑은 고딕"/>
          <w:b w:val="0"/>
          <w:sz w:val="15"/>
          <w:u w:val="none"/>
        </w:rPr>
        <w:t xml:space="preserve"> thrive (원문 grow quickly)</w:t>
      </w:r>
    </w:p>
    <w:p>
      <w:pPr>
        <w:spacing w:before="0" w:after="0" w:line="259" w:lineRule="auto"/>
        <w:ind w:left="160" w:hanging="160"/>
        <w:snapToGrid w:val="0"/>
      </w:pPr>
      <w:r>
        <w:rPr>
          <w:rFonts w:ascii="맑은 고딕" w:hAnsi="맑은 고딕" w:eastAsia="맑은 고딕"/>
          <w:b/>
          <w:sz w:val="15"/>
          <w:u w:val="none"/>
        </w:rPr>
        <w:t>18</w:t>
      </w:r>
      <w:r>
        <w:rPr>
          <w:rFonts w:ascii="맑은 고딕" w:hAnsi="맑은 고딕" w:eastAsia="맑은 고딕"/>
          <w:b w:val="0"/>
          <w:sz w:val="15"/>
          <w:u w:val="none"/>
        </w:rPr>
        <w:t xml:space="preserve"> ★absorb (some species 복수)</w:t>
      </w:r>
    </w:p>
    <w:p>
      <w:pPr>
        <w:spacing w:before="0" w:after="0" w:line="259" w:lineRule="auto"/>
        <w:ind w:left="160" w:hanging="160"/>
        <w:snapToGrid w:val="0"/>
      </w:pPr>
      <w:r>
        <w:rPr>
          <w:rFonts w:ascii="맑은 고딕" w:hAnsi="맑은 고딕" w:eastAsia="맑은 고딕"/>
          <w:b/>
          <w:sz w:val="15"/>
          <w:u w:val="none"/>
        </w:rPr>
        <w:t>19</w:t>
      </w:r>
      <w:r>
        <w:rPr>
          <w:rFonts w:ascii="맑은 고딕" w:hAnsi="맑은 고딕" w:eastAsia="맑은 고딕"/>
          <w:b w:val="0"/>
          <w:sz w:val="15"/>
          <w:u w:val="none"/>
        </w:rPr>
        <w:t xml:space="preserve"> ★where (뒤가 완전한 절 — 관계부사)</w:t>
      </w:r>
    </w:p>
    <w:p>
      <w:pPr>
        <w:spacing w:before="0" w:after="0" w:line="259" w:lineRule="auto"/>
        <w:ind w:left="160" w:hanging="160"/>
        <w:snapToGrid w:val="0"/>
      </w:pPr>
      <w:r>
        <w:rPr>
          <w:rFonts w:ascii="맑은 고딕" w:hAnsi="맑은 고딕" w:eastAsia="맑은 고딕"/>
          <w:b/>
          <w:sz w:val="15"/>
          <w:u w:val="none"/>
        </w:rPr>
        <w:t>20</w:t>
      </w:r>
      <w:r>
        <w:rPr>
          <w:rFonts w:ascii="맑은 고딕" w:hAnsi="맑은 고딕" w:eastAsia="맑은 고딕"/>
          <w:b w:val="0"/>
          <w:sz w:val="15"/>
          <w:u w:val="none"/>
        </w:rPr>
        <w:t xml:space="preserve"> ★added (with + O + 분사, 영양분이 ‘더해지는’ 수동)</w:t>
      </w:r>
    </w:p>
    <w:p>
      <w:pPr>
        <w:spacing w:before="0" w:after="0" w:line="259" w:lineRule="auto"/>
        <w:ind w:left="160" w:hanging="160"/>
        <w:snapToGrid w:val="0"/>
      </w:pPr>
      <w:r>
        <w:rPr>
          <w:rFonts w:ascii="맑은 고딕" w:hAnsi="맑은 고딕" w:eastAsia="맑은 고딕"/>
          <w:b/>
          <w:sz w:val="15"/>
          <w:u w:val="none"/>
        </w:rPr>
        <w:t>21</w:t>
      </w:r>
      <w:r>
        <w:rPr>
          <w:rFonts w:ascii="맑은 고딕" w:hAnsi="맑은 고딕" w:eastAsia="맑은 고딕"/>
          <w:b w:val="0"/>
          <w:sz w:val="15"/>
          <w:u w:val="none"/>
        </w:rPr>
        <w:t xml:space="preserve"> yield (원문 produce)</w:t>
      </w:r>
    </w:p>
    <w:p>
      <w:pPr>
        <w:spacing w:before="0" w:after="0" w:line="259" w:lineRule="auto"/>
        <w:ind w:left="160" w:hanging="160"/>
        <w:snapToGrid w:val="0"/>
      </w:pPr>
      <w:r>
        <w:rPr>
          <w:rFonts w:ascii="맑은 고딕" w:hAnsi="맑은 고딕" w:eastAsia="맑은 고딕"/>
          <w:b/>
          <w:sz w:val="15"/>
          <w:u w:val="none"/>
        </w:rPr>
        <w:t>22</w:t>
      </w:r>
      <w:r>
        <w:rPr>
          <w:rFonts w:ascii="맑은 고딕" w:hAnsi="맑은 고딕" w:eastAsia="맑은 고딕"/>
          <w:b w:val="0"/>
          <w:sz w:val="15"/>
          <w:u w:val="none"/>
        </w:rPr>
        <w:t xml:space="preserve"> ★see (사역동사 make + O + 동사원형)</w:t>
      </w:r>
    </w:p>
    <w:p>
      <w:pPr>
        <w:spacing w:before="0" w:after="0" w:line="259" w:lineRule="auto"/>
        <w:ind w:left="160" w:hanging="160"/>
        <w:snapToGrid w:val="0"/>
      </w:pPr>
      <w:r>
        <w:rPr>
          <w:rFonts w:ascii="맑은 고딕" w:hAnsi="맑은 고딕" w:eastAsia="맑은 고딕"/>
          <w:b/>
          <w:sz w:val="15"/>
          <w:u w:val="none"/>
        </w:rPr>
        <w:t>23</w:t>
      </w:r>
      <w:r>
        <w:rPr>
          <w:rFonts w:ascii="맑은 고딕" w:hAnsi="맑은 고딕" w:eastAsia="맑은 고딕"/>
          <w:b w:val="0"/>
          <w:sz w:val="15"/>
          <w:u w:val="none"/>
        </w:rPr>
        <w:t xml:space="preserve"> 오염된 흙을 파내어 매립지로 실어 나르는 것</w:t>
      </w:r>
    </w:p>
    <w:p>
      <w:pPr>
        <w:spacing w:before="0" w:after="0" w:line="259" w:lineRule="auto"/>
        <w:ind w:left="160" w:hanging="160"/>
        <w:snapToGrid w:val="0"/>
      </w:pPr>
      <w:r>
        <w:rPr>
          <w:rFonts w:ascii="맑은 고딕" w:hAnsi="맑은 고딕" w:eastAsia="맑은 고딕"/>
          <w:b/>
          <w:sz w:val="15"/>
          <w:u w:val="none"/>
        </w:rPr>
        <w:t>24</w:t>
      </w:r>
      <w:r>
        <w:rPr>
          <w:rFonts w:ascii="맑은 고딕" w:hAnsi="맑은 고딕" w:eastAsia="맑은 고딕"/>
          <w:b w:val="0"/>
          <w:sz w:val="15"/>
          <w:u w:val="none"/>
        </w:rPr>
        <w:t xml:space="preserve"> species</w:t>
      </w:r>
    </w:p>
    <w:p>
      <w:pPr>
        <w:spacing w:before="0" w:after="0" w:line="259" w:lineRule="auto"/>
        <w:ind w:left="160" w:hanging="160"/>
        <w:snapToGrid w:val="0"/>
      </w:pPr>
      <w:r>
        <w:rPr>
          <w:rFonts w:ascii="맑은 고딕" w:hAnsi="맑은 고딕" w:eastAsia="맑은 고딕"/>
          <w:b/>
          <w:sz w:val="15"/>
          <w:u w:val="none"/>
        </w:rPr>
        <w:t>25</w:t>
      </w:r>
      <w:r>
        <w:rPr>
          <w:rFonts w:ascii="맑은 고딕" w:hAnsi="맑은 고딕" w:eastAsia="맑은 고딕"/>
          <w:b w:val="0"/>
          <w:sz w:val="15"/>
          <w:u w:val="none"/>
        </w:rPr>
        <w:t xml:space="preserve"> plastic</w:t>
      </w:r>
    </w:p>
    <w:p>
      <w:pPr>
        <w:spacing w:before="0" w:after="0" w:line="259" w:lineRule="auto"/>
        <w:ind w:left="160" w:hanging="160"/>
        <w:snapToGrid w:val="0"/>
      </w:pPr>
      <w:r>
        <w:rPr>
          <w:rFonts w:ascii="맑은 고딕" w:hAnsi="맑은 고딕" w:eastAsia="맑은 고딕"/>
          <w:b/>
          <w:sz w:val="15"/>
          <w:u w:val="none"/>
        </w:rPr>
        <w:t>26</w:t>
      </w:r>
      <w:r>
        <w:rPr>
          <w:rFonts w:ascii="맑은 고딕" w:hAnsi="맑은 고딕" w:eastAsia="맑은 고딕"/>
          <w:b w:val="0"/>
          <w:sz w:val="15"/>
          <w:u w:val="none"/>
        </w:rPr>
        <w:t xml:space="preserve"> The algae eventually yield high-quality biofuel that is renewable and emits very </w:t>
      </w:r>
      <w:r>
        <w:rPr>
          <w:rFonts w:ascii="맑은 고딕" w:hAnsi="맑은 고딕" w:eastAsia="맑은 고딕"/>
          <w:b/>
          <w:sz w:val="15"/>
          <w:u w:val="none"/>
        </w:rPr>
        <w:t>little</w:t>
      </w:r>
      <w:r>
        <w:rPr>
          <w:rFonts w:ascii="맑은 고딕" w:hAnsi="맑은 고딕" w:eastAsia="맑은 고딕"/>
          <w:b w:val="0"/>
          <w:sz w:val="15"/>
          <w:u w:val="none"/>
        </w:rPr>
        <w:t>. (보충 little / 제외 much / emit→emits)</w:t>
      </w:r>
    </w:p>
    <w:p>
      <w:pPr>
        <w:spacing w:before="0" w:after="0" w:line="259" w:lineRule="auto"/>
        <w:ind w:left="160" w:hanging="160"/>
        <w:snapToGrid w:val="0"/>
      </w:pPr>
      <w:r>
        <w:rPr>
          <w:rFonts w:ascii="맑은 고딕" w:hAnsi="맑은 고딕" w:eastAsia="맑은 고딕"/>
          <w:b/>
          <w:sz w:val="15"/>
          <w:u w:val="none"/>
        </w:rPr>
        <w:t>27</w:t>
      </w:r>
      <w:r>
        <w:rPr>
          <w:rFonts w:ascii="맑은 고딕" w:hAnsi="맑은 고딕" w:eastAsia="맑은 고딕"/>
          <w:b w:val="0"/>
          <w:sz w:val="15"/>
          <w:u w:val="none"/>
        </w:rPr>
        <w:t xml:space="preserve"> ○ (help + 동사원형 = help + to-v)</w:t>
      </w:r>
    </w:p>
    <w:p>
      <w:pPr>
        <w:spacing w:before="0" w:after="0" w:line="259" w:lineRule="auto"/>
        <w:ind w:left="160" w:hanging="160"/>
        <w:snapToGrid w:val="0"/>
      </w:pPr>
      <w:r>
        <w:rPr>
          <w:rFonts w:ascii="맑은 고딕" w:hAnsi="맑은 고딕" w:eastAsia="맑은 고딕"/>
          <w:b/>
          <w:sz w:val="15"/>
          <w:u w:val="none"/>
        </w:rPr>
        <w:t>28</w:t>
      </w:r>
      <w:r>
        <w:rPr>
          <w:rFonts w:ascii="맑은 고딕" w:hAnsi="맑은 고딕" w:eastAsia="맑은 고딕"/>
          <w:b w:val="0"/>
          <w:sz w:val="15"/>
          <w:u w:val="none"/>
        </w:rPr>
        <w:t xml:space="preserve"> ★✕ — 바른 형태: where (뒤가 완전한 절 it is dumped → 관계부사)</w:t>
      </w:r>
    </w:p>
    <w:p>
      <w:pPr>
        <w:spacing w:before="0" w:after="0" w:line="259" w:lineRule="auto"/>
        <w:ind w:left="160" w:hanging="160"/>
        <w:snapToGrid w:val="0"/>
      </w:pPr>
      <w:r>
        <w:rPr>
          <w:rFonts w:ascii="맑은 고딕" w:hAnsi="맑은 고딕" w:eastAsia="맑은 고딕"/>
          <w:b/>
          <w:sz w:val="15"/>
          <w:u w:val="none"/>
        </w:rPr>
        <w:t>29</w:t>
      </w:r>
      <w:r>
        <w:rPr>
          <w:rFonts w:ascii="맑은 고딕" w:hAnsi="맑은 고딕" w:eastAsia="맑은 고딕"/>
          <w:b w:val="0"/>
          <w:sz w:val="15"/>
          <w:u w:val="none"/>
        </w:rPr>
        <w:t xml:space="preserve"> ○ (It seems that + 현재완료 = S seem to have p.p. — 완료부정사)</w:t>
      </w:r>
    </w:p>
    <w:p>
      <w:pPr>
        <w:spacing w:before="0" w:after="0" w:line="259" w:lineRule="auto"/>
        <w:ind w:left="160" w:hanging="160"/>
        <w:snapToGrid w:val="0"/>
      </w:pPr>
      <w:r>
        <w:rPr>
          <w:rFonts w:ascii="맑은 고딕" w:hAnsi="맑은 고딕" w:eastAsia="맑은 고딕"/>
          <w:b/>
          <w:sz w:val="15"/>
          <w:u w:val="none"/>
        </w:rPr>
        <w:t>30</w:t>
      </w:r>
      <w:r>
        <w:rPr>
          <w:rFonts w:ascii="맑은 고딕" w:hAnsi="맑은 고딕" w:eastAsia="맑은 고딕"/>
          <w:b w:val="0"/>
          <w:sz w:val="15"/>
          <w:u w:val="none"/>
        </w:rPr>
        <w:t xml:space="preserve"> ★spread (뿌리가 ‘뻗어진’ — spread–spread–spread, 형태 불변)</w:t>
      </w:r>
    </w:p>
    <w:p>
      <w:pPr>
        <w:spacing w:before="0" w:after="0" w:line="259" w:lineRule="auto"/>
        <w:ind w:left="160" w:hanging="160"/>
        <w:snapToGrid w:val="0"/>
      </w:pPr>
      <w:r>
        <w:rPr>
          <w:rFonts w:ascii="맑은 고딕" w:hAnsi="맑은 고딕" w:eastAsia="맑은 고딕"/>
          <w:b/>
          <w:sz w:val="15"/>
          <w:u w:val="none"/>
        </w:rPr>
        <w:t>31</w:t>
      </w:r>
      <w:r>
        <w:rPr>
          <w:rFonts w:ascii="맑은 고딕" w:hAnsi="맑은 고딕" w:eastAsia="맑은 고딕"/>
          <w:b w:val="0"/>
          <w:sz w:val="15"/>
          <w:u w:val="none"/>
        </w:rPr>
        <w:t xml:space="preserve"> turned (잎이 해 쪽으로 ‘향해진’)</w:t>
      </w:r>
    </w:p>
    <w:p>
      <w:pPr>
        <w:spacing w:before="0" w:after="0" w:line="259" w:lineRule="auto"/>
        <w:ind w:left="160" w:hanging="160"/>
        <w:snapToGrid w:val="0"/>
      </w:pPr>
      <w:r>
        <w:rPr>
          <w:rFonts w:ascii="맑은 고딕" w:hAnsi="맑은 고딕" w:eastAsia="맑은 고딕"/>
          <w:b/>
          <w:sz w:val="15"/>
          <w:u w:val="none"/>
        </w:rPr>
        <w:t>32</w:t>
      </w:r>
      <w:r>
        <w:rPr>
          <w:rFonts w:ascii="맑은 고딕" w:hAnsi="맑은 고딕" w:eastAsia="맑은 고딕"/>
          <w:b w:val="0"/>
          <w:sz w:val="15"/>
          <w:u w:val="none"/>
        </w:rPr>
        <w:t xml:space="preserve"> ★approaching (겨울이 ‘다가오는’ 능동)</w:t>
      </w:r>
    </w:p>
    <w:p>
      <w:pPr>
        <w:spacing w:before="0" w:after="0" w:line="259" w:lineRule="auto"/>
        <w:ind w:left="160" w:hanging="160"/>
        <w:snapToGrid w:val="0"/>
      </w:pPr>
      <w:r>
        <w:rPr>
          <w:rFonts w:ascii="맑은 고딕" w:hAnsi="맑은 고딕" w:eastAsia="맑은 고딕"/>
          <w:b/>
          <w:sz w:val="15"/>
          <w:u w:val="none"/>
        </w:rPr>
        <w:t>33</w:t>
      </w:r>
      <w:r>
        <w:rPr>
          <w:rFonts w:ascii="맑은 고딕" w:hAnsi="맑은 고딕" w:eastAsia="맑은 고딕"/>
          <w:b w:val="0"/>
          <w:sz w:val="15"/>
          <w:u w:val="none"/>
        </w:rPr>
        <w:t xml:space="preserve"> ★buried (머리가 ‘파묻힌’ 수동, bury–buried)</w:t>
      </w:r>
    </w:p>
    <w:p>
      <w:pPr>
        <w:spacing w:before="0" w:after="0" w:line="259" w:lineRule="auto"/>
        <w:ind w:left="160" w:hanging="160"/>
        <w:snapToGrid w:val="0"/>
      </w:pPr>
      <w:r>
        <w:rPr>
          <w:rFonts w:ascii="맑은 고딕" w:hAnsi="맑은 고딕" w:eastAsia="맑은 고딕"/>
          <w:b/>
          <w:sz w:val="15"/>
          <w:u w:val="none"/>
        </w:rPr>
        <w:t>34</w:t>
      </w:r>
      <w:r>
        <w:rPr>
          <w:rFonts w:ascii="맑은 고딕" w:hAnsi="맑은 고딕" w:eastAsia="맑은 고딕"/>
          <w:b w:val="0"/>
          <w:sz w:val="15"/>
          <w:u w:val="none"/>
        </w:rPr>
        <w:t xml:space="preserve"> ② (which supply no nutrients — 영양분을 공급하지 않았다)</w:t>
      </w:r>
    </w:p>
    <w:p>
      <w:pPr>
        <w:spacing w:before="0" w:after="0" w:line="259" w:lineRule="auto"/>
        <w:ind w:left="160" w:hanging="160"/>
        <w:snapToGrid w:val="0"/>
      </w:pPr>
      <w:r>
        <w:rPr>
          <w:rFonts w:ascii="맑은 고딕" w:hAnsi="맑은 고딕" w:eastAsia="맑은 고딕"/>
          <w:b/>
          <w:sz w:val="15"/>
          <w:u w:val="none"/>
        </w:rPr>
        <w:t>35</w:t>
      </w:r>
      <w:r>
        <w:rPr>
          <w:rFonts w:ascii="맑은 고딕" w:hAnsi="맑은 고딕" w:eastAsia="맑은 고딕"/>
          <w:b w:val="0"/>
          <w:sz w:val="15"/>
          <w:u w:val="none"/>
        </w:rPr>
        <w:t xml:space="preserve"> ⓑ → ⓒ → ⓐ</w:t>
      </w:r>
    </w:p>
    <w:p>
      <w:pPr>
        <w:spacing w:before="0" w:after="0" w:line="259" w:lineRule="auto"/>
        <w:ind w:left="160" w:hanging="160"/>
        <w:snapToGrid w:val="0"/>
      </w:pPr>
      <w:r>
        <w:rPr>
          <w:rFonts w:ascii="맑은 고딕" w:hAnsi="맑은 고딕" w:eastAsia="맑은 고딕"/>
          <w:b/>
          <w:sz w:val="15"/>
          <w:u w:val="none"/>
        </w:rPr>
        <w:t>36</w:t>
      </w:r>
      <w:r>
        <w:rPr>
          <w:rFonts w:ascii="맑은 고딕" w:hAnsi="맑은 고딕" w:eastAsia="맑은 고딕"/>
          <w:b w:val="0"/>
          <w:sz w:val="15"/>
          <w:u w:val="none"/>
        </w:rPr>
        <w:t xml:space="preserve"> (1) climbing (2) release (3) thrive / ✕ shrink</w:t>
      </w:r>
    </w:p>
    <w:p>
      <w:pPr>
        <w:spacing w:before="0" w:after="0" w:line="259" w:lineRule="auto"/>
        <w:ind w:left="160" w:hanging="160"/>
        <w:snapToGrid w:val="0"/>
      </w:pPr>
      <w:r>
        <w:rPr>
          <w:rFonts w:ascii="맑은 고딕" w:hAnsi="맑은 고딕" w:eastAsia="맑은 고딕"/>
          <w:b/>
          <w:sz w:val="15"/>
          <w:u w:val="none"/>
        </w:rPr>
        <w:t>37</w:t>
      </w:r>
      <w:r>
        <w:rPr>
          <w:rFonts w:ascii="맑은 고딕" w:hAnsi="맑은 고딕" w:eastAsia="맑은 고딕"/>
          <w:b w:val="0"/>
          <w:sz w:val="15"/>
          <w:u w:val="none"/>
        </w:rPr>
        <w:t xml:space="preserve"> ★㉡ become → becoming, ㉢ have → has (㉠㉣은 옳음)</w:t>
      </w:r>
    </w:p>
    <w:p>
      <w:pPr>
        <w:spacing w:before="0" w:after="0" w:line="259" w:lineRule="auto"/>
        <w:ind w:left="160" w:hanging="160"/>
        <w:snapToGrid w:val="0"/>
      </w:pPr>
      <w:r>
        <w:rPr>
          <w:rFonts w:ascii="맑은 고딕" w:hAnsi="맑은 고딕" w:eastAsia="맑은 고딕"/>
          <w:b/>
          <w:sz w:val="15"/>
          <w:u w:val="none"/>
        </w:rPr>
        <w:t>38</w:t>
      </w:r>
      <w:r>
        <w:rPr>
          <w:rFonts w:ascii="맑은 고딕" w:hAnsi="맑은 고딕" w:eastAsia="맑은 고딕"/>
          <w:b w:val="0"/>
          <w:sz w:val="15"/>
          <w:u w:val="none"/>
        </w:rPr>
        <w:t xml:space="preserve"> ① (remedies 해결책 — aggravated 악화시킨)</w:t>
      </w:r>
    </w:p>
    <w:p>
      <w:pPr>
        <w:spacing w:before="0" w:after="0" w:line="259" w:lineRule="auto"/>
        <w:ind w:left="160" w:hanging="160"/>
        <w:snapToGrid w:val="0"/>
      </w:pPr>
      <w:r>
        <w:rPr>
          <w:rFonts w:ascii="맑은 고딕" w:hAnsi="맑은 고딕" w:eastAsia="맑은 고딕"/>
          <w:b/>
          <w:sz w:val="15"/>
          <w:u w:val="none"/>
        </w:rPr>
        <w:t>39</w:t>
      </w:r>
      <w:r>
        <w:rPr>
          <w:rFonts w:ascii="맑은 고딕" w:hAnsi="맑은 고딕" w:eastAsia="맑은 고딕"/>
          <w:b w:val="0"/>
          <w:sz w:val="15"/>
          <w:u w:val="none"/>
        </w:rPr>
        <w:t xml:space="preserve"> Chlorella vulgaris / twenty(20)</w:t>
      </w:r>
    </w:p>
    <w:p>
      <w:pPr>
        <w:spacing w:before="0" w:after="0" w:line="259" w:lineRule="auto"/>
        <w:ind w:left="160" w:hanging="160"/>
        <w:snapToGrid w:val="0"/>
      </w:pPr>
      <w:r>
        <w:rPr>
          <w:rFonts w:ascii="맑은 고딕" w:hAnsi="맑은 고딕" w:eastAsia="맑은 고딕"/>
          <w:b/>
          <w:sz w:val="15"/>
          <w:u w:val="none"/>
        </w:rPr>
        <w:t>40</w:t>
      </w:r>
      <w:r>
        <w:rPr>
          <w:rFonts w:ascii="맑은 고딕" w:hAnsi="맑은 고딕" w:eastAsia="맑은 고딕"/>
          <w:b w:val="0"/>
          <w:sz w:val="15"/>
          <w:u w:val="none"/>
        </w:rPr>
        <w:t xml:space="preserve"> ★in which (the algae를 그 안에서 길렀다 — 전치사 + 관계대명사)</w:t>
      </w:r>
    </w:p>
    <w:p>
      <w:pPr>
        <w:spacing w:before="0" w:after="0" w:line="259" w:lineRule="auto"/>
        <w:ind w:left="160" w:hanging="160"/>
        <w:snapToGrid w:val="0"/>
      </w:pPr>
      <w:r>
        <w:rPr>
          <w:rFonts w:ascii="맑은 고딕" w:hAnsi="맑은 고딕" w:eastAsia="맑은 고딕"/>
          <w:b/>
          <w:sz w:val="15"/>
          <w:u w:val="none"/>
        </w:rPr>
        <w:t>41</w:t>
      </w:r>
      <w:r>
        <w:rPr>
          <w:rFonts w:ascii="맑은 고딕" w:hAnsi="맑은 고딕" w:eastAsia="맑은 고딕"/>
          <w:b w:val="0"/>
          <w:sz w:val="15"/>
          <w:u w:val="none"/>
        </w:rPr>
        <w:t xml:space="preserve"> ★With / becoming (with + O + 현재분사)</w:t>
      </w:r>
    </w:p>
    <w:p>
      <w:pPr>
        <w:spacing w:before="0" w:after="0" w:line="259" w:lineRule="auto"/>
        <w:ind w:left="160" w:hanging="160"/>
        <w:snapToGrid w:val="0"/>
      </w:pPr>
      <w:r>
        <w:rPr>
          <w:rFonts w:ascii="맑은 고딕" w:hAnsi="맑은 고딕" w:eastAsia="맑은 고딕"/>
          <w:b/>
          <w:sz w:val="15"/>
          <w:u w:val="none"/>
        </w:rPr>
        <w:t>42</w:t>
      </w:r>
      <w:r>
        <w:rPr>
          <w:rFonts w:ascii="맑은 고딕" w:hAnsi="맑은 고딕" w:eastAsia="맑은 고딕"/>
          <w:b w:val="0"/>
          <w:sz w:val="15"/>
          <w:u w:val="none"/>
        </w:rPr>
        <w:t xml:space="preserve"> is</w:t>
      </w:r>
    </w:p>
    <w:p>
      <w:pPr>
        <w:spacing w:before="0" w:after="0" w:line="259" w:lineRule="auto"/>
        <w:ind w:left="160" w:hanging="160"/>
        <w:snapToGrid w:val="0"/>
      </w:pPr>
      <w:r>
        <w:rPr>
          <w:rFonts w:ascii="맑은 고딕" w:hAnsi="맑은 고딕" w:eastAsia="맑은 고딕"/>
          <w:b/>
          <w:sz w:val="15"/>
          <w:u w:val="none"/>
        </w:rPr>
        <w:t>43</w:t>
      </w:r>
      <w:r>
        <w:rPr>
          <w:rFonts w:ascii="맑은 고딕" w:hAnsi="맑은 고딕" w:eastAsia="맑은 고딕"/>
          <w:b w:val="0"/>
          <w:sz w:val="15"/>
          <w:u w:val="none"/>
        </w:rPr>
        <w:t xml:space="preserve"> break</w:t>
      </w:r>
    </w:p>
    <w:p>
      <w:pPr>
        <w:spacing w:before="0" w:after="0" w:line="259" w:lineRule="auto"/>
        <w:ind w:left="160" w:hanging="160"/>
        <w:snapToGrid w:val="0"/>
      </w:pPr>
      <w:r>
        <w:rPr>
          <w:rFonts w:ascii="맑은 고딕" w:hAnsi="맑은 고딕" w:eastAsia="맑은 고딕"/>
          <w:b/>
          <w:sz w:val="15"/>
          <w:u w:val="none"/>
        </w:rPr>
        <w:t>44</w:t>
      </w:r>
      <w:r>
        <w:rPr>
          <w:rFonts w:ascii="맑은 고딕" w:hAnsi="맑은 고딕" w:eastAsia="맑은 고딕"/>
          <w:b w:val="0"/>
          <w:sz w:val="15"/>
          <w:u w:val="none"/>
        </w:rPr>
        <w:t xml:space="preserve"> ★which (콤마 뒤 계속적 용법 — that 불가)</w:t>
      </w:r>
    </w:p>
    <w:p>
      <w:pPr>
        <w:spacing w:before="0" w:after="0" w:line="259" w:lineRule="auto"/>
        <w:ind w:left="160" w:hanging="160"/>
        <w:snapToGrid w:val="0"/>
      </w:pPr>
      <w:r>
        <w:rPr>
          <w:rFonts w:ascii="맑은 고딕" w:hAnsi="맑은 고딕" w:eastAsia="맑은 고딕"/>
          <w:b/>
          <w:sz w:val="15"/>
          <w:u w:val="none"/>
        </w:rPr>
        <w:t>45</w:t>
      </w:r>
      <w:r>
        <w:rPr>
          <w:rFonts w:ascii="맑은 고딕" w:hAnsi="맑은 고딕" w:eastAsia="맑은 고딕"/>
          <w:b w:val="0"/>
          <w:sz w:val="15"/>
          <w:u w:val="none"/>
        </w:rPr>
        <w:t xml:space="preserve"> restore</w:t>
      </w:r>
    </w:p>
    <w:p>
      <w:pPr>
        <w:spacing w:before="0" w:after="0" w:line="259" w:lineRule="auto"/>
        <w:ind w:left="160" w:hanging="160"/>
        <w:snapToGrid w:val="0"/>
      </w:pPr>
      <w:r>
        <w:rPr>
          <w:rFonts w:ascii="맑은 고딕" w:hAnsi="맑은 고딕" w:eastAsia="맑은 고딕"/>
          <w:b/>
          <w:sz w:val="15"/>
          <w:u w:val="none"/>
        </w:rPr>
        <w:t>46</w:t>
      </w:r>
      <w:r>
        <w:rPr>
          <w:rFonts w:ascii="맑은 고딕" w:hAnsi="맑은 고딕" w:eastAsia="맑은 고딕"/>
          <w:b w:val="0"/>
          <w:sz w:val="15"/>
          <w:u w:val="none"/>
        </w:rPr>
        <w:t xml:space="preserve"> ★③ them → it (soil을 가리킴, 단수)</w:t>
      </w:r>
    </w:p>
    <w:p>
      <w:pPr>
        <w:spacing w:before="60" w:after="20" w:line="276" w:lineRule="auto"/>
        <w:snapToGrid w:val="0"/>
      </w:pPr>
      <w:r>
        <w:rPr>
          <w:rFonts w:ascii="맑은 고딕" w:hAnsi="맑은 고딕" w:eastAsia="맑은 고딕"/>
          <w:b/>
          <w:color w:val="0A1E3A"/>
          <w:sz w:val="16"/>
          <w:u w:val="none"/>
        </w:rPr>
        <w:t>[전용문제 빠른 정답]</w:t>
      </w:r>
    </w:p>
    <w:p>
      <w:pPr>
        <w:spacing w:before="0" w:after="0" w:line="259" w:lineRule="auto"/>
        <w:ind w:left="160" w:hanging="160"/>
        <w:snapToGrid w:val="0"/>
      </w:pPr>
      <w:r>
        <w:rPr>
          <w:rFonts w:ascii="맑은 고딕" w:hAnsi="맑은 고딕" w:eastAsia="맑은 고딕"/>
          <w:b/>
          <w:sz w:val="15"/>
          <w:u w:val="none"/>
        </w:rPr>
        <w:t>L4-1</w:t>
      </w:r>
      <w:r>
        <w:rPr>
          <w:rFonts w:ascii="맑은 고딕" w:hAnsi="맑은 고딕" w:eastAsia="맑은 고딕"/>
          <w:b w:val="0"/>
          <w:sz w:val="15"/>
          <w:u w:val="none"/>
        </w:rPr>
        <w:t xml:space="preserve"> 정답 ④</w:t>
      </w:r>
    </w:p>
    <w:p>
      <w:pPr>
        <w:spacing w:before="0" w:after="0" w:line="259" w:lineRule="auto"/>
        <w:ind w:left="160" w:hanging="160"/>
        <w:snapToGrid w:val="0"/>
      </w:pPr>
      <w:r>
        <w:rPr>
          <w:rFonts w:ascii="맑은 고딕" w:hAnsi="맑은 고딕" w:eastAsia="맑은 고딕"/>
          <w:b/>
          <w:sz w:val="15"/>
          <w:u w:val="none"/>
        </w:rPr>
        <w:t>L4-2</w:t>
      </w:r>
      <w:r>
        <w:rPr>
          <w:rFonts w:ascii="맑은 고딕" w:hAnsi="맑은 고딕" w:eastAsia="맑은 고딕"/>
          <w:b w:val="0"/>
          <w:sz w:val="15"/>
          <w:u w:val="none"/>
        </w:rPr>
        <w:t xml:space="preserve"> 정답 ⑤</w:t>
      </w:r>
    </w:p>
    <w:p>
      <w:pPr>
        <w:spacing w:before="0" w:after="0" w:line="259" w:lineRule="auto"/>
        <w:ind w:left="160" w:hanging="160"/>
        <w:snapToGrid w:val="0"/>
      </w:pPr>
      <w:r>
        <w:rPr>
          <w:rFonts w:ascii="맑은 고딕" w:hAnsi="맑은 고딕" w:eastAsia="맑은 고딕"/>
          <w:b/>
          <w:sz w:val="15"/>
          <w:u w:val="none"/>
        </w:rPr>
        <w:t>L4-3</w:t>
      </w:r>
      <w:r>
        <w:rPr>
          <w:rFonts w:ascii="맑은 고딕" w:hAnsi="맑은 고딕" w:eastAsia="맑은 고딕"/>
          <w:b w:val="0"/>
          <w:sz w:val="15"/>
          <w:u w:val="none"/>
        </w:rPr>
        <w:t xml:space="preserve"> 정답 ①</w:t>
      </w:r>
    </w:p>
    <w:p>
      <w:pPr>
        <w:spacing w:before="0" w:after="0" w:line="259" w:lineRule="auto"/>
        <w:ind w:left="160" w:hanging="160"/>
        <w:snapToGrid w:val="0"/>
      </w:pPr>
      <w:r>
        <w:rPr>
          <w:rFonts w:ascii="맑은 고딕" w:hAnsi="맑은 고딕" w:eastAsia="맑은 고딕"/>
          <w:b/>
          <w:sz w:val="15"/>
          <w:u w:val="none"/>
        </w:rPr>
        <w:t>L4-4</w:t>
      </w:r>
      <w:r>
        <w:rPr>
          <w:rFonts w:ascii="맑은 고딕" w:hAnsi="맑은 고딕" w:eastAsia="맑은 고딕"/>
          <w:b w:val="0"/>
          <w:sz w:val="15"/>
          <w:u w:val="none"/>
        </w:rPr>
        <w:t xml:space="preserve"> 정답 ③</w:t>
      </w:r>
    </w:p>
    <w:p>
      <w:pPr>
        <w:spacing w:before="0" w:after="0" w:line="259" w:lineRule="auto"/>
        <w:ind w:left="160" w:hanging="160"/>
        <w:snapToGrid w:val="0"/>
      </w:pPr>
      <w:r>
        <w:rPr>
          <w:rFonts w:ascii="맑은 고딕" w:hAnsi="맑은 고딕" w:eastAsia="맑은 고딕"/>
          <w:b/>
          <w:sz w:val="15"/>
          <w:u w:val="none"/>
        </w:rPr>
        <w:t>L4-서1</w:t>
      </w:r>
      <w:r>
        <w:rPr>
          <w:rFonts w:ascii="맑은 고딕" w:hAnsi="맑은 고딕" w:eastAsia="맑은 고딕"/>
          <w:b w:val="0"/>
          <w:sz w:val="15"/>
          <w:u w:val="none"/>
        </w:rPr>
        <w:t xml:space="preserve"> (1) carbon dioxide  (2) gut bacteria  (3) Waxworms</w:t>
      </w:r>
    </w:p>
    <w:p>
      <w:pPr>
        <w:spacing w:before="0" w:after="0" w:line="259" w:lineRule="auto"/>
        <w:ind w:left="160" w:hanging="160"/>
        <w:snapToGrid w:val="0"/>
      </w:pPr>
      <w:r>
        <w:rPr>
          <w:rFonts w:ascii="맑은 고딕" w:hAnsi="맑은 고딕" w:eastAsia="맑은 고딕"/>
          <w:b/>
          <w:sz w:val="15"/>
          <w:u w:val="none"/>
        </w:rPr>
        <w:t>L4-서2</w:t>
      </w:r>
      <w:r>
        <w:rPr>
          <w:rFonts w:ascii="맑은 고딕" w:hAnsi="맑은 고딕" w:eastAsia="맑은 고딕"/>
          <w:b w:val="0"/>
          <w:sz w:val="15"/>
          <w:u w:val="none"/>
        </w:rPr>
        <w:t xml:space="preserve"> (A) shaking  (B) switched  (C) fixed</w:t>
      </w:r>
    </w:p>
    <w:p>
      <w:pPr>
        <w:spacing w:before="0" w:after="0" w:line="259" w:lineRule="auto"/>
        <w:ind w:left="160" w:hanging="160"/>
        <w:snapToGrid w:val="0"/>
      </w:pPr>
      <w:r>
        <w:rPr>
          <w:rFonts w:ascii="맑은 고딕" w:hAnsi="맑은 고딕" w:eastAsia="맑은 고딕"/>
          <w:b/>
          <w:sz w:val="15"/>
          <w:u w:val="none"/>
        </w:rPr>
        <w:t>L4-5</w:t>
      </w:r>
      <w:r>
        <w:rPr>
          <w:rFonts w:ascii="맑은 고딕" w:hAnsi="맑은 고딕" w:eastAsia="맑은 고딕"/>
          <w:b w:val="0"/>
          <w:sz w:val="15"/>
          <w:u w:val="none"/>
        </w:rPr>
        <w:t xml:space="preserve"> 정답 ② (D) – (B) – (C)</w:t>
      </w:r>
    </w:p>
    <w:p>
      <w:pPr>
        <w:spacing w:before="60" w:after="20" w:line="276" w:lineRule="auto"/>
        <w:snapToGrid w:val="0"/>
      </w:pPr>
      <w:r>
        <w:rPr>
          <w:rFonts w:ascii="맑은 고딕" w:hAnsi="맑은 고딕" w:eastAsia="맑은 고딕"/>
          <w:b/>
          <w:color w:val="0A1E3A"/>
          <w:sz w:val="16"/>
          <w:u w:val="none"/>
        </w:rPr>
        <w:t>[전용문제 해설 요약]</w:t>
      </w:r>
    </w:p>
    <w:p>
      <w:pPr>
        <w:spacing w:before="0" w:after="20" w:line="259" w:lineRule="auto"/>
        <w:jc w:val="both"/>
        <w:snapToGrid w:val="0"/>
      </w:pPr>
      <w:r>
        <w:rPr>
          <w:rFonts w:ascii="맑은 고딕" w:hAnsi="맑은 고딕" w:eastAsia="맑은 고딕"/>
          <w:b/>
          <w:sz w:val="14"/>
          <w:u w:val="none"/>
        </w:rPr>
        <w:t>L4-1</w:t>
      </w:r>
      <w:r>
        <w:rPr>
          <w:rFonts w:ascii="맑은 고딕" w:hAnsi="맑은 고딕" w:eastAsia="맑은 고딕"/>
          <w:b w:val="0"/>
          <w:sz w:val="14"/>
          <w:u w:val="none"/>
        </w:rPr>
        <w:t xml:space="preserve"> </w:t>
      </w:r>
      <w:r>
        <w:rPr>
          <w:rFonts w:ascii="맑은 고딕" w:hAnsi="맑은 고딕" w:eastAsia="맑은 고딕"/>
          <w:b/>
          <w:sz w:val="14"/>
          <w:u w:val="none"/>
        </w:rPr>
        <w:t>④ [시간 치환]</w:t>
      </w:r>
      <w:r>
        <w:rPr>
          <w:rFonts w:ascii="맑은 고딕" w:hAnsi="맑은 고딕" w:eastAsia="맑은 고딕"/>
          <w:b w:val="0"/>
          <w:sz w:val="14"/>
          <w:u w:val="none"/>
        </w:rPr>
        <w:t xml:space="preserve"> 본문은 </w:t>
      </w:r>
      <w:r>
        <w:rPr>
          <w:rFonts w:ascii="맑은 고딕" w:hAnsi="맑은 고딕" w:eastAsia="맑은 고딕"/>
          <w:b/>
          <w:sz w:val="14"/>
          <w:u w:val="none"/>
        </w:rPr>
        <w:t>Before</w:t>
      </w:r>
      <w:r>
        <w:rPr>
          <w:rFonts w:ascii="맑은 고딕" w:hAnsi="맑은 고딕" w:eastAsia="맑은 고딕"/>
          <w:b w:val="0"/>
          <w:sz w:val="14"/>
          <w:u w:val="none"/>
        </w:rPr>
        <w:t xml:space="preserve"> this study, the same team </w:t>
      </w:r>
      <w:r>
        <w:rPr>
          <w:rFonts w:ascii="맑은 고딕" w:hAnsi="맑은 고딕" w:eastAsia="맑은 고딕"/>
          <w:b/>
          <w:sz w:val="14"/>
          <w:u w:val="none"/>
        </w:rPr>
        <w:t>had shown</w:t>
      </w:r>
      <w:r>
        <w:rPr>
          <w:rFonts w:ascii="맑은 고딕" w:hAnsi="맑은 고딕" w:eastAsia="맑은 고딕"/>
          <w:b w:val="0"/>
          <w:sz w:val="14"/>
          <w:u w:val="none"/>
        </w:rPr>
        <w:t xml:space="preserve"> — 왁스웜 연구가 먼저다. 과거완료(had shown)가 ‘더 앞선 일’의 표지. </w:t>
      </w:r>
      <w:r>
        <w:rPr>
          <w:rFonts w:ascii="맑은 고딕" w:hAnsi="맑은 고딕" w:eastAsia="맑은 고딕"/>
          <w:b/>
          <w:sz w:val="14"/>
          <w:u w:val="none"/>
        </w:rPr>
        <w:t>⑤ [한 끗]</w:t>
      </w:r>
      <w:r>
        <w:rPr>
          <w:rFonts w:ascii="맑은 고딕" w:hAnsi="맑은 고딕" w:eastAsia="맑은 고딕"/>
          <w:b w:val="0"/>
          <w:sz w:val="14"/>
          <w:u w:val="none"/>
        </w:rPr>
        <w:t xml:space="preserve"> as healthy as(~만큼 건강한) 원급 비교를 ‘더 건강했다 / 덜 건강했다’로 읽지 않도록. </w:t>
      </w:r>
      <w:r>
        <w:rPr>
          <w:rFonts w:ascii="맑은 고딕" w:hAnsi="맑은 고딕" w:eastAsia="맑은 고딕"/>
          <w:b/>
          <w:sz w:val="14"/>
          <w:u w:val="none"/>
        </w:rPr>
        <w:t>③</w:t>
      </w:r>
      <w:r>
        <w:rPr>
          <w:rFonts w:ascii="맑은 고딕" w:hAnsi="맑은 고딕" w:eastAsia="맑은 고딕"/>
          <w:b w:val="0"/>
          <w:sz w:val="14"/>
          <w:u w:val="none"/>
        </w:rPr>
        <w:t xml:space="preserve"> suppressed their gut bacteria → lost the ability와 일치. (사실 출처: Sci.News 2015-10-01, Environmental Science and Technology 게재 논문 소개 기사)</w:t>
      </w:r>
    </w:p>
    <w:p>
      <w:pPr>
        <w:spacing w:before="0" w:after="20" w:line="259" w:lineRule="auto"/>
        <w:jc w:val="both"/>
        <w:snapToGrid w:val="0"/>
      </w:pPr>
      <w:r>
        <w:rPr>
          <w:rFonts w:ascii="맑은 고딕" w:hAnsi="맑은 고딕" w:eastAsia="맑은 고딕"/>
          <w:b/>
          <w:sz w:val="14"/>
          <w:u w:val="none"/>
        </w:rPr>
        <w:t>L4-2</w:t>
      </w:r>
      <w:r>
        <w:rPr>
          <w:rFonts w:ascii="맑은 고딕" w:hAnsi="맑은 고딕" w:eastAsia="맑은 고딕"/>
          <w:b w:val="0"/>
          <w:sz w:val="14"/>
          <w:u w:val="none"/>
        </w:rPr>
        <w:t xml:space="preserve"> 원문의 puts ~ in danger / live inside / speed up / extract를 각각 치환한 동사다. </w:t>
      </w:r>
      <w:r>
        <w:rPr>
          <w:rFonts w:ascii="맑은 고딕" w:hAnsi="맑은 고딕" w:eastAsia="맑은 고딕"/>
          <w:b/>
          <w:sz w:val="14"/>
          <w:u w:val="none"/>
        </w:rPr>
        <w:t>⑤ delay</w:t>
      </w:r>
      <w:r>
        <w:rPr>
          <w:rFonts w:ascii="맑은 고딕" w:hAnsi="맑은 고딕" w:eastAsia="맑은 고딕"/>
          <w:b w:val="0"/>
          <w:sz w:val="14"/>
          <w:u w:val="none"/>
        </w:rPr>
        <w:t xml:space="preserve">는 ⓒ에 문법적으로는 들어가지만 뜻이 반대 — 과학자들이 바라는 것은 분해를 ‘늦추는’ 것이 아니라 ‘빠르게’ 하는 것. </w:t>
      </w:r>
      <w:r>
        <w:rPr>
          <w:rFonts w:ascii="맑은 고딕" w:hAnsi="맑은 고딕" w:eastAsia="맑은 고딕"/>
          <w:b/>
          <w:sz w:val="14"/>
          <w:u w:val="none"/>
        </w:rPr>
        <w:t>② [한 끗]</w:t>
      </w:r>
      <w:r>
        <w:rPr>
          <w:rFonts w:ascii="맑은 고딕" w:hAnsi="맑은 고딕" w:eastAsia="맑은 고딕"/>
          <w:b w:val="0"/>
          <w:sz w:val="14"/>
          <w:u w:val="none"/>
        </w:rPr>
        <w:t xml:space="preserve"> inhabit은 타동사라 전치사 없이 their bodies를 바로 취한다(live in = inhabit). </w:t>
      </w:r>
      <w:r>
        <w:rPr>
          <w:rFonts w:ascii="맑은 고딕" w:hAnsi="맑은 고딕" w:eastAsia="맑은 고딕"/>
          <w:b/>
          <w:sz w:val="14"/>
          <w:u w:val="none"/>
        </w:rPr>
        <w:t>④</w:t>
      </w:r>
      <w:r>
        <w:rPr>
          <w:rFonts w:ascii="맑은 고딕" w:hAnsi="맑은 고딕" w:eastAsia="맑은 고딕"/>
          <w:b w:val="0"/>
          <w:sz w:val="14"/>
          <w:u w:val="none"/>
        </w:rPr>
        <w:t xml:space="preserve"> draw A out of B 구조를 알아야 ⓓ에 넣을 수 있다.</w:t>
      </w:r>
    </w:p>
    <w:p>
      <w:pPr>
        <w:spacing w:before="0" w:after="20" w:line="259" w:lineRule="auto"/>
        <w:jc w:val="both"/>
        <w:snapToGrid w:val="0"/>
      </w:pPr>
      <w:r>
        <w:rPr>
          <w:rFonts w:ascii="맑은 고딕" w:hAnsi="맑은 고딕" w:eastAsia="맑은 고딕"/>
          <w:b/>
          <w:sz w:val="14"/>
          <w:u w:val="none"/>
        </w:rPr>
        <w:t>L4-3</w:t>
      </w:r>
      <w:r>
        <w:rPr>
          <w:rFonts w:ascii="맑은 고딕" w:hAnsi="맑은 고딕" w:eastAsia="맑은 고딕"/>
          <w:b w:val="0"/>
          <w:sz w:val="14"/>
          <w:u w:val="none"/>
        </w:rPr>
        <w:t xml:space="preserve"> </w:t>
      </w:r>
      <w:r>
        <w:rPr>
          <w:rFonts w:ascii="맑은 고딕" w:hAnsi="맑은 고딕" w:eastAsia="맑은 고딕"/>
          <w:b/>
          <w:sz w:val="14"/>
          <w:u w:val="none"/>
        </w:rPr>
        <w:t>㉡ adding → added</w:t>
      </w:r>
      <w:r>
        <w:rPr>
          <w:rFonts w:ascii="맑은 고딕" w:hAnsi="맑은 고딕" w:eastAsia="맑은 고딕"/>
          <w:b w:val="0"/>
          <w:sz w:val="14"/>
          <w:u w:val="none"/>
        </w:rPr>
        <w:t xml:space="preserve">: with + O + 분사에서 영양분은 ‘더해지는’ 대상 → 과거분사. </w:t>
      </w:r>
      <w:r>
        <w:rPr>
          <w:rFonts w:ascii="맑은 고딕" w:hAnsi="맑은 고딕" w:eastAsia="맑은 고딕"/>
          <w:b/>
          <w:sz w:val="14"/>
          <w:u w:val="none"/>
        </w:rPr>
        <w:t>㉣ emit → emits</w:t>
      </w:r>
      <w:r>
        <w:rPr>
          <w:rFonts w:ascii="맑은 고딕" w:hAnsi="맑은 고딕" w:eastAsia="맑은 고딕"/>
          <w:b w:val="0"/>
          <w:sz w:val="14"/>
          <w:u w:val="none"/>
        </w:rPr>
        <w:t xml:space="preserve">: that is renewable and ___ 에서 선행사는 단수 biofuel, is와 병렬. 바로 앞의 복수 the algae에 끌리면 틀린다. </w:t>
      </w:r>
      <w:r>
        <w:rPr>
          <w:rFonts w:ascii="맑은 고딕" w:hAnsi="맑은 고딕" w:eastAsia="맑은 고딕"/>
          <w:b/>
          <w:sz w:val="14"/>
          <w:u w:val="none"/>
        </w:rPr>
        <w:t>㉤ to look → look</w:t>
      </w:r>
      <w:r>
        <w:rPr>
          <w:rFonts w:ascii="맑은 고딕" w:hAnsi="맑은 고딕" w:eastAsia="맑은 고딕"/>
          <w:b w:val="0"/>
          <w:sz w:val="14"/>
          <w:u w:val="none"/>
        </w:rPr>
        <w:t xml:space="preserve">: 사역동사 make + O + 동사원형. </w:t>
      </w:r>
      <w:r>
        <w:rPr>
          <w:rFonts w:ascii="맑은 고딕" w:hAnsi="맑은 고딕" w:eastAsia="맑은 고딕"/>
          <w:b/>
          <w:sz w:val="14"/>
          <w:u w:val="none"/>
        </w:rPr>
        <w:t>㉠ ○</w:t>
      </w:r>
      <w:r>
        <w:rPr>
          <w:rFonts w:ascii="맑은 고딕" w:hAnsi="맑은 고딕" w:eastAsia="맑은 고딕"/>
          <w:b w:val="0"/>
          <w:sz w:val="14"/>
          <w:u w:val="none"/>
        </w:rPr>
        <w:t xml:space="preserve"> 뒤가 완전한 절. </w:t>
      </w:r>
      <w:r>
        <w:rPr>
          <w:rFonts w:ascii="맑은 고딕" w:hAnsi="맑은 고딕" w:eastAsia="맑은 고딕"/>
          <w:b/>
          <w:sz w:val="14"/>
          <w:u w:val="none"/>
        </w:rPr>
        <w:t>㉢ ○</w:t>
      </w:r>
      <w:r>
        <w:rPr>
          <w:rFonts w:ascii="맑은 고딕" w:hAnsi="맑은 고딕" w:eastAsia="맑은 고딕"/>
          <w:b w:val="0"/>
          <w:sz w:val="14"/>
          <w:u w:val="none"/>
        </w:rPr>
        <w:t xml:space="preserve"> 조류가 빛에 ‘노출되는’ 수동. </w:t>
      </w:r>
      <w:r>
        <w:rPr>
          <w:rFonts w:ascii="맑은 고딕" w:hAnsi="맑은 고딕" w:eastAsia="맑은 고딕"/>
          <w:b/>
          <w:sz w:val="14"/>
          <w:u w:val="none"/>
        </w:rPr>
        <w:t>㉥ ○</w:t>
      </w:r>
      <w:r>
        <w:rPr>
          <w:rFonts w:ascii="맑은 고딕" w:hAnsi="맑은 고딕" w:eastAsia="맑은 고딕"/>
          <w:b w:val="0"/>
          <w:sz w:val="14"/>
          <w:u w:val="none"/>
        </w:rPr>
        <w:t xml:space="preserve"> 해결책이 ‘발견되는’ 수동. → ②③은 where를 which로 착각했을 때 고르게 되는 선지.</w:t>
      </w:r>
    </w:p>
    <w:p>
      <w:pPr>
        <w:spacing w:before="0" w:after="20" w:line="259" w:lineRule="auto"/>
        <w:jc w:val="both"/>
        <w:snapToGrid w:val="0"/>
      </w:pPr>
      <w:r>
        <w:rPr>
          <w:rFonts w:ascii="맑은 고딕" w:hAnsi="맑은 고딕" w:eastAsia="맑은 고딕"/>
          <w:b/>
          <w:sz w:val="14"/>
          <w:u w:val="none"/>
        </w:rPr>
        <w:t>L4-4</w:t>
      </w:r>
      <w:r>
        <w:rPr>
          <w:rFonts w:ascii="맑은 고딕" w:hAnsi="맑은 고딕" w:eastAsia="맑은 고딕"/>
          <w:b w:val="0"/>
          <w:sz w:val="14"/>
          <w:u w:val="none"/>
        </w:rPr>
        <w:t xml:space="preserve"> 정답 어휘: ⓐ degraded ⓑ remedies ⓒ decompose ⓓ rehabilitate ⓔ sustainable. </w:t>
      </w:r>
      <w:r>
        <w:rPr>
          <w:rFonts w:ascii="맑은 고딕" w:hAnsi="맑은 고딕" w:eastAsia="맑은 고딕"/>
          <w:b/>
          <w:sz w:val="14"/>
          <w:u w:val="none"/>
        </w:rPr>
        <w:t>① [한 끗]</w:t>
      </w:r>
      <w:r>
        <w:rPr>
          <w:rFonts w:ascii="맑은 고딕" w:hAnsi="맑은 고딕" w:eastAsia="맑은 고딕"/>
          <w:b w:val="0"/>
          <w:sz w:val="14"/>
          <w:u w:val="none"/>
        </w:rPr>
        <w:t xml:space="preserve"> ⓐ는 맞고 ⓑ가 방향 반대. </w:t>
      </w:r>
      <w:r>
        <w:rPr>
          <w:rFonts w:ascii="맑은 고딕" w:hAnsi="맑은 고딕" w:eastAsia="맑은 고딕"/>
          <w:b/>
          <w:sz w:val="14"/>
          <w:u w:val="none"/>
        </w:rPr>
        <w:t>② ④ [한 끗]</w:t>
      </w:r>
      <w:r>
        <w:rPr>
          <w:rFonts w:ascii="맑은 고딕" w:hAnsi="맑은 고딕" w:eastAsia="맑은 고딕"/>
          <w:b w:val="0"/>
          <w:sz w:val="14"/>
          <w:u w:val="none"/>
        </w:rPr>
        <w:t xml:space="preserve"> ⓓ rehabilitate는 맞지만 짝이 된 ⓐ·ⓒ가 반대. </w:t>
      </w:r>
      <w:r>
        <w:rPr>
          <w:rFonts w:ascii="맑은 고딕" w:hAnsi="맑은 고딕" w:eastAsia="맑은 고딕"/>
          <w:b/>
          <w:sz w:val="14"/>
          <w:u w:val="none"/>
        </w:rPr>
        <w:t>⑤</w:t>
      </w:r>
      <w:r>
        <w:rPr>
          <w:rFonts w:ascii="맑은 고딕" w:hAnsi="맑은 고딕" w:eastAsia="맑은 고딕"/>
          <w:b w:val="0"/>
          <w:sz w:val="14"/>
          <w:u w:val="none"/>
        </w:rPr>
        <w:t xml:space="preserve"> ⓔ는 맞고 ⓓ가 반대. 선지마다 한 칸은 맞게 만들어 두었으므로 두 칸을 모두 확인해야 한다. 학교 Summary 프린트가 나오면 그 흐름에 맞춰 이 문항을 보정한다.</w:t>
      </w:r>
    </w:p>
    <w:p>
      <w:pPr>
        <w:spacing w:before="0" w:after="20" w:line="259" w:lineRule="auto"/>
        <w:jc w:val="both"/>
        <w:snapToGrid w:val="0"/>
      </w:pPr>
      <w:r>
        <w:rPr>
          <w:rFonts w:ascii="맑은 고딕" w:hAnsi="맑은 고딕" w:eastAsia="맑은 고딕"/>
          <w:b/>
          <w:sz w:val="14"/>
          <w:u w:val="none"/>
        </w:rPr>
        <w:t>L4-서1</w:t>
      </w:r>
      <w:r>
        <w:rPr>
          <w:rFonts w:ascii="맑은 고딕" w:hAnsi="맑은 고딕" w:eastAsia="맑은 고딕"/>
          <w:b w:val="0"/>
          <w:sz w:val="14"/>
          <w:u w:val="none"/>
        </w:rPr>
        <w:t xml:space="preserve"> (1) turned A into B → changed A into B 환언. (2) 메모는 수동태(were suppressed)로 바뀌어 주어 자리에 gut bacteria. antibiotic을 쓰면 오답(억제한 쪽). (3) 문장 첫머리이므로 대문자, 복수형 그대로. mealworms로 쓰면 오답 — Before this study의 대상은 waxworms. [채점] 각 1.5점, 글에 없는 낱말·철자 오류 0점.</w:t>
      </w:r>
    </w:p>
    <w:p>
      <w:pPr>
        <w:spacing w:before="0" w:after="20" w:line="259" w:lineRule="auto"/>
        <w:jc w:val="both"/>
        <w:snapToGrid w:val="0"/>
      </w:pPr>
      <w:r>
        <w:rPr>
          <w:rFonts w:ascii="맑은 고딕" w:hAnsi="맑은 고딕" w:eastAsia="맑은 고딕"/>
          <w:b/>
          <w:sz w:val="14"/>
          <w:u w:val="none"/>
        </w:rPr>
        <w:t>L4-서2</w:t>
      </w:r>
      <w:r>
        <w:rPr>
          <w:rFonts w:ascii="맑은 고딕" w:hAnsi="맑은 고딕" w:eastAsia="맑은 고딕"/>
          <w:b w:val="0"/>
          <w:sz w:val="14"/>
          <w:u w:val="none"/>
        </w:rPr>
        <w:t xml:space="preserve"> </w:t>
      </w:r>
      <w:r>
        <w:rPr>
          <w:rFonts w:ascii="맑은 고딕" w:hAnsi="맑은 고딕" w:eastAsia="맑은 고딕"/>
          <w:b/>
          <w:sz w:val="14"/>
          <w:u w:val="none"/>
        </w:rPr>
        <w:t>(A) shaking</w:t>
      </w:r>
      <w:r>
        <w:rPr>
          <w:rFonts w:ascii="맑은 고딕" w:hAnsi="맑은 고딕" w:eastAsia="맑은 고딕"/>
          <w:b w:val="0"/>
          <w:sz w:val="14"/>
          <w:u w:val="none"/>
        </w:rPr>
        <w:t xml:space="preserve"> — 손이 ‘떨리는’(자동사 shake, 능동). shaken으로 쓰면 누군가가 손을 흔든 것이 된다. </w:t>
      </w:r>
      <w:r>
        <w:rPr>
          <w:rFonts w:ascii="맑은 고딕" w:hAnsi="맑은 고딕" w:eastAsia="맑은 고딕"/>
          <w:b/>
          <w:sz w:val="14"/>
          <w:u w:val="none"/>
        </w:rPr>
        <w:t>(B) switched</w:t>
      </w:r>
      <w:r>
        <w:rPr>
          <w:rFonts w:ascii="맑은 고딕" w:hAnsi="맑은 고딕" w:eastAsia="맑은 고딕"/>
          <w:b w:val="0"/>
          <w:sz w:val="14"/>
          <w:u w:val="none"/>
        </w:rPr>
        <w:t xml:space="preserve"> — 등이 ‘꺼지는’(수동), off는 그대로. </w:t>
      </w:r>
      <w:r>
        <w:rPr>
          <w:rFonts w:ascii="맑은 고딕" w:hAnsi="맑은 고딕" w:eastAsia="맑은 고딕"/>
          <w:b/>
          <w:sz w:val="14"/>
          <w:u w:val="none"/>
        </w:rPr>
        <w:t>(C) fixed</w:t>
      </w:r>
      <w:r>
        <w:rPr>
          <w:rFonts w:ascii="맑은 고딕" w:hAnsi="맑은 고딕" w:eastAsia="맑은 고딕"/>
          <w:b w:val="0"/>
          <w:sz w:val="14"/>
          <w:u w:val="none"/>
        </w:rPr>
        <w:t xml:space="preserve"> — 눈이 ‘고정되는’(수동, fix one’s eyes on의 수동). fixing ✕. 능동 1 + 수동 2로 섞어 두었다. ※ 교과서 문법 페이지를 받지 못해 4과 문법 포인트는 본문 첫 문장(With the planet becoming warmer)에서 추정했다. 프린트 수령 후 포인트가 다르면 이 문항을 교체한다. [채점] 각 1.5점.</w:t>
      </w:r>
    </w:p>
    <w:p>
      <w:pPr>
        <w:spacing w:before="0" w:after="20" w:line="259" w:lineRule="auto"/>
        <w:jc w:val="both"/>
        <w:snapToGrid w:val="0"/>
      </w:pPr>
      <w:r>
        <w:rPr>
          <w:rFonts w:ascii="맑은 고딕" w:hAnsi="맑은 고딕" w:eastAsia="맑은 고딕"/>
          <w:b/>
          <w:sz w:val="14"/>
          <w:u w:val="none"/>
        </w:rPr>
        <w:t>L4-5</w:t>
      </w:r>
      <w:r>
        <w:rPr>
          <w:rFonts w:ascii="맑은 고딕" w:hAnsi="맑은 고딕" w:eastAsia="맑은 고딕"/>
          <w:b w:val="0"/>
          <w:sz w:val="14"/>
          <w:u w:val="none"/>
        </w:rPr>
        <w:t xml:space="preserve"> (A)의 three fields를 The first로 받는 (D)가 먼저. (B)의 첫 문장은 플라스틱 이야기가 끝난 뒤에만 올 수 있으므로 (D) → (B). (C)는 third이자 글 전체의 결론을 포함하므로 마지막. </w:t>
      </w:r>
      <w:r>
        <w:rPr>
          <w:rFonts w:ascii="맑은 고딕" w:hAnsi="맑은 고딕" w:eastAsia="맑은 고딕"/>
          <w:b/>
          <w:sz w:val="14"/>
          <w:u w:val="none"/>
        </w:rPr>
        <w:t>④ [한 끗]</w:t>
      </w:r>
      <w:r>
        <w:rPr>
          <w:rFonts w:ascii="맑은 고딕" w:hAnsi="맑은 고딕" w:eastAsia="맑은 고딕"/>
          <w:b w:val="0"/>
          <w:sz w:val="14"/>
          <w:u w:val="none"/>
        </w:rPr>
        <w:t xml:space="preserve"> (D) 뒤에 (C)를 놓으면 third가 두 번째 자리에 오고, 결론 문장 뒤에 (B)가 남는다. 교과서 원문의 소제목 순서를 외웠더라도, 재작성본에서는 연결 문장을 근거로 확인해야 한다.</w:t>
      </w:r>
    </w:p>
    <w:p>
      <w:pPr>
        <w:spacing w:before="40" w:after="20" w:line="259" w:lineRule="auto"/>
        <w:jc w:val="both"/>
        <w:snapToGrid w:val="0"/>
      </w:pPr>
      <w:r>
        <w:rPr>
          <w:rFonts w:ascii="맑은 고딕" w:hAnsi="맑은 고딕" w:eastAsia="맑은 고딕"/>
          <w:b/>
          <w:sz w:val="14"/>
          <w:u w:val="none"/>
        </w:rPr>
        <w:t>ⓑ 재작성본 해석</w:t>
      </w:r>
      <w:r>
        <w:rPr>
          <w:rFonts w:ascii="맑은 고딕" w:hAnsi="맑은 고딕" w:eastAsia="맑은 고딕"/>
          <w:b w:val="0"/>
          <w:sz w:val="14"/>
          <w:u w:val="none"/>
        </w:rPr>
        <w:t xml:space="preserve"> 우리의 환경은 심각한 어려움에 처해 있다. 지구가 따뜻해지면서 해수면이 오르고 산불과 홍수 같은 자연재해가 더 자주 일어나고 있다. 특히 플라스틱은 토양과 물을 모두 오염시킨다. 인간은 분명 이 파괴의 주된 원인이며, 이를 되돌리는 일은 벅차 보인다. 그러나 자연이 이미 우리에게 답을 주었을지도 모른다. / 전체 플라스틱의 약 절반은 한 번 쓰고 버려지는 일회용품을 위해 만들어진다. 지금까지 세계 플라스틱 쓰레기의 10% 미만만 재활용되었고, 매년 수백만 톤이 바다로 흘러들어 해양 종을 위협한다. 이를 염두에 두고 과학자들은 밀웜에 주목해 왔다. 밀웜의 몸속에 사는 박테리아가 플라스틱을 분해할 수 있어서 밀웜은 말 그대로 플라스틱을 먹고 살 수 있다. 연구자들은 이제 플라스틱이 분해되는 과정의 속도를 높이기를 바란다. / 채광으로 오염된 흙은 파내어 매립지로 옮길 수 있지만, 그렇게 하는 것은 비용이 많이 들고 문제를 다른 곳으로 옮길 뿐이다. 더 친환경적이고 저렴한 해결책은 버드나무를 심어 흙이 스스로 회복되게 하는 것이다. 버드나무는 땅에서 광범위한 해로운 물질을 뽑아내며, 산성이 강한 흙에서도 잘 자란다. 일부 종이 다른 종보다 오염 물질을 더 잘 흡수하므로, 가장 효과적인 종을 찾아내기 위한 추가 연구가 필요하다. / 사용된 커피 찌꺼기는 보통 매립지로 보내지고, 거기서 해로운 온실가스를 내뿜는다. 조류는 다른 영양분을 더하지 않고도 이 찌꺼기에서 기를 수 있다. 매일 20시간의 빛에 노출되면 조류는 결국 양질의 바이오 연료를 만들어 낸다. 이런 발견은 우리가 쓰레기를 다르게 보게 만든다.</w:t>
      </w:r>
    </w:p>
    <w:p>
      <w:pPr>
        <w:spacing w:before="40" w:after="20" w:line="259" w:lineRule="auto"/>
        <w:jc w:val="both"/>
        <w:snapToGrid w:val="0"/>
      </w:pPr>
      <w:r>
        <w:rPr>
          <w:rFonts w:ascii="맑은 고딕" w:hAnsi="맑은 고딕" w:eastAsia="맑은 고딕"/>
          <w:b/>
          <w:sz w:val="14"/>
          <w:u w:val="none"/>
        </w:rPr>
        <w:t>ⓒ 1인칭 서사 해석</w:t>
      </w:r>
      <w:r>
        <w:rPr>
          <w:rFonts w:ascii="맑은 고딕" w:hAnsi="맑은 고딕" w:eastAsia="맑은 고딕"/>
          <w:b w:val="0"/>
          <w:sz w:val="14"/>
          <w:u w:val="none"/>
        </w:rPr>
        <w:t xml:space="preserve"> 나는 버려진 광산 옆에서 자라는 버드나무다. 나는 뿌리를 오염된 땅속 깊이 뻗고 잎을 해 쪽으로 향한 채 날마다 여기 서 있다. 조금씩, 나는 다른 어떤 것도 살 수 없는 흙에서 중금속을 뽑아낸다. 겨울이 다가오면서 나는 더 천천히 자라지만 멈추지는 않는다. 사람들은 휴대 전화에 고개를 파묻은 채 지나가며, 내가 그들의 발밑에서 무엇을 하고 있는지 짐작도 하지 못한다.</w:t>
      </w:r>
    </w:p>
    <w:p>
      <w:pPr>
        <w:spacing w:before="40" w:after="20" w:line="259" w:lineRule="auto"/>
        <w:jc w:val="both"/>
        <w:snapToGrid w:val="0"/>
      </w:pPr>
      <w:r>
        <w:rPr>
          <w:rFonts w:ascii="맑은 고딕" w:hAnsi="맑은 고딕" w:eastAsia="맑은 고딕"/>
          <w:b/>
          <w:sz w:val="14"/>
          <w:u w:val="none"/>
        </w:rPr>
        <w:t>2부 배경 지문 해석 · 출처</w:t>
      </w:r>
      <w:r>
        <w:rPr>
          <w:rFonts w:ascii="맑은 고딕" w:hAnsi="맑은 고딕" w:eastAsia="맑은 고딕"/>
          <w:b w:val="0"/>
          <w:sz w:val="14"/>
          <w:u w:val="none"/>
        </w:rPr>
        <w:t xml:space="preserve"> 2022년 영국 애스턴 대학교 연구진은 미세 조류 클로렐라 불가리스를 남은 커피 찌꺼기 위에서 직접 기를 수 있다고 보고했다. 그때까지 그런 조류는 보통 폴리우레탄 폼이나 나일론 같은, 영양분을 공급하지 않는 재료 위에서 길러졌다. 매일 20시간의 빛과 4시간의 어둠이 가장 질 좋은 바이오디젤을 냈다. (출처: Tech Xplore, 2022-11 — Aston University 발표 / 학술지 Renewable and Sustainable Energy Reviews)</w:t>
      </w:r>
    </w:p>
    <w:sectPr w:rsidR="00FC693F" w:rsidRPr="0006063C" w:rsidSect="00034616">
      <w:pgSz w:w="11906" w:h="16838"/>
      <w:pgMar w:top="624" w:right="680" w:bottom="624" w:left="680" w:header="340" w:footer="340" w:gutter="0"/>
      <w:cols w:space="340" w:num="2" w:sep="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맑은 고딕" w:hAnsi="맑은 고딕" w:eastAsia="맑은 고딕" w:cs="맑은 고딕"/>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