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H1MOGO26-10_30</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Hidden Cost of Subsidies · 2026년 고1 10월 학력평가 30번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Subsidies, taxes, and regulations can all lead to power plants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that / what ]</w:t>
      </w:r>
      <w:r>
        <w:rPr>
          <w:rFonts w:ascii="맑은 고딕" w:hAnsi="맑은 고딕" w:eastAsia="맑은 고딕"/>
          <w:b w:val="0"/>
          <w:sz w:val="17"/>
          <w:u w:val="none"/>
        </w:rPr>
        <w:t xml:space="preserve"> pollute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less / more ]</w:t>
      </w:r>
      <w:r>
        <w:rPr>
          <w:rFonts w:ascii="맑은 고딕" w:hAnsi="맑은 고딕" w:eastAsia="맑은 고딕"/>
          <w:b w:val="0"/>
          <w:sz w:val="17"/>
          <w:u w:val="none"/>
        </w:rPr>
        <w:t xml:space="preserve"> by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________(switch) away from coal. In all cases,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p________ can be higher from making the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t________, even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________(take) the related costs into account. The power plants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prefer / prefers ]</w:t>
      </w:r>
      <w:r>
        <w:rPr>
          <w:rFonts w:ascii="맑은 고딕" w:hAnsi="맑은 고딕" w:eastAsia="맑은 고딕"/>
          <w:b w:val="0"/>
          <w:sz w:val="17"/>
          <w:u w:val="none"/>
        </w:rPr>
        <w:t xml:space="preserve"> subsidies over regulations or taxes. The reason is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obvious / obviously ]</w:t>
      </w:r>
      <w:r>
        <w:rPr>
          <w:rFonts w:ascii="맑은 고딕" w:hAnsi="맑은 고딕" w:eastAsia="맑은 고딕"/>
          <w:b w:val="0"/>
          <w:sz w:val="17"/>
          <w:u w:val="none"/>
        </w:rPr>
        <w:t xml:space="preserve">. They prefer to receive money from the government rather than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pay / paying ]</w:t>
      </w:r>
      <w:r>
        <w:rPr>
          <w:rFonts w:ascii="맑은 고딕" w:hAnsi="맑은 고딕" w:eastAsia="맑은 고딕"/>
          <w:b w:val="0"/>
          <w:sz w:val="17"/>
          <w:u w:val="none"/>
        </w:rPr>
        <w:t xml:space="preserve"> the costs themselves. But the “expansion” of their opportunity set through subsidies has to be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matched / matching ]</w:t>
      </w:r>
      <w:r>
        <w:rPr>
          <w:rFonts w:ascii="맑은 고딕" w:hAnsi="맑은 고딕" w:eastAsia="맑은 고딕"/>
          <w:b w:val="0"/>
          <w:sz w:val="17"/>
          <w:u w:val="none"/>
        </w:rPr>
        <w:t xml:space="preserve"> by the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c________ of the opportunity set of others. The electricity companies’ “freedom”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is increased / increases ]</w:t>
      </w:r>
      <w:r>
        <w:rPr>
          <w:rFonts w:ascii="맑은 고딕" w:hAnsi="맑은 고딕" w:eastAsia="맑은 고딕"/>
          <w:b w:val="0"/>
          <w:sz w:val="17"/>
          <w:u w:val="none"/>
        </w:rPr>
        <w:t xml:space="preserve"> at the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e________ of the ordinary individual,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who / which ]</w:t>
      </w:r>
      <w:r>
        <w:rPr>
          <w:rFonts w:ascii="맑은 고딕" w:hAnsi="맑은 고딕" w:eastAsia="맑은 고딕"/>
          <w:b w:val="0"/>
          <w:sz w:val="17"/>
          <w:u w:val="none"/>
        </w:rPr>
        <w:t xml:space="preserve"> must suffer from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increased / reduced ]</w:t>
      </w:r>
      <w:r>
        <w:rPr>
          <w:rFonts w:ascii="맑은 고딕" w:hAnsi="맑은 고딕" w:eastAsia="맑은 고딕"/>
          <w:b w:val="0"/>
          <w:sz w:val="17"/>
          <w:u w:val="none"/>
        </w:rPr>
        <w:t xml:space="preserve"> taxation to pay for the subsidy. Moreover, from the perspective of pure efficiency, the subsidy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d________ the economy because the electricity company is not facing the full costs of what it does, even if it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is / will be ]</w:t>
      </w:r>
      <w:r>
        <w:rPr>
          <w:rFonts w:ascii="맑은 고딕" w:hAnsi="맑은 고딕" w:eastAsia="맑은 고딕"/>
          <w:b w:val="0"/>
          <w:sz w:val="17"/>
          <w:u w:val="none"/>
        </w:rPr>
        <w:t xml:space="preserve"> successful in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________(limit) emissions. Indeed, electricity prices may end up lower than they should be and electricity consumption higher, which will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worsen / improve ]</w:t>
      </w:r>
      <w:r>
        <w:rPr>
          <w:rFonts w:ascii="맑은 고딕" w:hAnsi="맑은 고딕" w:eastAsia="맑은 고딕"/>
          <w:b w:val="0"/>
          <w:sz w:val="17"/>
          <w:u w:val="none"/>
        </w:rPr>
        <w:t xml:space="preserve"> global warming, even though the emissions per unit of electricity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have / has ]</w:t>
      </w:r>
      <w:r>
        <w:rPr>
          <w:rFonts w:ascii="맑은 고딕" w:hAnsi="맑은 고딕" w:eastAsia="맑은 고딕"/>
          <w:b w:val="0"/>
          <w:sz w:val="17"/>
          <w:u w:val="none"/>
        </w:rPr>
        <w:t xml:space="preserve"> been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________(reduce).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In all cases, profits can be higher from making the transition, </w:t>
      </w:r>
      <w:r>
        <w:rPr>
          <w:rFonts w:ascii="맑은 고딕" w:hAnsi="맑은 고딕" w:eastAsia="맑은 고딕"/>
          <w:b w:val="0"/>
          <w:sz w:val="17"/>
          <w:u w:val="single"/>
        </w:rPr>
        <w:t>even taking the related costs into account</w:t>
      </w:r>
      <w:r>
        <w:rPr>
          <w:rFonts w:ascii="맑은 고딕" w:hAnsi="맑은 고딕" w:eastAsia="맑은 고딕"/>
          <w:b w:val="0"/>
          <w:sz w:val="17"/>
          <w:u w:val="none"/>
        </w:rPr>
        <w:t xml:space="preserve">.  → 제시 교정: </w:t>
      </w:r>
      <w:r>
        <w:rPr>
          <w:rFonts w:ascii="맑은 고딕" w:hAnsi="맑은 고딕" w:eastAsia="맑은 고딕"/>
          <w:b/>
          <w:sz w:val="17"/>
          <w:u w:val="none"/>
        </w:rPr>
        <w:t>even if the related costs are taken into account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the subsidy distorts the economy because the electricity company </w:t>
      </w:r>
      <w:r>
        <w:rPr>
          <w:rFonts w:ascii="맑은 고딕" w:hAnsi="맑은 고딕" w:eastAsia="맑은 고딕"/>
          <w:b w:val="0"/>
          <w:sz w:val="17"/>
          <w:u w:val="single"/>
        </w:rPr>
        <w:t>is not facing</w:t>
      </w:r>
      <w:r>
        <w:rPr>
          <w:rFonts w:ascii="맑은 고딕" w:hAnsi="맑은 고딕" w:eastAsia="맑은 고딕"/>
          <w:b w:val="0"/>
          <w:sz w:val="17"/>
          <w:u w:val="none"/>
        </w:rPr>
        <w:t xml:space="preserve"> the full costs of what it does …  → 제시 교정: </w:t>
      </w:r>
      <w:r>
        <w:rPr>
          <w:rFonts w:ascii="맑은 고딕" w:hAnsi="맑은 고딕" w:eastAsia="맑은 고딕"/>
          <w:b/>
          <w:sz w:val="17"/>
          <w:u w:val="none"/>
        </w:rPr>
        <w:t>does not face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The electricity companies’ “freedom” is increased at the expense of the ordinary individual, </w:t>
      </w:r>
      <w:r>
        <w:rPr>
          <w:rFonts w:ascii="맑은 고딕" w:hAnsi="맑은 고딕" w:eastAsia="맑은 고딕"/>
          <w:b w:val="0"/>
          <w:sz w:val="17"/>
          <w:u w:val="single"/>
        </w:rPr>
        <w:t>who must suffer</w:t>
      </w:r>
      <w:r>
        <w:rPr>
          <w:rFonts w:ascii="맑은 고딕" w:hAnsi="맑은 고딕" w:eastAsia="맑은 고딕"/>
          <w:b w:val="0"/>
          <w:sz w:val="17"/>
          <w:u w:val="none"/>
        </w:rPr>
        <w:t xml:space="preserve"> from increased taxation …  → 제시 교정: </w:t>
      </w:r>
      <w:r>
        <w:rPr>
          <w:rFonts w:ascii="맑은 고딕" w:hAnsi="맑은 고딕" w:eastAsia="맑은 고딕"/>
          <w:b/>
          <w:sz w:val="17"/>
          <w:u w:val="none"/>
        </w:rPr>
        <w:t>whom must suffer</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그들은 그 비용을 스스로 지불하기보다는 정부로부터 돈을 받는 것을 선호한다.</w:t>
      </w:r>
    </w:p>
    <w:p>
      <w:pPr>
        <w:spacing w:before="0" w:after="0" w:line="264" w:lineRule="auto"/>
        <w:ind w:left="160"/>
        <w:snapToGrid w:val="0"/>
        <w:shd w:val="clear" w:color="auto" w:fill="F3F3F3"/>
      </w:pPr>
      <w:r>
        <w:rPr>
          <w:rFonts w:ascii="맑은 고딕" w:hAnsi="맑은 고딕" w:eastAsia="맑은 고딕"/>
          <w:b w:val="0"/>
          <w:sz w:val="17"/>
          <w:u w:val="none"/>
        </w:rPr>
        <w:t>to receive / rather / they / prefer / money / the government / from / pay / the costs / themselves / itself</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실제로, 전기 가격은 마땅히 되어야 하는 수준보다 결국 더 낮아지고 전기 소비는 더 높아질 수 있는데, 이는 지구 온난화를 악화시킬 것이다.</w:t>
      </w:r>
    </w:p>
    <w:p>
      <w:pPr>
        <w:spacing w:before="0" w:after="0" w:line="264" w:lineRule="auto"/>
        <w:ind w:left="160"/>
        <w:snapToGrid w:val="0"/>
        <w:shd w:val="clear" w:color="auto" w:fill="F3F3F3"/>
      </w:pPr>
      <w:r>
        <w:rPr>
          <w:rFonts w:ascii="맑은 고딕" w:hAnsi="맑은 고딕" w:eastAsia="맑은 고딕"/>
          <w:b w:val="0"/>
          <w:sz w:val="17"/>
          <w:u w:val="none"/>
        </w:rPr>
        <w:t>than / indeed / may / electricity prices / end up / lower / they / should / electricity consumption / be / and / worsen / that / higher / will / global warming</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3곳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전력 회사들의 ‘자유’는 일반 개인을 희생시켜 늘어나는데, 그 개인은 그 보조금을 지급하기 위해 늘어난 세금으로 고통을 겪어야 한다.</w:t>
        <w:br/>
        <w:t>&lt;조건&gt; 구문: 관계대명사 who 계속적 용법(, who …) · 총 24단어</w:t>
      </w:r>
    </w:p>
    <w:p>
      <w:pPr>
        <w:spacing w:before="0" w:after="0" w:line="264" w:lineRule="auto"/>
        <w:ind w:left="160"/>
        <w:snapToGrid w:val="0"/>
        <w:shd w:val="clear" w:color="auto" w:fill="F3F3F3"/>
      </w:pPr>
      <w:r>
        <w:rPr>
          <w:rFonts w:ascii="맑은 고딕" w:hAnsi="맑은 고딕" w:eastAsia="맑은 고딕"/>
          <w:b w:val="0"/>
          <w:sz w:val="17"/>
          <w:u w:val="none"/>
        </w:rPr>
        <w:t>increase / the electricity companies’ “freedom” / at the expense of / the ordinary individual / who / must / suffer / from / the subsidy / taxation / pay for / increase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The </w:t>
      </w:r>
      <w:r>
        <w:rPr>
          <w:rFonts w:ascii="맑은 고딕" w:hAnsi="맑은 고딕" w:eastAsia="맑은 고딕"/>
          <w:b/>
          <w:sz w:val="17"/>
          <w:u w:val="none"/>
        </w:rPr>
        <w:t>reason</w:t>
      </w:r>
      <w:r>
        <w:rPr>
          <w:rFonts w:ascii="맑은 고딕" w:hAnsi="맑은 고딕" w:eastAsia="맑은 고딕"/>
          <w:b w:val="0"/>
          <w:sz w:val="17"/>
          <w:u w:val="none"/>
        </w:rPr>
        <w:t xml:space="preserve"> is obvious — 무엇의 이유인지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the full costs of what </w:t>
      </w:r>
      <w:r>
        <w:rPr>
          <w:rFonts w:ascii="맑은 고딕" w:hAnsi="맑은 고딕" w:eastAsia="맑은 고딕"/>
          <w:b/>
          <w:sz w:val="17"/>
          <w:u w:val="none"/>
        </w:rPr>
        <w:t>it</w:t>
      </w:r>
      <w:r>
        <w:rPr>
          <w:rFonts w:ascii="맑은 고딕" w:hAnsi="맑은 고딕" w:eastAsia="맑은 고딕"/>
          <w:b w:val="0"/>
          <w:sz w:val="17"/>
          <w:u w:val="none"/>
        </w:rPr>
        <w:t xml:space="preserve"> does — it이 가리키는 말을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lower than </w:t>
      </w:r>
      <w:r>
        <w:rPr>
          <w:rFonts w:ascii="맑은 고딕" w:hAnsi="맑은 고딕" w:eastAsia="맑은 고딕"/>
          <w:b/>
          <w:sz w:val="17"/>
          <w:u w:val="none"/>
        </w:rPr>
        <w:t>they</w:t>
      </w:r>
      <w:r>
        <w:rPr>
          <w:rFonts w:ascii="맑은 고딕" w:hAnsi="맑은 고딕" w:eastAsia="맑은 고딕"/>
          <w:b w:val="0"/>
          <w:sz w:val="17"/>
          <w:u w:val="none"/>
        </w:rPr>
        <w:t xml:space="preserve"> should be — they가 가리키는 말을 본문에서(2단어):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which</w:t>
      </w:r>
      <w:r>
        <w:rPr>
          <w:rFonts w:ascii="맑은 고딕" w:hAnsi="맑은 고딕" w:eastAsia="맑은 고딕"/>
          <w:b w:val="0"/>
          <w:sz w:val="17"/>
          <w:u w:val="none"/>
        </w:rPr>
        <w:t xml:space="preserve"> will worsen global warming — which가 가리키는 내용을 우리말로: ____________________________________________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A city that wants cleaner air may offer free bus passes to a large company so that its workers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leave / leaves ]</w:t>
      </w:r>
      <w:r>
        <w:rPr>
          <w:rFonts w:ascii="맑은 고딕" w:hAnsi="맑은 고딕" w:eastAsia="맑은 고딕"/>
          <w:b w:val="0"/>
          <w:sz w:val="17"/>
          <w:u w:val="none"/>
        </w:rPr>
        <w:t xml:space="preserve"> their cars at home. The company naturally welcomes the gift, since it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does / is ]</w:t>
      </w:r>
      <w:r>
        <w:rPr>
          <w:rFonts w:ascii="맑은 고딕" w:hAnsi="맑은 고딕" w:eastAsia="맑은 고딕"/>
          <w:b w:val="0"/>
          <w:sz w:val="17"/>
          <w:u w:val="none"/>
        </w:rPr>
        <w:t xml:space="preserve"> not pay for the passes itself. Yet the money comes from every other resident,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whose / which ]</w:t>
      </w:r>
      <w:r>
        <w:rPr>
          <w:rFonts w:ascii="맑은 고딕" w:hAnsi="맑은 고딕" w:eastAsia="맑은 고딕"/>
          <w:b w:val="0"/>
          <w:sz w:val="17"/>
          <w:u w:val="none"/>
        </w:rPr>
        <w:t xml:space="preserve"> taxes rise to cover the cost. And because the company never sees the full price of its choice, it may hire more drivers than the city’s roads can handle.</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A subsidy widens the power plants’ choices while s____________ everyone else’s, and it hides the full cost of what the plants do.</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30-1.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Whether a government uses subsidies, taxes, or rules, each of these tools can push power plants to cut their pollution by moving away from coal. In every case, making the change can leave a plant more profitable even after the costs involved are counted. Still, the plants would much rather have subsidies than rules or taxes, and it is easy to see why: getting money from the government beats paying the bill on their own. Yet whenever subsidies widen the range of choices open to the plants, the range open to someone else must shrink by the same amount. The electricity firms gain their ‘freedom’ at the cost of the ordinary citizen, (ⓐ) [whose / which] taxes go up to fund the subsidy. There is also a problem of pure efficiency: a subsidized company never confronts the true cost of its own actions, so the subsidy bends the economy out of shape even when it does manage to cut emissions. In the end, electricity may become cheaper than it ought to be and people may use more of it, so that global warming gets worse although each unit of electricity now produces fewer emissions.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passage groups subsidies, taxes, and rules together as tools that push power plants in the same direction.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‘whose’ is the right choice for (ⓐ), because a noun directly follows it.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plants prefer subsidies because subsidies make them pay the bill on their own.</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‘The cheaper electricity gets, the more of it people use’, the writer regards lower prices as a benefit.</w:t>
      </w:r>
    </w:p>
    <w:p>
      <w:pPr>
        <w:spacing w:before="0" w:after="20" w:line="276" w:lineRule="auto"/>
        <w:ind w:left="80"/>
        <w:snapToGrid w:val="0"/>
      </w:pPr>
      <w:r>
        <w:rPr>
          <w:rFonts w:ascii="맑은 고딕" w:hAnsi="맑은 고딕" w:eastAsia="맑은 고딕"/>
          <w:b w:val="0"/>
          <w:sz w:val="17"/>
          <w:u w:val="none"/>
        </w:rPr>
        <w:t>① (A), (B)    ② (B), (C)    ③ (C), (D)    ④ (A), (C), (D)    ⑤ (B), (D)</w:t>
      </w:r>
    </w:p>
    <w:p>
      <w:pPr>
        <w:keepNext/>
        <w:spacing w:before="80" w:after="20" w:line="276" w:lineRule="auto"/>
        <w:snapToGrid w:val="0"/>
      </w:pPr>
      <w:r>
        <w:rPr>
          <w:rFonts w:ascii="맑은 고딕" w:hAnsi="맑은 고딕" w:eastAsia="맑은 고딕"/>
          <w:b/>
          <w:sz w:val="17"/>
          <w:u w:val="none"/>
        </w:rPr>
        <w:t>30-2.</w:t>
      </w:r>
      <w:r>
        <w:rPr>
          <w:rFonts w:ascii="맑은 고딕" w:hAnsi="맑은 고딕" w:eastAsia="맑은 고딕"/>
          <w:b w:val="0"/>
          <w:sz w:val="17"/>
          <w:u w:val="none"/>
        </w:rPr>
        <w:t xml:space="preserve"> [A]와 [B]를 읽고 이해한 것으로 가장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Subsidies, taxes, and regulations can all lead to power plants that pollute less by switching away from coal. The power plants prefer subsidies over regulations or taxes. But the “expansion” of their opportunity set through subsidies has to be matched by the contraction of the opportunity set of others. The electricity companies’ “freedom” is increased at the expense of the ordinary individual, who must suffer from increased taxation to pay for the subsidy. Indeed, electricity prices may end up lower than they should be and electricity consumption higher, which will worsen global warming, even though the emissions per unit of electricity have been reduced.</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A city that wants cleaner air may offer free bus passes to a large company so that its workers leave their cars at home. The company naturally welcomes the gift, since it does not pay for the passes itself. Yet the money comes from every other resident, whose taxes rise to cover the cost. And because the company never sees the full price of its choice, it may hire more drivers than the city’s roads can handle.</w:t>
      </w:r>
    </w:p>
    <w:p>
      <w:pPr>
        <w:spacing w:before="0" w:after="0" w:line="269" w:lineRule="auto"/>
        <w:ind w:left="180" w:hanging="180"/>
        <w:snapToGrid w:val="0"/>
      </w:pPr>
      <w:r>
        <w:rPr>
          <w:rFonts w:ascii="맑은 고딕" w:hAnsi="맑은 고딕" w:eastAsia="맑은 고딕"/>
          <w:b w:val="0"/>
          <w:sz w:val="17"/>
          <w:u w:val="none"/>
        </w:rPr>
        <w:t>① Both [A] and [B] describe a benefit given to one party that is paid for by many other people.</w:t>
      </w:r>
    </w:p>
    <w:p>
      <w:pPr>
        <w:spacing w:before="0" w:after="0" w:line="269" w:lineRule="auto"/>
        <w:ind w:left="180" w:hanging="180"/>
        <w:snapToGrid w:val="0"/>
      </w:pPr>
      <w:r>
        <w:rPr>
          <w:rFonts w:ascii="맑은 고딕" w:hAnsi="맑은 고딕" w:eastAsia="맑은 고딕"/>
          <w:b w:val="0"/>
          <w:sz w:val="17"/>
          <w:u w:val="none"/>
        </w:rPr>
        <w:t>② In [A] the cost falls on taxpayers, and in [B] it falls on the other residents of the city.</w:t>
      </w:r>
    </w:p>
    <w:p>
      <w:pPr>
        <w:spacing w:before="0" w:after="0" w:line="269" w:lineRule="auto"/>
        <w:ind w:left="180" w:hanging="180"/>
        <w:snapToGrid w:val="0"/>
      </w:pPr>
      <w:r>
        <w:rPr>
          <w:rFonts w:ascii="맑은 고딕" w:hAnsi="맑은 고딕" w:eastAsia="맑은 고딕"/>
          <w:b w:val="0"/>
          <w:sz w:val="17"/>
          <w:u w:val="none"/>
        </w:rPr>
        <w:t>③ Both texts suggest that the party receiving the benefit does not face the full cost of its own choices.</w:t>
      </w:r>
    </w:p>
    <w:p>
      <w:pPr>
        <w:spacing w:before="0" w:after="0" w:line="269" w:lineRule="auto"/>
        <w:ind w:left="180" w:hanging="180"/>
        <w:snapToGrid w:val="0"/>
      </w:pPr>
      <w:r>
        <w:rPr>
          <w:rFonts w:ascii="맑은 고딕" w:hAnsi="맑은 고딕" w:eastAsia="맑은 고딕"/>
          <w:b w:val="0"/>
          <w:sz w:val="17"/>
          <w:u w:val="none"/>
        </w:rPr>
        <w:t>④ [A] points to a possible climate outcome, whereas [B] points to a possible traffic outcome.</w:t>
      </w:r>
    </w:p>
    <w:p>
      <w:pPr>
        <w:spacing w:before="0" w:after="0" w:line="269" w:lineRule="auto"/>
        <w:ind w:left="180" w:hanging="180"/>
        <w:snapToGrid w:val="0"/>
      </w:pPr>
      <w:r>
        <w:rPr>
          <w:rFonts w:ascii="맑은 고딕" w:hAnsi="맑은 고딕" w:eastAsia="맑은 고딕"/>
          <w:b w:val="0"/>
          <w:sz w:val="17"/>
          <w:u w:val="none"/>
        </w:rPr>
        <w:t>⑤ [A] blames the government for choosing subsidies, and [B] blames the workers for giving up their cars.</w:t>
      </w:r>
    </w:p>
    <w:p>
      <w:pPr>
        <w:keepNext/>
        <w:spacing w:before="80" w:after="20" w:line="276" w:lineRule="auto"/>
        <w:snapToGrid w:val="0"/>
      </w:pPr>
      <w:r>
        <w:rPr>
          <w:rFonts w:ascii="맑은 고딕" w:hAnsi="맑은 고딕" w:eastAsia="맑은 고딕"/>
          <w:b/>
          <w:sz w:val="17"/>
          <w:u w:val="none"/>
        </w:rPr>
        <w:t>30-3.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Whether a government uses subsidies, taxes, or rules, each of these tools can push power plants to cut their pollution by moving away from coal. In every case, making the change can leave a plant more profitable even after the costs involved are counted. Still, the plants would much rather have subsidies than rules or taxes, and it is easy to see why: getting money from the government beats paying the bill on their own. Yet whenever subsidies widen the range of choices open to the plants, the range open to someone else must shrink by the same amount. The electricity firms gain their ‘freedom’ at the cost of the ordinary citizen, whose taxes go up to fund the subsidy. There is also a problem of pure efficiency: because ________________________________________, the subsidy bends the economy out of shape even when it does manage to cut emissions. In the end, electricity may become cheaper than it ought to be and people may use more of it, so that global warming gets worse although each unit of electricity now produces fewer emissions.</w:t>
      </w:r>
    </w:p>
    <w:p>
      <w:pPr>
        <w:spacing w:before="0" w:after="0" w:line="269" w:lineRule="auto"/>
        <w:ind w:left="180" w:hanging="180"/>
        <w:snapToGrid w:val="0"/>
      </w:pPr>
      <w:r>
        <w:rPr>
          <w:rFonts w:ascii="맑은 고딕" w:hAnsi="맑은 고딕" w:eastAsia="맑은 고딕"/>
          <w:b w:val="0"/>
          <w:sz w:val="17"/>
          <w:u w:val="none"/>
        </w:rPr>
        <w:t>① a subsidized company cuts its emissions more slowly than a taxed one</w:t>
      </w:r>
    </w:p>
    <w:p>
      <w:pPr>
        <w:spacing w:before="0" w:after="0" w:line="269" w:lineRule="auto"/>
        <w:ind w:left="180" w:hanging="180"/>
        <w:snapToGrid w:val="0"/>
      </w:pPr>
      <w:r>
        <w:rPr>
          <w:rFonts w:ascii="맑은 고딕" w:hAnsi="맑은 고딕" w:eastAsia="맑은 고딕"/>
          <w:b w:val="0"/>
          <w:sz w:val="17"/>
          <w:u w:val="none"/>
        </w:rPr>
        <w:t>② the government has to raise taxes every time it offers a subsidy</w:t>
      </w:r>
    </w:p>
    <w:p>
      <w:pPr>
        <w:spacing w:before="0" w:after="0" w:line="269" w:lineRule="auto"/>
        <w:ind w:left="180" w:hanging="180"/>
        <w:snapToGrid w:val="0"/>
      </w:pPr>
      <w:r>
        <w:rPr>
          <w:rFonts w:ascii="맑은 고딕" w:hAnsi="맑은 고딕" w:eastAsia="맑은 고딕"/>
          <w:b w:val="0"/>
          <w:sz w:val="17"/>
          <w:u w:val="none"/>
        </w:rPr>
        <w:t>③ a subsidized company never has to confront the true cost of its own actions</w:t>
      </w:r>
    </w:p>
    <w:p>
      <w:pPr>
        <w:spacing w:before="0" w:after="0" w:line="269" w:lineRule="auto"/>
        <w:ind w:left="180" w:hanging="180"/>
        <w:snapToGrid w:val="0"/>
      </w:pPr>
      <w:r>
        <w:rPr>
          <w:rFonts w:ascii="맑은 고딕" w:hAnsi="맑은 고딕" w:eastAsia="맑은 고딕"/>
          <w:b w:val="0"/>
          <w:sz w:val="17"/>
          <w:u w:val="none"/>
        </w:rPr>
        <w:t>④ electricity prices rise above the level that ordinary consumers can afford</w:t>
      </w:r>
    </w:p>
    <w:p>
      <w:pPr>
        <w:spacing w:before="0" w:after="0" w:line="269" w:lineRule="auto"/>
        <w:ind w:left="180" w:hanging="180"/>
        <w:snapToGrid w:val="0"/>
      </w:pPr>
      <w:r>
        <w:rPr>
          <w:rFonts w:ascii="맑은 고딕" w:hAnsi="맑은 고딕" w:eastAsia="맑은 고딕"/>
          <w:b w:val="0"/>
          <w:sz w:val="17"/>
          <w:u w:val="none"/>
        </w:rPr>
        <w:t>⑤ the company gains more freedom than the rest of society is willing to allow</w:t>
      </w:r>
    </w:p>
    <w:p>
      <w:pPr>
        <w:keepNext/>
        <w:spacing w:before="80" w:after="20" w:line="276" w:lineRule="auto"/>
        <w:snapToGrid w:val="0"/>
      </w:pPr>
      <w:r>
        <w:rPr>
          <w:rFonts w:ascii="맑은 고딕" w:hAnsi="맑은 고딕" w:eastAsia="맑은 고딕"/>
          <w:b/>
          <w:sz w:val="17"/>
          <w:u w:val="none"/>
        </w:rPr>
        <w:t>30-4.</w:t>
      </w:r>
      <w:r>
        <w:rPr>
          <w:rFonts w:ascii="맑은 고딕" w:hAnsi="맑은 고딕" w:eastAsia="맑은 고딕"/>
          <w:b w:val="0"/>
          <w:sz w:val="17"/>
          <w:u w:val="none"/>
        </w:rPr>
        <w:t xml:space="preserve"> 아래 1~5가 판별과 일치하는 진술이 되도록 ⓐ~ⓔ에 들어갈 말로 바르게 짝지어진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Whether a government uses subsidies, taxes, or rules, each of these tools can push power plants to cut their pollution by moving away from coal. In every case, making the change can leave a plant more profitable even after the costs involved are counted. Still, the plants would much rather have subsidies than rules or taxes, and it is easy to see why: getting money from the government beats paying the bill on their own. Yet whenever subsidies widen the range of choices open to the plants, the range open to someone else must shrink by the same amount. The electricity firms gain their ‘freedom’ at the cost of the ordinary citizen, whose taxes go up to fund the subsidy. There is also a problem of pure efficiency: a subsidized company never confronts the true cost of its own actions, so the subsidy bends the economy out of shape even when it does manage to cut emissions. In the end, electricity may become cheaper than it ought to be and people may use more of it, so that global warming gets worse although each unit of electricity now produces fewer emissions.</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진술  |  판별</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Switching away from coal can be ⓐ (profitable / unprofitable) for a power plant even after the related costs are counted.  |  참</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Power plants prefer ⓑ (subsidies / taxes) because someone else pays for the change.  |  참</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3. A subsidy may make electricity prices end up ⓒ (higher / lower) than they should be.  |  거짓</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4. From the standpoint of pure efficiency, a subsidy distorts the economy.  |  ⓓ</w:t>
      </w:r>
    </w:p>
    <w:p>
      <w:pPr>
        <w:spacing w:before="0" w:after="6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5. Because emissions per unit of electricity fall, global warming is reduced overall.  |  ⓔ</w:t>
      </w:r>
    </w:p>
    <w:p>
      <w:pPr>
        <w:spacing w:before="0" w:after="0" w:line="269" w:lineRule="auto"/>
        <w:ind w:left="180" w:hanging="180"/>
        <w:snapToGrid w:val="0"/>
      </w:pPr>
      <w:r>
        <w:rPr>
          <w:rFonts w:ascii="맑은 고딕" w:hAnsi="맑은 고딕" w:eastAsia="맑은 고딕"/>
          <w:b w:val="0"/>
          <w:sz w:val="17"/>
          <w:u w:val="none"/>
        </w:rPr>
        <w:t>① profitable / subsidies / lower / 참 / 거짓</w:t>
      </w:r>
    </w:p>
    <w:p>
      <w:pPr>
        <w:spacing w:before="0" w:after="0" w:line="269" w:lineRule="auto"/>
        <w:ind w:left="180" w:hanging="180"/>
        <w:snapToGrid w:val="0"/>
      </w:pPr>
      <w:r>
        <w:rPr>
          <w:rFonts w:ascii="맑은 고딕" w:hAnsi="맑은 고딕" w:eastAsia="맑은 고딕"/>
          <w:b w:val="0"/>
          <w:sz w:val="17"/>
          <w:u w:val="none"/>
        </w:rPr>
        <w:t>② profitable / taxes / higher / 참 / 참</w:t>
      </w:r>
    </w:p>
    <w:p>
      <w:pPr>
        <w:spacing w:before="0" w:after="0" w:line="269" w:lineRule="auto"/>
        <w:ind w:left="180" w:hanging="180"/>
        <w:snapToGrid w:val="0"/>
      </w:pPr>
      <w:r>
        <w:rPr>
          <w:rFonts w:ascii="맑은 고딕" w:hAnsi="맑은 고딕" w:eastAsia="맑은 고딕"/>
          <w:b w:val="0"/>
          <w:sz w:val="17"/>
          <w:u w:val="none"/>
        </w:rPr>
        <w:t>③ profitable / subsidies / higher / 참 / 거짓</w:t>
      </w:r>
    </w:p>
    <w:p>
      <w:pPr>
        <w:spacing w:before="0" w:after="0" w:line="269" w:lineRule="auto"/>
        <w:ind w:left="180" w:hanging="180"/>
        <w:snapToGrid w:val="0"/>
      </w:pPr>
      <w:r>
        <w:rPr>
          <w:rFonts w:ascii="맑은 고딕" w:hAnsi="맑은 고딕" w:eastAsia="맑은 고딕"/>
          <w:b w:val="0"/>
          <w:sz w:val="17"/>
          <w:u w:val="none"/>
        </w:rPr>
        <w:t>④ unprofitable / subsidies / higher / 거짓 / 거짓</w:t>
      </w:r>
    </w:p>
    <w:p>
      <w:pPr>
        <w:spacing w:before="0" w:after="0" w:line="269" w:lineRule="auto"/>
        <w:ind w:left="180" w:hanging="180"/>
        <w:snapToGrid w:val="0"/>
      </w:pPr>
      <w:r>
        <w:rPr>
          <w:rFonts w:ascii="맑은 고딕" w:hAnsi="맑은 고딕" w:eastAsia="맑은 고딕"/>
          <w:b w:val="0"/>
          <w:sz w:val="17"/>
          <w:u w:val="none"/>
        </w:rPr>
        <w:t>⑤ profitable / subsidies / lower / 거짓 / 참</w:t>
      </w:r>
    </w:p>
    <w:p>
      <w:pPr>
        <w:keepNext/>
        <w:spacing w:before="80" w:after="20" w:line="276" w:lineRule="auto"/>
        <w:snapToGrid w:val="0"/>
      </w:pPr>
      <w:r>
        <w:rPr>
          <w:rFonts w:ascii="맑은 고딕" w:hAnsi="맑은 고딕" w:eastAsia="맑은 고딕"/>
          <w:b/>
          <w:sz w:val="17"/>
          <w:u w:val="none"/>
        </w:rPr>
        <w:t>30-5.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Whether a government uses subsidies, taxes, or rules, each of these tools can push power plants to cut their pollution by moving away from coal. In every case, making the change can leave a plant more profitable even after the costs involved are counted. Still, the plants would much rather have subsidies than rules or taxes, and it is easy to see why: getting money from the government beats paying the bill on their own. Yet whenever subsidies widen the range of choices open to the plants, the range open to someone else must shrink by the same amount. The electricity firms gain their ‘freedom’ at the cost of the ordinary citizen, whose taxes go up to fund the subsidy. There is also a problem of pure efficiency: a subsidized company never confronts the true cost of its own actions, so the subsidy bends the economy out of shape even when it does manage to cut emissions. In the end, electricity may become cheaper than it ought to be and people may use more of it, so that global warming gets worse although each unit of electricity now produces fewer emissions.</w:t>
      </w:r>
    </w:p>
    <w:p>
      <w:pPr>
        <w:spacing w:before="0" w:after="0" w:line="269" w:lineRule="auto"/>
        <w:ind w:left="180" w:hanging="180"/>
        <w:snapToGrid w:val="0"/>
      </w:pPr>
      <w:r>
        <w:rPr>
          <w:rFonts w:ascii="맑은 고딕" w:hAnsi="맑은 고딕" w:eastAsia="맑은 고딕"/>
          <w:b w:val="0"/>
          <w:sz w:val="17"/>
          <w:u w:val="none"/>
        </w:rPr>
        <w:t>① Moving away from coal can be profitable for a power plant even after the related costs are counted.</w:t>
      </w:r>
    </w:p>
    <w:p>
      <w:pPr>
        <w:spacing w:before="0" w:after="0" w:line="269" w:lineRule="auto"/>
        <w:ind w:left="180" w:hanging="180"/>
        <w:snapToGrid w:val="0"/>
      </w:pPr>
      <w:r>
        <w:rPr>
          <w:rFonts w:ascii="맑은 고딕" w:hAnsi="맑은 고딕" w:eastAsia="맑은 고딕"/>
          <w:b w:val="0"/>
          <w:sz w:val="17"/>
          <w:u w:val="none"/>
        </w:rPr>
        <w:t>② Power plants like taxes best because taxes let someone else pay for the change.</w:t>
      </w:r>
    </w:p>
    <w:p>
      <w:pPr>
        <w:spacing w:before="0" w:after="0" w:line="269" w:lineRule="auto"/>
        <w:ind w:left="180" w:hanging="180"/>
        <w:snapToGrid w:val="0"/>
      </w:pPr>
      <w:r>
        <w:rPr>
          <w:rFonts w:ascii="맑은 고딕" w:hAnsi="맑은 고딕" w:eastAsia="맑은 고딕"/>
          <w:b w:val="0"/>
          <w:sz w:val="17"/>
          <w:u w:val="none"/>
        </w:rPr>
        <w:t>③ When subsidies give power plants more room to choose, other people are left with less.</w:t>
      </w:r>
    </w:p>
    <w:p>
      <w:pPr>
        <w:spacing w:before="0" w:after="0" w:line="269" w:lineRule="auto"/>
        <w:ind w:left="180" w:hanging="180"/>
        <w:snapToGrid w:val="0"/>
      </w:pPr>
      <w:r>
        <w:rPr>
          <w:rFonts w:ascii="맑은 고딕" w:hAnsi="맑은 고딕" w:eastAsia="맑은 고딕"/>
          <w:b w:val="0"/>
          <w:sz w:val="17"/>
          <w:u w:val="none"/>
        </w:rPr>
        <w:t>④ A subsidized company does not experience the true cost of what it does.</w:t>
      </w:r>
    </w:p>
    <w:p>
      <w:pPr>
        <w:spacing w:before="0" w:after="0" w:line="269" w:lineRule="auto"/>
        <w:ind w:left="180" w:hanging="180"/>
        <w:snapToGrid w:val="0"/>
      </w:pPr>
      <w:r>
        <w:rPr>
          <w:rFonts w:ascii="맑은 고딕" w:hAnsi="맑은 고딕" w:eastAsia="맑은 고딕"/>
          <w:b w:val="0"/>
          <w:sz w:val="17"/>
          <w:u w:val="none"/>
        </w:rPr>
        <w:t>⑤ Cheaper electricity may lead people to use more of it, which is bad for the climate.</w:t>
      </w:r>
    </w:p>
    <w:p>
      <w:pPr>
        <w:keepNext/>
        <w:spacing w:before="80" w:after="20" w:line="276" w:lineRule="auto"/>
        <w:snapToGrid w:val="0"/>
      </w:pPr>
      <w:r>
        <w:rPr>
          <w:rFonts w:ascii="맑은 고딕" w:hAnsi="맑은 고딕" w:eastAsia="맑은 고딕"/>
          <w:b/>
          <w:sz w:val="17"/>
          <w:u w:val="none"/>
        </w:rPr>
        <w:t>30-6.</w:t>
      </w:r>
      <w:r>
        <w:rPr>
          <w:rFonts w:ascii="맑은 고딕" w:hAnsi="맑은 고딕" w:eastAsia="맑은 고딕"/>
          <w:b w:val="0"/>
          <w:sz w:val="17"/>
          <w:u w:val="none"/>
        </w:rPr>
        <w:t xml:space="preserve"> What is the main point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Whether a government uses subsidies, taxes, or rules, each of these tools can push power plants to cut their pollution by moving away from coal. In every case, making the change can leave a plant more profitable even after the costs involved are counted. Still, the plants would much rather have subsidies than rules or taxes, and it is easy to see why: getting money from the government beats paying the bill on their own. Yet whenever subsidies widen the range of choices open to the plants, the range open to someone else must shrink by the same amount. The electricity firms gain their ‘freedom’ at the cost of the ordinary citizen, whose taxes go up to fund the subsidy. There is also a problem of pure efficiency: a subsidized company never confronts the true cost of its own actions, so the subsidy bends the economy out of shape even when it does manage to cut emissions. In the end, electricity may become cheaper than it ought to be and people may use more of it, so that global warming gets worse although each unit of electricity now produces fewer emissions.</w:t>
      </w:r>
    </w:p>
    <w:p>
      <w:pPr>
        <w:spacing w:before="0" w:after="0" w:line="269" w:lineRule="auto"/>
        <w:ind w:left="180" w:hanging="180"/>
        <w:snapToGrid w:val="0"/>
      </w:pPr>
      <w:r>
        <w:rPr>
          <w:rFonts w:ascii="맑은 고딕" w:hAnsi="맑은 고딕" w:eastAsia="맑은 고딕"/>
          <w:b w:val="0"/>
          <w:sz w:val="17"/>
          <w:u w:val="none"/>
        </w:rPr>
        <w:t>① Taxes and rules are useless because power plants will always choose subsidies.</w:t>
      </w:r>
    </w:p>
    <w:p>
      <w:pPr>
        <w:spacing w:before="0" w:after="0" w:line="269" w:lineRule="auto"/>
        <w:ind w:left="180" w:hanging="180"/>
        <w:snapToGrid w:val="0"/>
      </w:pPr>
      <w:r>
        <w:rPr>
          <w:rFonts w:ascii="맑은 고딕" w:hAnsi="맑은 고딕" w:eastAsia="맑은 고딕"/>
          <w:b w:val="0"/>
          <w:sz w:val="17"/>
          <w:u w:val="none"/>
        </w:rPr>
        <w:t>② Power plants can earn more money by switching from coal to cleaner fuels.</w:t>
      </w:r>
    </w:p>
    <w:p>
      <w:pPr>
        <w:spacing w:before="0" w:after="0" w:line="269" w:lineRule="auto"/>
        <w:ind w:left="180" w:hanging="180"/>
        <w:snapToGrid w:val="0"/>
      </w:pPr>
      <w:r>
        <w:rPr>
          <w:rFonts w:ascii="맑은 고딕" w:hAnsi="맑은 고딕" w:eastAsia="맑은 고딕"/>
          <w:b w:val="0"/>
          <w:sz w:val="17"/>
          <w:u w:val="none"/>
        </w:rPr>
        <w:t>③ Subsidies are the most efficient way to cut emissions because plants welcome them.</w:t>
      </w:r>
    </w:p>
    <w:p>
      <w:pPr>
        <w:spacing w:before="0" w:after="0" w:line="269" w:lineRule="auto"/>
        <w:ind w:left="180" w:hanging="180"/>
        <w:snapToGrid w:val="0"/>
      </w:pPr>
      <w:r>
        <w:rPr>
          <w:rFonts w:ascii="맑은 고딕" w:hAnsi="맑은 고딕" w:eastAsia="맑은 고딕"/>
          <w:b w:val="0"/>
          <w:sz w:val="17"/>
          <w:u w:val="none"/>
        </w:rPr>
        <w:t>④ Subsidies for cleaner power shift the cost onto others and hide the true price of electricity, which can end up harming the climate.</w:t>
      </w:r>
    </w:p>
    <w:p>
      <w:pPr>
        <w:spacing w:before="0" w:after="0" w:line="269" w:lineRule="auto"/>
        <w:ind w:left="180" w:hanging="180"/>
        <w:snapToGrid w:val="0"/>
      </w:pPr>
      <w:r>
        <w:rPr>
          <w:rFonts w:ascii="맑은 고딕" w:hAnsi="맑은 고딕" w:eastAsia="맑은 고딕"/>
          <w:b w:val="0"/>
          <w:sz w:val="17"/>
          <w:u w:val="none"/>
        </w:rPr>
        <w:t>⑤ Governments should let electricity prices rise so that people use less power.</w:t>
      </w:r>
    </w:p>
    <w:p>
      <w:pPr>
        <w:keepNext/>
        <w:spacing w:before="80" w:after="20" w:line="276" w:lineRule="auto"/>
        <w:snapToGrid w:val="0"/>
      </w:pPr>
      <w:r>
        <w:rPr>
          <w:rFonts w:ascii="맑은 고딕" w:hAnsi="맑은 고딕" w:eastAsia="맑은 고딕"/>
          <w:b/>
          <w:sz w:val="17"/>
          <w:u w:val="none"/>
        </w:rPr>
        <w:t>30-7.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Subsidies, taxes, and regulations can all lead to power plants that pollute ①</w:t>
      </w:r>
      <w:r>
        <w:rPr>
          <w:rFonts w:ascii="맑은 고딕" w:hAnsi="맑은 고딕" w:eastAsia="맑은 고딕"/>
          <w:b w:val="0"/>
          <w:sz w:val="17"/>
          <w:u w:val="single"/>
        </w:rPr>
        <w:t>less</w:t>
      </w:r>
      <w:r>
        <w:rPr>
          <w:rFonts w:ascii="맑은 고딕" w:hAnsi="맑은 고딕" w:eastAsia="맑은 고딕"/>
          <w:b w:val="0"/>
          <w:sz w:val="17"/>
          <w:u w:val="none"/>
        </w:rPr>
        <w:t xml:space="preserve"> by switching away from coal. In all cases, profits can be higher from making the transition, even taking the related costs into account. The power plants prefer subsidies over regulations or taxes. The reason is ②</w:t>
      </w:r>
      <w:r>
        <w:rPr>
          <w:rFonts w:ascii="맑은 고딕" w:hAnsi="맑은 고딕" w:eastAsia="맑은 고딕"/>
          <w:b w:val="0"/>
          <w:sz w:val="17"/>
          <w:u w:val="single"/>
        </w:rPr>
        <w:t>obvious</w:t>
      </w:r>
      <w:r>
        <w:rPr>
          <w:rFonts w:ascii="맑은 고딕" w:hAnsi="맑은 고딕" w:eastAsia="맑은 고딕"/>
          <w:b w:val="0"/>
          <w:sz w:val="17"/>
          <w:u w:val="none"/>
        </w:rPr>
        <w:t>. Getting money from the government, after all, beats paying the bill on their own. But the “expansion” of their opportunity set through subsidies has to be matched by the ③</w:t>
      </w:r>
      <w:r>
        <w:rPr>
          <w:rFonts w:ascii="맑은 고딕" w:hAnsi="맑은 고딕" w:eastAsia="맑은 고딕"/>
          <w:b w:val="0"/>
          <w:sz w:val="17"/>
          <w:u w:val="single"/>
        </w:rPr>
        <w:t>contraction</w:t>
      </w:r>
      <w:r>
        <w:rPr>
          <w:rFonts w:ascii="맑은 고딕" w:hAnsi="맑은 고딕" w:eastAsia="맑은 고딕"/>
          <w:b w:val="0"/>
          <w:sz w:val="17"/>
          <w:u w:val="none"/>
        </w:rPr>
        <w:t xml:space="preserve"> of the opportunity set of others. The electricity companies’ “freedom” is increased at the expense of the ordinary individual, who must suffer from ④</w:t>
      </w:r>
      <w:r>
        <w:rPr>
          <w:rFonts w:ascii="맑은 고딕" w:hAnsi="맑은 고딕" w:eastAsia="맑은 고딕"/>
          <w:b w:val="0"/>
          <w:sz w:val="17"/>
          <w:u w:val="single"/>
        </w:rPr>
        <w:t>increased</w:t>
      </w:r>
      <w:r>
        <w:rPr>
          <w:rFonts w:ascii="맑은 고딕" w:hAnsi="맑은 고딕" w:eastAsia="맑은 고딕"/>
          <w:b w:val="0"/>
          <w:sz w:val="17"/>
          <w:u w:val="none"/>
        </w:rPr>
        <w:t xml:space="preserve"> taxation to pay for the subsidy. There is also a problem of pure efficiency: a subsidized company never confronts the true cost of its own actions, so the subsidy bends the economy out of shape even when it does manage to cut emissions. Indeed, electricity prices may end up lower than they should be and electricity consumption higher, which will ⑤</w:t>
      </w:r>
      <w:r>
        <w:rPr>
          <w:rFonts w:ascii="맑은 고딕" w:hAnsi="맑은 고딕" w:eastAsia="맑은 고딕"/>
          <w:b w:val="0"/>
          <w:sz w:val="17"/>
          <w:u w:val="single"/>
        </w:rPr>
        <w:t>improve</w:t>
      </w:r>
      <w:r>
        <w:rPr>
          <w:rFonts w:ascii="맑은 고딕" w:hAnsi="맑은 고딕" w:eastAsia="맑은 고딕"/>
          <w:b w:val="0"/>
          <w:sz w:val="17"/>
          <w:u w:val="none"/>
        </w:rPr>
        <w:t xml:space="preserve"> global warming, even though the emissions per unit of electricity have been reduced.</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30-서1 ~ 30-서2</w:t>
      </w:r>
    </w:p>
    <w:p>
      <w:pPr>
        <w:keepNext/>
        <w:spacing w:before="80" w:after="20" w:line="276" w:lineRule="auto"/>
        <w:snapToGrid w:val="0"/>
      </w:pPr>
      <w:r>
        <w:rPr>
          <w:rFonts w:ascii="맑은 고딕" w:hAnsi="맑은 고딕" w:eastAsia="맑은 고딕"/>
          <w:b/>
          <w:sz w:val="17"/>
          <w:u w:val="none"/>
        </w:rPr>
        <w:t>30-서1.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The power plants prefer subsidies over regulations or taxes. The reason is obvious. </w:t>
      </w:r>
      <w:r>
        <w:rPr>
          <w:rFonts w:ascii="맑은 고딕" w:hAnsi="맑은 고딕" w:eastAsia="맑은 고딕"/>
          <w:b w:val="0"/>
          <w:sz w:val="17"/>
          <w:u w:val="single"/>
        </w:rPr>
        <w:t>They prefer to receive money from the government rather than pay the costs themselves.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they / would / rather / receive / money / from / the government / than / pay / the costs / themselves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Begin with ‘They would rather’ and use the ‘would rather A than B’ structure.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13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They would rather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30-서2.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Whether a government uses subsidies, taxes, or rules, each of these tools can push power plants to cut their pollution by moving away from coal. In every case, making the change can leave a plant more profitable even after the costs involved are counted. Still, the plants would much rather have subsidies than rules or taxes, and it is easy to see why: getting money from the government beats paying the bill on their own. Yet whenever subsidies widen the range of choices open to the plants, the range open to someone else must shrink by the same amount. The electricity firms gain their ‘freedom’ at the cost of the ordinary citizen, whose taxes go up to fund the subsidy. There is also a problem of pure efficiency: a subsidized company never confronts the true cost of its own actions, so the subsidy bends the economy out of shape even when it does manage to cut emissions. In the end, electricity may become cheaper than it ought to be and people may use more of it, so that global warming gets worse although each unit of electricity now produces fewer emissions.</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Power plants (1) ________ subsidies to taxes or rules because the government, not the plant, pays for the change. But the extra freedom the plants gain is (2) ________ for by other people through higher taxes, and since a (3) ________ company does not face the full cost of its actions, the economy is distorted: electricity may become too cheap and be too (4) ________ consumed, which makes global warming worse.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prefer / pay / subsidize / heavy / tax / free / expand / reduce / limit / cheap</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30-8.</w:t>
      </w:r>
      <w:r>
        <w:rPr>
          <w:rFonts w:ascii="맑은 고딕" w:hAnsi="맑은 고딕" w:eastAsia="맑은 고딕"/>
          <w:b w:val="0"/>
          <w:sz w:val="17"/>
          <w:u w:val="none"/>
        </w:rPr>
        <w:t xml:space="preserve"> 주어진 글 다음에 이어질 글의 순서로 가장 적절한 것은?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Subsidies, taxes, and regulations can all lead to power plants that pollute less by switching away from coal. In all cases, profits can be higher from making the transition, even taking the related costs into account.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But the “expansion” of their opportunity set through subsidies has to be matched by the contraction of the opportunity set of others. The electricity companies’ “freedom” is increased at the expense of the ordinary individual, who must suffer from increased taxation to pay for the subsidy.</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The power plants prefer subsidies over regulations or taxes. The reason is obvious. They prefer to receive money from the government rather than pay the costs themselves.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Moreover, from the perspective of pure efficiency, the subsidy distorts the economy because the electricity company is not facing the full costs of what it does, even if it is successful in limiting emissions. Indeed, electricity prices may end up lower than they should be and electricity consumption higher, which will worsen global warming, even though the emissions per unit of electricity have been reduced.</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H1MOGO26-10_30</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★that (선행사 power plants + 주어 빠진 불완전절 → 관계대명사; what은 선행사 불가)</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less (석탄에서 벗어나 오염을 ‘덜’ 일으키는 발전소 — more는 반대)</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switching (전치사 by + 동명사)</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profits</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transition</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taking (분사구문 ‘~을 고려하더라도’ — 능동, 뒤에 목적어 the related costs)</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★prefer (주어 The power plants 복수)</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★obvious (be동사 뒤 보어 자리 → 형용사; obviously는 부사)</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★pay (prefer to receive … rather than + 동사원형 — to와 병렬)</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★matched (has to be + 과거분사 수동 ‘~에 의해 상쇄되어야’; matching은 능동)</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contraction</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★is increased (‘자유’가 ‘늘어나게 되는’ 수동 — 문맥상 보조금에 의해 증가됨; 뒤 at the expense of와 호응)</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expense</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★who (선행사 the ordinary individual 사람 + 계속적 용법 → who; which는 사물)</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increased (보조금 재원 마련을 위해 ‘늘어난’ 세금 — reduced는 반대)</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distorts</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★is (even if 조건·양보절에서는 미래 대신 현재시제)</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limiting (전치사 in + 동명사)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worsen (가격 하락·소비 증가 → 온난화 ‘악화’ — improve는 반대, 필자의 비판 방향)</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★have (주어 the emissions 복수 — per unit of electricity에 끌리지 말 것)</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reduced (have been + 과거분사 현재완료 수동)</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(분사구문 taking … into account = even if … are taken into account ‘고려하더라도’)</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(진행형 is not facing ≒ 단순현재 does not face ‘직면하지 않는다’)</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who must suffer (관계절 안에서 must suffer의 주어 → 주격 who)</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They prefer to receive money from the government rather than pay the costs themselves. (보충 than / 제외 itself)</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Indeed, electricity prices may end up lower than they should be and electricity consumption higher, which will worsen global warming. (보충 which / 제외 that — 계속적 용법에 that 불가)</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 electricity companies’ “freedom” is increased at the expense of the ordinary individual, who must suffer from increased taxation to pay for the subsidy. (increase→is increased · increase→increased · pay for→to pay for / 24단어 / 계속적 용법 who)</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발전소들이 규제나 세금보다 보조금을 선호하는 이유</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the electricity company</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electricity prices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전기 가격이 마땅한 수준보다 낮아지고 전기 소비가 높아지는 것</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★leave (주어 its workers 복수)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does (일반동사 pay의 부정 → does not pay)</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★whose (뒤에 명사 taxes가 바로 이어짐 → 소유격 관계대명사)</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shrinking</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30-1</w:t>
      </w:r>
      <w:r>
        <w:rPr>
          <w:rFonts w:ascii="맑은 고딕" w:hAnsi="맑은 고딕" w:eastAsia="맑은 고딕"/>
          <w:b w:val="0"/>
          <w:sz w:val="15"/>
          <w:u w:val="none"/>
        </w:rPr>
        <w:t xml:space="preserve"> 정답 ③ — (A) ○ (B) ○ (C) ✕ (D) ✕</w:t>
      </w:r>
    </w:p>
    <w:p>
      <w:pPr>
        <w:spacing w:before="0" w:after="0" w:line="259" w:lineRule="auto"/>
        <w:ind w:left="160" w:hanging="160"/>
        <w:snapToGrid w:val="0"/>
      </w:pPr>
      <w:r>
        <w:rPr>
          <w:rFonts w:ascii="맑은 고딕" w:hAnsi="맑은 고딕" w:eastAsia="맑은 고딕"/>
          <w:b/>
          <w:sz w:val="15"/>
          <w:u w:val="none"/>
        </w:rPr>
        <w:t>30-2</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30-3</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30-4</w:t>
      </w:r>
      <w:r>
        <w:rPr>
          <w:rFonts w:ascii="맑은 고딕" w:hAnsi="맑은 고딕" w:eastAsia="맑은 고딕"/>
          <w:b w:val="0"/>
          <w:sz w:val="15"/>
          <w:u w:val="none"/>
        </w:rPr>
        <w:t xml:space="preserve"> 정답 ③ — ⓐ profitable  ⓑ subsidies  ⓒ higher(거짓 진술이 되도록)  ⓓ 참  ⓔ 거짓</w:t>
      </w:r>
    </w:p>
    <w:p>
      <w:pPr>
        <w:spacing w:before="0" w:after="0" w:line="259" w:lineRule="auto"/>
        <w:ind w:left="160" w:hanging="160"/>
        <w:snapToGrid w:val="0"/>
      </w:pPr>
      <w:r>
        <w:rPr>
          <w:rFonts w:ascii="맑은 고딕" w:hAnsi="맑은 고딕" w:eastAsia="맑은 고딕"/>
          <w:b/>
          <w:sz w:val="15"/>
          <w:u w:val="none"/>
        </w:rPr>
        <w:t>30-5</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30-6</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30-7</w:t>
      </w:r>
      <w:r>
        <w:rPr>
          <w:rFonts w:ascii="맑은 고딕" w:hAnsi="맑은 고딕" w:eastAsia="맑은 고딕"/>
          <w:b w:val="0"/>
          <w:sz w:val="15"/>
          <w:u w:val="none"/>
        </w:rPr>
        <w:t xml:space="preserve"> 정답 ⑤ — improve → worsen</w:t>
      </w:r>
    </w:p>
    <w:p>
      <w:pPr>
        <w:spacing w:before="0" w:after="0" w:line="259" w:lineRule="auto"/>
        <w:ind w:left="160" w:hanging="160"/>
        <w:snapToGrid w:val="0"/>
      </w:pPr>
      <w:r>
        <w:rPr>
          <w:rFonts w:ascii="맑은 고딕" w:hAnsi="맑은 고딕" w:eastAsia="맑은 고딕"/>
          <w:b/>
          <w:sz w:val="15"/>
          <w:u w:val="none"/>
        </w:rPr>
        <w:t>30-서1</w:t>
      </w:r>
      <w:r>
        <w:rPr>
          <w:rFonts w:ascii="맑은 고딕" w:hAnsi="맑은 고딕" w:eastAsia="맑은 고딕"/>
          <w:b w:val="0"/>
          <w:sz w:val="15"/>
          <w:u w:val="none"/>
        </w:rPr>
        <w:t xml:space="preserve"> They would rather receive money from the government than pay the costs themselves.</w:t>
      </w:r>
    </w:p>
    <w:p>
      <w:pPr>
        <w:spacing w:before="0" w:after="0" w:line="259" w:lineRule="auto"/>
        <w:ind w:left="160" w:hanging="160"/>
        <w:snapToGrid w:val="0"/>
      </w:pPr>
      <w:r>
        <w:rPr>
          <w:rFonts w:ascii="맑은 고딕" w:hAnsi="맑은 고딕" w:eastAsia="맑은 고딕"/>
          <w:b/>
          <w:sz w:val="15"/>
          <w:u w:val="none"/>
        </w:rPr>
        <w:t>30-서2</w:t>
      </w:r>
      <w:r>
        <w:rPr>
          <w:rFonts w:ascii="맑은 고딕" w:hAnsi="맑은 고딕" w:eastAsia="맑은 고딕"/>
          <w:b w:val="0"/>
          <w:sz w:val="15"/>
          <w:u w:val="none"/>
        </w:rPr>
        <w:t xml:space="preserve"> (1) prefer  (2) paid  (3) subsidized  (4) heavily</w:t>
      </w:r>
    </w:p>
    <w:p>
      <w:pPr>
        <w:spacing w:before="0" w:after="0" w:line="259" w:lineRule="auto"/>
        <w:ind w:left="160" w:hanging="160"/>
        <w:snapToGrid w:val="0"/>
      </w:pPr>
      <w:r>
        <w:rPr>
          <w:rFonts w:ascii="맑은 고딕" w:hAnsi="맑은 고딕" w:eastAsia="맑은 고딕"/>
          <w:b/>
          <w:sz w:val="15"/>
          <w:u w:val="none"/>
        </w:rPr>
        <w:t>30-8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30-1</w:t>
      </w:r>
      <w:r>
        <w:rPr>
          <w:rFonts w:ascii="맑은 고딕" w:hAnsi="맑은 고딕" w:eastAsia="맑은 고딕"/>
          <w:b w:val="0"/>
          <w:sz w:val="14"/>
          <w:u w:val="none"/>
        </w:rPr>
        <w:t xml:space="preserve"> </w:t>
      </w:r>
      <w:r>
        <w:rPr>
          <w:rFonts w:ascii="맑은 고딕" w:hAnsi="맑은 고딕" w:eastAsia="맑은 고딕"/>
          <w:b/>
          <w:sz w:val="14"/>
          <w:u w:val="none"/>
        </w:rPr>
        <w:t>(C) [인과 역전]</w:t>
      </w:r>
      <w:r>
        <w:rPr>
          <w:rFonts w:ascii="맑은 고딕" w:hAnsi="맑은 고딕" w:eastAsia="맑은 고딕"/>
          <w:b w:val="0"/>
          <w:sz w:val="14"/>
          <w:u w:val="none"/>
        </w:rPr>
        <w:t xml:space="preserve"> ‘자기 돈을 낸다’는 본문의 세금·규칙 쪽 특징을 보조금에 붙였다. </w:t>
      </w:r>
      <w:r>
        <w:rPr>
          <w:rFonts w:ascii="맑은 고딕" w:hAnsi="맑은 고딕" w:eastAsia="맑은 고딕"/>
          <w:b/>
          <w:sz w:val="14"/>
          <w:u w:val="none"/>
        </w:rPr>
        <w:t>(D) [방향 역전]</w:t>
      </w:r>
      <w:r>
        <w:rPr>
          <w:rFonts w:ascii="맑은 고딕" w:hAnsi="맑은 고딕" w:eastAsia="맑은 고딕"/>
          <w:b w:val="0"/>
          <w:sz w:val="14"/>
          <w:u w:val="none"/>
        </w:rPr>
        <w:t xml:space="preserve"> cheaper than it ought to be는 비판이지 칭찬이 아니다. </w:t>
      </w:r>
      <w:r>
        <w:rPr>
          <w:rFonts w:ascii="맑은 고딕" w:hAnsi="맑은 고딕" w:eastAsia="맑은 고딕"/>
          <w:b/>
          <w:sz w:val="14"/>
          <w:u w:val="none"/>
        </w:rPr>
        <w:t>(B) [decoy]</w:t>
      </w:r>
      <w:r>
        <w:rPr>
          <w:rFonts w:ascii="맑은 고딕" w:hAnsi="맑은 고딕" w:eastAsia="맑은 고딕"/>
          <w:b w:val="0"/>
          <w:sz w:val="14"/>
          <w:u w:val="none"/>
        </w:rPr>
        <w:t xml:space="preserve"> which도 관계사라 맞아 보이지만 뒤에 명사 taxes가 있으므로 whose — 이것까지 고르면 ②·⑤.</w:t>
      </w:r>
    </w:p>
    <w:p>
      <w:pPr>
        <w:spacing w:before="0" w:after="20" w:line="259" w:lineRule="auto"/>
        <w:jc w:val="both"/>
        <w:snapToGrid w:val="0"/>
      </w:pPr>
      <w:r>
        <w:rPr>
          <w:rFonts w:ascii="맑은 고딕" w:hAnsi="맑은 고딕" w:eastAsia="맑은 고딕"/>
          <w:b/>
          <w:sz w:val="14"/>
          <w:u w:val="none"/>
        </w:rPr>
        <w:t>30-2</w:t>
      </w:r>
      <w:r>
        <w:rPr>
          <w:rFonts w:ascii="맑은 고딕" w:hAnsi="맑은 고딕" w:eastAsia="맑은 고딕"/>
          <w:b w:val="0"/>
          <w:sz w:val="14"/>
          <w:u w:val="none"/>
        </w:rPr>
        <w:t xml:space="preserve"> </w:t>
      </w:r>
      <w:r>
        <w:rPr>
          <w:rFonts w:ascii="맑은 고딕" w:hAnsi="맑은 고딕" w:eastAsia="맑은 고딕"/>
          <w:b/>
          <w:sz w:val="14"/>
          <w:u w:val="none"/>
        </w:rPr>
        <w:t>⑤ [원인 귀속 치환]</w:t>
      </w:r>
      <w:r>
        <w:rPr>
          <w:rFonts w:ascii="맑은 고딕" w:hAnsi="맑은 고딕" w:eastAsia="맑은 고딕"/>
          <w:b w:val="0"/>
          <w:sz w:val="14"/>
          <w:u w:val="none"/>
        </w:rPr>
        <w:t xml:space="preserve"> [A]는 정부 선택을 비난하는 글이 아니라 보조금의 숨은 비용을 설명하는 글이고, [B]의 직원들은 혜택의 통로일 뿐 비난 대상이 아니다. </w:t>
      </w:r>
      <w:r>
        <w:rPr>
          <w:rFonts w:ascii="맑은 고딕" w:hAnsi="맑은 고딕" w:eastAsia="맑은 고딕"/>
          <w:b/>
          <w:sz w:val="14"/>
          <w:u w:val="none"/>
        </w:rPr>
        <w:t>③ [한 끗 정답지]</w:t>
      </w:r>
      <w:r>
        <w:rPr>
          <w:rFonts w:ascii="맑은 고딕" w:hAnsi="맑은 고딕" w:eastAsia="맑은 고딕"/>
          <w:b w:val="0"/>
          <w:sz w:val="14"/>
          <w:u w:val="none"/>
        </w:rPr>
        <w:t xml:space="preserve"> [B]의 never sees the full price가 [A]의 not facing the full costs와 같은 축 — 참. </w:t>
      </w:r>
      <w:r>
        <w:rPr>
          <w:rFonts w:ascii="맑은 고딕" w:hAnsi="맑은 고딕" w:eastAsia="맑은 고딕"/>
          <w:b/>
          <w:sz w:val="14"/>
          <w:u w:val="none"/>
        </w:rPr>
        <w:t>④</w:t>
      </w:r>
      <w:r>
        <w:rPr>
          <w:rFonts w:ascii="맑은 고딕" w:hAnsi="맑은 고딕" w:eastAsia="맑은 고딕"/>
          <w:b w:val="0"/>
          <w:sz w:val="14"/>
          <w:u w:val="none"/>
        </w:rPr>
        <w:t xml:space="preserve"> worsen global warming / more drivers than the roads can handle — 참.</w:t>
      </w:r>
    </w:p>
    <w:p>
      <w:pPr>
        <w:spacing w:before="0" w:after="20" w:line="259" w:lineRule="auto"/>
        <w:jc w:val="both"/>
        <w:snapToGrid w:val="0"/>
      </w:pPr>
      <w:r>
        <w:rPr>
          <w:rFonts w:ascii="맑은 고딕" w:hAnsi="맑은 고딕" w:eastAsia="맑은 고딕"/>
          <w:b/>
          <w:sz w:val="14"/>
          <w:u w:val="none"/>
        </w:rPr>
        <w:t>30-3</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세금 인상은 본문에 있지만 ‘공정성(누가 내는가)’의 축이지 ‘효율성(비용 직면)’의 축이 아니다 — 빈칸은 pure efficiency 문장 안에 있다. </w:t>
      </w:r>
      <w:r>
        <w:rPr>
          <w:rFonts w:ascii="맑은 고딕" w:hAnsi="맑은 고딕" w:eastAsia="맑은 고딕"/>
          <w:b/>
          <w:sz w:val="14"/>
          <w:u w:val="none"/>
        </w:rPr>
        <w:t>④ [방향 역전]</w:t>
      </w:r>
      <w:r>
        <w:rPr>
          <w:rFonts w:ascii="맑은 고딕" w:hAnsi="맑은 고딕" w:eastAsia="맑은 고딕"/>
          <w:b w:val="0"/>
          <w:sz w:val="14"/>
          <w:u w:val="none"/>
        </w:rPr>
        <w:t xml:space="preserve"> 가격은 오르는 게 아니라 마땅한 수준보다 내려간다. </w:t>
      </w:r>
      <w:r>
        <w:rPr>
          <w:rFonts w:ascii="맑은 고딕" w:hAnsi="맑은 고딕" w:eastAsia="맑은 고딕"/>
          <w:b/>
          <w:sz w:val="14"/>
          <w:u w:val="none"/>
        </w:rPr>
        <w:t>① [범위 이탈]</w:t>
      </w:r>
      <w:r>
        <w:rPr>
          <w:rFonts w:ascii="맑은 고딕" w:hAnsi="맑은 고딕" w:eastAsia="맑은 고딕"/>
          <w:b w:val="0"/>
          <w:sz w:val="14"/>
          <w:u w:val="none"/>
        </w:rPr>
        <w:t xml:space="preserve"> 배출 속도 비교는 없음.</w:t>
      </w:r>
    </w:p>
    <w:p>
      <w:pPr>
        <w:spacing w:before="0" w:after="20" w:line="259" w:lineRule="auto"/>
        <w:jc w:val="both"/>
        <w:snapToGrid w:val="0"/>
      </w:pPr>
      <w:r>
        <w:rPr>
          <w:rFonts w:ascii="맑은 고딕" w:hAnsi="맑은 고딕" w:eastAsia="맑은 고딕"/>
          <w:b/>
          <w:sz w:val="14"/>
          <w:u w:val="none"/>
        </w:rPr>
        <w:t>30-4</w:t>
      </w:r>
      <w:r>
        <w:rPr>
          <w:rFonts w:ascii="맑은 고딕" w:hAnsi="맑은 고딕" w:eastAsia="맑은 고딕"/>
          <w:b w:val="0"/>
          <w:sz w:val="14"/>
          <w:u w:val="none"/>
        </w:rPr>
        <w:t xml:space="preserve"> </w:t>
      </w:r>
      <w:r>
        <w:rPr>
          <w:rFonts w:ascii="맑은 고딕" w:hAnsi="맑은 고딕" w:eastAsia="맑은 고딕"/>
          <w:b/>
          <w:sz w:val="14"/>
          <w:u w:val="none"/>
        </w:rPr>
        <w:t>① [판별 무시]</w:t>
      </w:r>
      <w:r>
        <w:rPr>
          <w:rFonts w:ascii="맑은 고딕" w:hAnsi="맑은 고딕" w:eastAsia="맑은 고딕"/>
          <w:b w:val="0"/>
          <w:sz w:val="14"/>
          <w:u w:val="none"/>
        </w:rPr>
        <w:t xml:space="preserve"> 3번에 본문 그대로의 lower를 넣으면 진술이 참이 되어 판별(거짓)과 어긋난다 — 2026형의 핵심 함정. </w:t>
      </w:r>
      <w:r>
        <w:rPr>
          <w:rFonts w:ascii="맑은 고딕" w:hAnsi="맑은 고딕" w:eastAsia="맑은 고딕"/>
          <w:b/>
          <w:sz w:val="14"/>
          <w:u w:val="none"/>
        </w:rPr>
        <w:t>④ [방향 역전]</w:t>
      </w:r>
      <w:r>
        <w:rPr>
          <w:rFonts w:ascii="맑은 고딕" w:hAnsi="맑은 고딕" w:eastAsia="맑은 고딕"/>
          <w:b w:val="0"/>
          <w:sz w:val="14"/>
          <w:u w:val="none"/>
        </w:rPr>
        <w:t xml:space="preserve"> unprofitable은 S2와 반대, ⓓ 거짓도 틀림. </w:t>
      </w:r>
      <w:r>
        <w:rPr>
          <w:rFonts w:ascii="맑은 고딕" w:hAnsi="맑은 고딕" w:eastAsia="맑은 고딕"/>
          <w:b/>
          <w:sz w:val="14"/>
          <w:u w:val="none"/>
        </w:rPr>
        <w:t>②</w:t>
      </w:r>
      <w:r>
        <w:rPr>
          <w:rFonts w:ascii="맑은 고딕" w:hAnsi="맑은 고딕" w:eastAsia="맑은 고딕"/>
          <w:b w:val="0"/>
          <w:sz w:val="14"/>
          <w:u w:val="none"/>
        </w:rPr>
        <w:t xml:space="preserve"> taxes는 발전소가 선호하는 쪽이 아니고, ⓔ 참은 ‘단위당 감소에도 온난화 악화’와 모순.</w:t>
      </w:r>
    </w:p>
    <w:p>
      <w:pPr>
        <w:spacing w:before="0" w:after="20" w:line="259" w:lineRule="auto"/>
        <w:jc w:val="both"/>
        <w:snapToGrid w:val="0"/>
      </w:pPr>
      <w:r>
        <w:rPr>
          <w:rFonts w:ascii="맑은 고딕" w:hAnsi="맑은 고딕" w:eastAsia="맑은 고딕"/>
          <w:b/>
          <w:sz w:val="14"/>
          <w:u w:val="none"/>
        </w:rPr>
        <w:t>30-5</w:t>
      </w:r>
      <w:r>
        <w:rPr>
          <w:rFonts w:ascii="맑은 고딕" w:hAnsi="맑은 고딕" w:eastAsia="맑은 고딕"/>
          <w:b w:val="0"/>
          <w:sz w:val="14"/>
          <w:u w:val="none"/>
        </w:rPr>
        <w:t xml:space="preserve"> </w:t>
      </w:r>
      <w:r>
        <w:rPr>
          <w:rFonts w:ascii="맑은 고딕" w:hAnsi="맑은 고딕" w:eastAsia="맑은 고딕"/>
          <w:b/>
          <w:sz w:val="14"/>
          <w:u w:val="none"/>
        </w:rPr>
        <w:t>② [주체 교체]</w:t>
      </w:r>
      <w:r>
        <w:rPr>
          <w:rFonts w:ascii="맑은 고딕" w:hAnsi="맑은 고딕" w:eastAsia="맑은 고딕"/>
          <w:b w:val="0"/>
          <w:sz w:val="14"/>
          <w:u w:val="none"/>
        </w:rPr>
        <w:t xml:space="preserve"> 뒷부분(남이 내 준다)은 보조금 설명으로 맞아서 참처럼 보이지만 주어가 taxes로 바뀌었다. </w:t>
      </w:r>
      <w:r>
        <w:rPr>
          <w:rFonts w:ascii="맑은 고딕" w:hAnsi="맑은 고딕" w:eastAsia="맑은 고딕"/>
          <w:b/>
          <w:sz w:val="14"/>
          <w:u w:val="none"/>
        </w:rPr>
        <w:t>③ [한 끗 정답지]</w:t>
      </w:r>
      <w:r>
        <w:rPr>
          <w:rFonts w:ascii="맑은 고딕" w:hAnsi="맑은 고딕" w:eastAsia="맑은 고딕"/>
          <w:b w:val="0"/>
          <w:sz w:val="14"/>
          <w:u w:val="none"/>
        </w:rPr>
        <w:t xml:space="preserve"> the range open to someone else must shrink — 참. </w:t>
      </w:r>
      <w:r>
        <w:rPr>
          <w:rFonts w:ascii="맑은 고딕" w:hAnsi="맑은 고딕" w:eastAsia="맑은 고딕"/>
          <w:b/>
          <w:sz w:val="14"/>
          <w:u w:val="none"/>
        </w:rPr>
        <w:t>①</w:t>
      </w:r>
      <w:r>
        <w:rPr>
          <w:rFonts w:ascii="맑은 고딕" w:hAnsi="맑은 고딕" w:eastAsia="맑은 고딕"/>
          <w:b w:val="0"/>
          <w:sz w:val="14"/>
          <w:u w:val="none"/>
        </w:rPr>
        <w:t xml:space="preserve"> more profitable even after the costs involved are counted — 참.</w:t>
      </w:r>
    </w:p>
    <w:p>
      <w:pPr>
        <w:spacing w:before="0" w:after="20" w:line="259" w:lineRule="auto"/>
        <w:jc w:val="both"/>
        <w:snapToGrid w:val="0"/>
      </w:pPr>
      <w:r>
        <w:rPr>
          <w:rFonts w:ascii="맑은 고딕" w:hAnsi="맑은 고딕" w:eastAsia="맑은 고딕"/>
          <w:b/>
          <w:sz w:val="14"/>
          <w:u w:val="none"/>
        </w:rPr>
        <w:t>30-6</w:t>
      </w:r>
      <w:r>
        <w:rPr>
          <w:rFonts w:ascii="맑은 고딕" w:hAnsi="맑은 고딕" w:eastAsia="맑은 고딕"/>
          <w:b w:val="0"/>
          <w:sz w:val="14"/>
          <w:u w:val="none"/>
        </w:rPr>
        <w:t xml:space="preserve"> </w:t>
      </w:r>
      <w:r>
        <w:rPr>
          <w:rFonts w:ascii="맑은 고딕" w:hAnsi="맑은 고딕" w:eastAsia="맑은 고딕"/>
          <w:b/>
          <w:sz w:val="14"/>
          <w:u w:val="none"/>
        </w:rPr>
        <w:t>③ [방향 역전]</w:t>
      </w:r>
      <w:r>
        <w:rPr>
          <w:rFonts w:ascii="맑은 고딕" w:hAnsi="맑은 고딕" w:eastAsia="맑은 고딕"/>
          <w:b w:val="0"/>
          <w:sz w:val="14"/>
          <w:u w:val="none"/>
        </w:rPr>
        <w:t xml:space="preserve"> 발전소가 좋아한다는 사실을 ‘효율적’으로 바꿨다 — 본문은 효율성 관점에서 보조금을 비판. </w:t>
      </w:r>
      <w:r>
        <w:rPr>
          <w:rFonts w:ascii="맑은 고딕" w:hAnsi="맑은 고딕" w:eastAsia="맑은 고딕"/>
          <w:b/>
          <w:sz w:val="14"/>
          <w:u w:val="none"/>
        </w:rPr>
        <w:t>② [부분 진술]</w:t>
      </w:r>
      <w:r>
        <w:rPr>
          <w:rFonts w:ascii="맑은 고딕" w:hAnsi="맑은 고딕" w:eastAsia="맑은 고딕"/>
          <w:b w:val="0"/>
          <w:sz w:val="14"/>
          <w:u w:val="none"/>
        </w:rPr>
        <w:t xml:space="preserve"> S2의 세부 내용일 뿐 글의 결론이 아니다. </w:t>
      </w:r>
      <w:r>
        <w:rPr>
          <w:rFonts w:ascii="맑은 고딕" w:hAnsi="맑은 고딕" w:eastAsia="맑은 고딕"/>
          <w:b/>
          <w:sz w:val="14"/>
          <w:u w:val="none"/>
        </w:rPr>
        <w:t>⑤ [범위 이탈]</w:t>
      </w:r>
      <w:r>
        <w:rPr>
          <w:rFonts w:ascii="맑은 고딕" w:hAnsi="맑은 고딕" w:eastAsia="맑은 고딕"/>
          <w:b w:val="0"/>
          <w:sz w:val="14"/>
          <w:u w:val="none"/>
        </w:rPr>
        <w:t xml:space="preserve"> 가격을 올리라는 처방은 없다.</w:t>
      </w:r>
    </w:p>
    <w:p>
      <w:pPr>
        <w:spacing w:before="0" w:after="20" w:line="259" w:lineRule="auto"/>
        <w:jc w:val="both"/>
        <w:snapToGrid w:val="0"/>
      </w:pPr>
      <w:r>
        <w:rPr>
          <w:rFonts w:ascii="맑은 고딕" w:hAnsi="맑은 고딕" w:eastAsia="맑은 고딕"/>
          <w:b/>
          <w:sz w:val="14"/>
          <w:u w:val="none"/>
        </w:rPr>
        <w:t>30-7</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expansion 바로 뒤라 ‘확대는 확대와 짝’이라고 착각하기 쉽지만, ‘한쪽의 확대 = 다른 쪽의 축소’가 글의 핵심 논리. </w:t>
      </w:r>
      <w:r>
        <w:rPr>
          <w:rFonts w:ascii="맑은 고딕" w:hAnsi="맑은 고딕" w:eastAsia="맑은 고딕"/>
          <w:b/>
          <w:sz w:val="14"/>
          <w:u w:val="none"/>
        </w:rPr>
        <w:t>① [어휘 함정]</w:t>
      </w:r>
      <w:r>
        <w:rPr>
          <w:rFonts w:ascii="맑은 고딕" w:hAnsi="맑은 고딕" w:eastAsia="맑은 고딕"/>
          <w:b w:val="0"/>
          <w:sz w:val="14"/>
          <w:u w:val="none"/>
        </w:rPr>
        <w:t xml:space="preserve"> switching away from coal 뒤에 less가 어색해 보일 수 있으나 ‘석탄을 떠나 덜 오염시키는’으로 자연스럽다.</w:t>
      </w:r>
    </w:p>
    <w:p>
      <w:pPr>
        <w:spacing w:before="0" w:after="20" w:line="259" w:lineRule="auto"/>
        <w:jc w:val="both"/>
        <w:snapToGrid w:val="0"/>
      </w:pPr>
      <w:r>
        <w:rPr>
          <w:rFonts w:ascii="맑은 고딕" w:hAnsi="맑은 고딕" w:eastAsia="맑은 고딕"/>
          <w:b/>
          <w:sz w:val="14"/>
          <w:u w:val="none"/>
        </w:rPr>
        <w:t>30-서1</w:t>
      </w:r>
      <w:r>
        <w:rPr>
          <w:rFonts w:ascii="맑은 고딕" w:hAnsi="맑은 고딕" w:eastAsia="맑은 고딕"/>
          <w:b w:val="0"/>
          <w:sz w:val="14"/>
          <w:u w:val="none"/>
        </w:rPr>
        <w:t xml:space="preserve"> </w:t>
      </w:r>
      <w:r>
        <w:rPr>
          <w:rFonts w:ascii="맑은 고딕" w:hAnsi="맑은 고딕" w:eastAsia="맑은 고딕"/>
          <w:b/>
          <w:sz w:val="14"/>
          <w:u w:val="none"/>
        </w:rPr>
        <w:t>They would rather to receive</w:t>
      </w:r>
      <w:r>
        <w:rPr>
          <w:rFonts w:ascii="맑은 고딕" w:hAnsi="맑은 고딕" w:eastAsia="맑은 고딕"/>
          <w:b w:val="0"/>
          <w:sz w:val="14"/>
          <w:u w:val="none"/>
        </w:rPr>
        <w:t xml:space="preserve"> ✕ — would rather 뒤는 원형. </w:t>
      </w:r>
      <w:r>
        <w:rPr>
          <w:rFonts w:ascii="맑은 고딕" w:hAnsi="맑은 고딕" w:eastAsia="맑은 고딕"/>
          <w:b/>
          <w:sz w:val="14"/>
          <w:u w:val="none"/>
        </w:rPr>
        <w:t>than paying / than to pay</w:t>
      </w:r>
      <w:r>
        <w:rPr>
          <w:rFonts w:ascii="맑은 고딕" w:hAnsi="맑은 고딕" w:eastAsia="맑은 고딕"/>
          <w:b w:val="0"/>
          <w:sz w:val="14"/>
          <w:u w:val="none"/>
        </w:rPr>
        <w:t xml:space="preserve"> ✕ — than 뒤도 원형(receive와 병렬). </w:t>
      </w:r>
      <w:r>
        <w:rPr>
          <w:rFonts w:ascii="맑은 고딕" w:hAnsi="맑은 고딕" w:eastAsia="맑은 고딕"/>
          <w:b/>
          <w:sz w:val="14"/>
          <w:u w:val="none"/>
        </w:rPr>
        <w:t>They would rather receive money than pay the costs themselves from the government</w:t>
      </w:r>
      <w:r>
        <w:rPr>
          <w:rFonts w:ascii="맑은 고딕" w:hAnsi="맑은 고딕" w:eastAsia="맑은 고딕"/>
          <w:b w:val="0"/>
          <w:sz w:val="14"/>
          <w:u w:val="none"/>
        </w:rPr>
        <w:t xml:space="preserve"> ✕ — from the government는 receive를 수식하므로 money 바로 뒤. [채점] 구문(would rather … than) 1.5 / 어순·보기 전부 사용 1 / 철자·단어 수 0.5.</w:t>
      </w:r>
    </w:p>
    <w:p>
      <w:pPr>
        <w:spacing w:before="0" w:after="20" w:line="259" w:lineRule="auto"/>
        <w:jc w:val="both"/>
        <w:snapToGrid w:val="0"/>
      </w:pPr>
      <w:r>
        <w:rPr>
          <w:rFonts w:ascii="맑은 고딕" w:hAnsi="맑은 고딕" w:eastAsia="맑은 고딕"/>
          <w:b/>
          <w:sz w:val="14"/>
          <w:u w:val="none"/>
        </w:rPr>
        <w:t>30-서2</w:t>
      </w:r>
      <w:r>
        <w:rPr>
          <w:rFonts w:ascii="맑은 고딕" w:hAnsi="맑은 고딕" w:eastAsia="맑은 고딕"/>
          <w:b w:val="0"/>
          <w:sz w:val="14"/>
          <w:u w:val="none"/>
        </w:rPr>
        <w:t xml:space="preserve"> </w:t>
      </w:r>
      <w:r>
        <w:rPr>
          <w:rFonts w:ascii="맑은 고딕" w:hAnsi="맑은 고딕" w:eastAsia="맑은 고딕"/>
          <w:b/>
          <w:sz w:val="14"/>
          <w:u w:val="none"/>
        </w:rPr>
        <w:t>tax(ed)</w:t>
      </w:r>
      <w:r>
        <w:rPr>
          <w:rFonts w:ascii="맑은 고딕" w:hAnsi="맑은 고딕" w:eastAsia="맑은 고딕"/>
          <w:b w:val="0"/>
          <w:sz w:val="14"/>
          <w:u w:val="none"/>
        </w:rPr>
        <w:t xml:space="preserve"> ✕ — (3)에 ‘세금을 내는 회사가 전체 비용을 직면하지 않는다’는 본문과 반대(세금은 비용을 직면하게 함). </w:t>
      </w:r>
      <w:r>
        <w:rPr>
          <w:rFonts w:ascii="맑은 고딕" w:hAnsi="맑은 고딕" w:eastAsia="맑은 고딕"/>
          <w:b/>
          <w:sz w:val="14"/>
          <w:u w:val="none"/>
        </w:rPr>
        <w:t>free(ly)</w:t>
      </w:r>
      <w:r>
        <w:rPr>
          <w:rFonts w:ascii="맑은 고딕" w:hAnsi="맑은 고딕" w:eastAsia="맑은 고딕"/>
          <w:b w:val="0"/>
          <w:sz w:val="14"/>
          <w:u w:val="none"/>
        </w:rPr>
        <w:t xml:space="preserve"> ✕ — (4) ‘자유롭게 소비’는 과소비의 뜻이 아니고, (2)에 free for는 비문. </w:t>
      </w:r>
      <w:r>
        <w:rPr>
          <w:rFonts w:ascii="맑은 고딕" w:hAnsi="맑은 고딕" w:eastAsia="맑은 고딕"/>
          <w:b/>
          <w:sz w:val="14"/>
          <w:u w:val="none"/>
        </w:rPr>
        <w:t>cheap(ly)</w:t>
      </w:r>
      <w:r>
        <w:rPr>
          <w:rFonts w:ascii="맑은 고딕" w:hAnsi="맑은 고딕" w:eastAsia="맑은 고딕"/>
          <w:b w:val="0"/>
          <w:sz w:val="14"/>
          <w:u w:val="none"/>
        </w:rPr>
        <w:t xml:space="preserve"> ✕ — (4)에 넣으면 too cheap과 중복. [채점] 각 0.75, 어형 오류는 0.</w:t>
      </w:r>
    </w:p>
    <w:p>
      <w:pPr>
        <w:spacing w:before="0" w:after="20" w:line="259" w:lineRule="auto"/>
        <w:jc w:val="both"/>
        <w:snapToGrid w:val="0"/>
      </w:pPr>
      <w:r>
        <w:rPr>
          <w:rFonts w:ascii="맑은 고딕" w:hAnsi="맑은 고딕" w:eastAsia="맑은 고딕"/>
          <w:b/>
          <w:sz w:val="14"/>
          <w:u w:val="none"/>
        </w:rPr>
        <w:t>30-8</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(B)-(C)-(A)는 Moreover(추가)가 But(반전)보다 앞에 와서 비판이 시작되기도 전에 ‘게다가’가 나온다. </w:t>
      </w:r>
      <w:r>
        <w:rPr>
          <w:rFonts w:ascii="맑은 고딕" w:hAnsi="맑은 고딕" w:eastAsia="맑은 고딕"/>
          <w:b/>
          <w:sz w:val="14"/>
          <w:u w:val="none"/>
        </w:rPr>
        <w:t>④·⑤</w:t>
      </w:r>
      <w:r>
        <w:rPr>
          <w:rFonts w:ascii="맑은 고딕" w:hAnsi="맑은 고딕" w:eastAsia="맑은 고딕"/>
          <w:b w:val="0"/>
          <w:sz w:val="14"/>
          <w:u w:val="none"/>
        </w:rPr>
        <w:t xml:space="preserve"> (C)의 the subsidy·Moreover는 앞에 보조금 비판이 이미 있어야 하므로 첫머리에 올 수 없다.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['보조금, 세금, 그리고 규제는 모두 석탄 사용에서 벗어나는 전환을 통해 오염을 덜 일으키는 발전소로 이어질 수 있다.', '모든 경우에, 관련 비용까지 고려하더라도, 그 전환을 하는 것에서 얻는 이익은 더 높을 수 있다.', '발전소들은 규제나 세금보다 보조금을 선호한다.', '그 이유는 명백하다.', '그들은 그 비용을 스스로 지불하기보다는 정부로부터 돈을 받는 것을 선호한다.', '그러나 보조금을 통한 그들의 기회 집합의 ‘확대’는 다른 사람들의 기회 집합의 축소로 맞추어져야만 한다.', '전력 회사들의 ‘자유’는 일반 개인을 희생시켜 늘어나는데, 그 개인은 그 보조금을 지급하기 위해 늘어난 세금으로 고통을 겪어야 한다.', '더욱이 순수한 효율성의 관점에서 보면, 보조금은 경제를 왜곡하는데, 전력 회사가 설령 배출량을 제한하는 데 성공하더라도 자신이 하는 일의 전체 비용을 직면하고 있지 않기 때문이다.', '실제로, 전기 가격은 마땅히 되어야 하는 수준보다 결국 더 낮아지고 전기 소비는 더 높아질 수 있는데, 이는 전기 단위당 배출량이 줄었더라도 지구 온난화를 악화시킬 것이다.']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['더 깨끗한 공기를 원하는 도시는 큰 회사의 직원들이 차를 집에 두고 오도록 그 회사에 무료 버스 승차권을 제공할 수 있다.', '회사는 당연히 그 선물을 반기는데, 승차권 값을 스스로 내지 않기 때문이다.', '하지만 그 돈은 다른 모든 주민에게서 나오고, 그들의 세금은 그 비용을 메우기 위해 오른다.', '그리고 회사는 자기 선택의 전체 값을 결코 보지 못하므로, 도시의 도로가 감당할 수 있는 것보다 더 많은 운전자를 고용할지도 모른다.']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