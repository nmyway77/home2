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H1MOGO26-10_39</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Balancing Pressure Underwater · 2026년 고1 10월 학력평가 39번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The human body on the Earth’s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s________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experiences / experience ]</w:t>
      </w:r>
      <w:r>
        <w:rPr>
          <w:rFonts w:ascii="맑은 고딕" w:hAnsi="맑은 고딕" w:eastAsia="맑은 고딕"/>
          <w:b w:val="0"/>
          <w:sz w:val="17"/>
          <w:u w:val="none"/>
        </w:rPr>
        <w:t xml:space="preserve"> constant air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p________ equal to 16-18 tons per square meter of its body surface. However, this pressure is not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felt / feeling ]</w:t>
      </w:r>
      <w:r>
        <w:rPr>
          <w:rFonts w:ascii="맑은 고딕" w:hAnsi="맑은 고딕" w:eastAsia="맑은 고딕"/>
          <w:b w:val="0"/>
          <w:sz w:val="17"/>
          <w:u w:val="none"/>
        </w:rPr>
        <w:t xml:space="preserve"> because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external / internal ]</w:t>
      </w:r>
      <w:r>
        <w:rPr>
          <w:rFonts w:ascii="맑은 고딕" w:hAnsi="맑은 고딕" w:eastAsia="맑은 고딕"/>
          <w:b w:val="0"/>
          <w:sz w:val="17"/>
          <w:u w:val="none"/>
        </w:rPr>
        <w:t xml:space="preserve"> pressure is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________(balance) by internal pressure in the lungs and air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c________ of the body. During dives, in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addition / additional ]</w:t>
      </w:r>
      <w:r>
        <w:rPr>
          <w:rFonts w:ascii="맑은 고딕" w:hAnsi="맑은 고딕" w:eastAsia="맑은 고딕"/>
          <w:b w:val="0"/>
          <w:sz w:val="17"/>
          <w:u w:val="none"/>
        </w:rPr>
        <w:t xml:space="preserve"> to atmospheric pressure, the pressure of the water also acts on the human body. When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submerged / submerging ]</w:t>
      </w:r>
      <w:r>
        <w:rPr>
          <w:rFonts w:ascii="맑은 고딕" w:hAnsi="맑은 고딕" w:eastAsia="맑은 고딕"/>
          <w:b w:val="0"/>
          <w:sz w:val="17"/>
          <w:u w:val="none"/>
        </w:rPr>
        <w:t xml:space="preserve"> underwater, to avoid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feeling / to feel ]</w:t>
      </w:r>
      <w:r>
        <w:rPr>
          <w:rFonts w:ascii="맑은 고딕" w:hAnsi="맑은 고딕" w:eastAsia="맑은 고딕"/>
          <w:b w:val="0"/>
          <w:sz w:val="17"/>
          <w:u w:val="none"/>
        </w:rPr>
        <w:t xml:space="preserve"> the pressure of the surrounding environment,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it / that ]</w:t>
      </w:r>
      <w:r>
        <w:rPr>
          <w:rFonts w:ascii="맑은 고딕" w:hAnsi="맑은 고딕" w:eastAsia="맑은 고딕"/>
          <w:b w:val="0"/>
          <w:sz w:val="17"/>
          <w:u w:val="none"/>
        </w:rPr>
        <w:t xml:space="preserve"> is necessary to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________(maintenance) the condition of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equal / unequal ]</w:t>
      </w:r>
      <w:r>
        <w:rPr>
          <w:rFonts w:ascii="맑은 고딕" w:hAnsi="맑은 고딕" w:eastAsia="맑은 고딕"/>
          <w:b w:val="0"/>
          <w:sz w:val="17"/>
          <w:u w:val="none"/>
        </w:rPr>
        <w:t xml:space="preserve"> external and internal pressure. To achieve this, air or a breathing mixture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is / are ]</w:t>
      </w:r>
      <w:r>
        <w:rPr>
          <w:rFonts w:ascii="맑은 고딕" w:hAnsi="맑은 고딕" w:eastAsia="맑은 고딕"/>
          <w:b w:val="0"/>
          <w:sz w:val="17"/>
          <w:u w:val="none"/>
        </w:rPr>
        <w:t xml:space="preserve"> supplied to the diver under pressure equal to the pressure applied by the surrounding water. Water pressure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increases / decreases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________(proportional) with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d________. It increases by 1 bar for every 10 meters. It follows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that / what ]</w:t>
      </w:r>
      <w:r>
        <w:rPr>
          <w:rFonts w:ascii="맑은 고딕" w:hAnsi="맑은 고딕" w:eastAsia="맑은 고딕"/>
          <w:b w:val="0"/>
          <w:sz w:val="17"/>
          <w:u w:val="none"/>
        </w:rPr>
        <w:t xml:space="preserve"> a diver at a depth of 10 meters experiences a pressure of 2 bar, and to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________(stable) pressure, the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s________ of a breathing mixture under a pressure of 2 atmospheres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is required / requires ]</w:t>
      </w:r>
      <w:r>
        <w:rPr>
          <w:rFonts w:ascii="맑은 고딕" w:hAnsi="맑은 고딕" w:eastAsia="맑은 고딕"/>
          <w:b w:val="0"/>
          <w:sz w:val="17"/>
          <w:u w:val="none"/>
        </w:rPr>
        <w: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To achieve this</w:t>
      </w:r>
      <w:r>
        <w:rPr>
          <w:rFonts w:ascii="맑은 고딕" w:hAnsi="맑은 고딕" w:eastAsia="맑은 고딕"/>
          <w:b w:val="0"/>
          <w:sz w:val="17"/>
          <w:u w:val="none"/>
        </w:rPr>
        <w:t xml:space="preserve">, air or a breathing mixture is supplied to the diver under pressure equal to the pressure applied by the surrounding water.  → 제시 교정: </w:t>
      </w:r>
      <w:r>
        <w:rPr>
          <w:rFonts w:ascii="맑은 고딕" w:hAnsi="맑은 고딕" w:eastAsia="맑은 고딕"/>
          <w:b/>
          <w:sz w:val="17"/>
          <w:u w:val="none"/>
        </w:rPr>
        <w:t>In order to achieve this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single"/>
        </w:rPr>
        <w:t>When submerged underwater</w:t>
      </w:r>
      <w:r>
        <w:rPr>
          <w:rFonts w:ascii="맑은 고딕" w:hAnsi="맑은 고딕" w:eastAsia="맑은 고딕"/>
          <w:b w:val="0"/>
          <w:sz w:val="17"/>
          <w:u w:val="none"/>
        </w:rPr>
        <w:t xml:space="preserve">, to avoid feeling the pressure of the surrounding environment, it is necessary to maintain the condition of equal external and internal pressure.  → 제시 교정: </w:t>
      </w:r>
      <w:r>
        <w:rPr>
          <w:rFonts w:ascii="맑은 고딕" w:hAnsi="맑은 고딕" w:eastAsia="맑은 고딕"/>
          <w:b/>
          <w:sz w:val="17"/>
          <w:u w:val="none"/>
        </w:rPr>
        <w:t>When one is submerged underwater</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single"/>
        </w:rPr>
        <w:t>It follows that</w:t>
      </w:r>
      <w:r>
        <w:rPr>
          <w:rFonts w:ascii="맑은 고딕" w:hAnsi="맑은 고딕" w:eastAsia="맑은 고딕"/>
          <w:b w:val="0"/>
          <w:sz w:val="17"/>
          <w:u w:val="none"/>
        </w:rPr>
        <w:t xml:space="preserve"> a diver at a depth of 10 meters experiences a pressure of 2 bar …  → 제시 교정: </w:t>
      </w:r>
      <w:r>
        <w:rPr>
          <w:rFonts w:ascii="맑은 고딕" w:hAnsi="맑은 고딕" w:eastAsia="맑은 고딕"/>
          <w:b/>
          <w:sz w:val="17"/>
          <w:u w:val="none"/>
        </w:rPr>
        <w:t>It is followed that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그러나 이 압력은 느껴지지 않는데, 외부 압력이 몸의 폐와 공기 공간 속의 내부 압력과 균형을 이루기 때문이다.</w:t>
      </w:r>
    </w:p>
    <w:p>
      <w:pPr>
        <w:spacing w:before="0" w:after="0" w:line="264" w:lineRule="auto"/>
        <w:ind w:left="160"/>
        <w:snapToGrid w:val="0"/>
        <w:shd w:val="clear" w:color="auto" w:fill="F3F3F3"/>
      </w:pPr>
      <w:r>
        <w:rPr>
          <w:rFonts w:ascii="맑은 고딕" w:hAnsi="맑은 고딕" w:eastAsia="맑은 고딕"/>
          <w:b w:val="0"/>
          <w:sz w:val="17"/>
          <w:u w:val="none"/>
        </w:rPr>
        <w:t>this pressure / be / external pressure / balance / however / feel / not / by / be / internal pressure / in / balancing / the lungs / and / air cavities / of the body</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이것을 달성하기 위해, 공기나 호흡용 혼합 기체가 주변의 물이 가하는 압력과 같은 압력으로 잠수부에게 공급된다.</w:t>
      </w:r>
    </w:p>
    <w:p>
      <w:pPr>
        <w:spacing w:before="0" w:after="0" w:line="264" w:lineRule="auto"/>
        <w:ind w:left="160"/>
        <w:snapToGrid w:val="0"/>
        <w:shd w:val="clear" w:color="auto" w:fill="F3F3F3"/>
      </w:pPr>
      <w:r>
        <w:rPr>
          <w:rFonts w:ascii="맑은 고딕" w:hAnsi="맑은 고딕" w:eastAsia="맑은 고딕"/>
          <w:b w:val="0"/>
          <w:sz w:val="17"/>
          <w:u w:val="none"/>
        </w:rPr>
        <w:t>or / air / this / by / a breathing mixture / pressure / be / to achieve / the pressure / supply / to the diver / equal to / apply / the surrounding water / applying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2곳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single"/>
        </w:rPr>
        <w:t>Water pressure increases proportionally with depth. It increases by 1 bar for every 10 meters.</w:t>
      </w:r>
      <w:r>
        <w:rPr>
          <w:rFonts w:ascii="맑은 고딕" w:hAnsi="맑은 고딕" w:eastAsia="맑은 고딕"/>
          <w:b w:val="0"/>
          <w:sz w:val="17"/>
          <w:u w:val="none"/>
        </w:rPr>
        <w:t xml:space="preserve"> (두 문장을 한 문장으로)</w:t>
        <w:br/>
        <w:t>&lt;조건&gt; 밑줄 친 영문과 같은 뜻이 되도록 · 구문: 분사구문(, going up …)으로 두 문장 결합 · 총 15단어</w:t>
      </w:r>
    </w:p>
    <w:p>
      <w:pPr>
        <w:spacing w:before="0" w:after="0" w:line="264" w:lineRule="auto"/>
        <w:ind w:left="160"/>
        <w:snapToGrid w:val="0"/>
        <w:shd w:val="clear" w:color="auto" w:fill="F3F3F3"/>
      </w:pPr>
      <w:r>
        <w:rPr>
          <w:rFonts w:ascii="맑은 고딕" w:hAnsi="맑은 고딕" w:eastAsia="맑은 고딕"/>
          <w:b w:val="0"/>
          <w:sz w:val="17"/>
          <w:u w:val="none"/>
        </w:rPr>
        <w:t>go / up / water pressure / rise / in proportion to / depth / by 1 bar / every 10 meters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 pressure</w:t>
      </w:r>
      <w:r>
        <w:rPr>
          <w:rFonts w:ascii="맑은 고딕" w:hAnsi="맑은 고딕" w:eastAsia="맑은 고딕"/>
          <w:b w:val="0"/>
          <w:sz w:val="17"/>
          <w:u w:val="none"/>
        </w:rPr>
        <w:t xml:space="preserve"> is not felt —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To achieve </w:t>
      </w:r>
      <w:r>
        <w:rPr>
          <w:rFonts w:ascii="맑은 고딕" w:hAnsi="맑은 고딕" w:eastAsia="맑은 고딕"/>
          <w:b/>
          <w:sz w:val="17"/>
          <w:u w:val="none"/>
        </w:rPr>
        <w:t>this</w:t>
      </w:r>
      <w:r>
        <w:rPr>
          <w:rFonts w:ascii="맑은 고딕" w:hAnsi="맑은 고딕" w:eastAsia="맑은 고딕"/>
          <w:b w:val="0"/>
          <w:sz w:val="17"/>
          <w:u w:val="none"/>
        </w:rPr>
        <w:t xml:space="preserve"> — this가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sz w:val="17"/>
          <w:u w:val="none"/>
        </w:rPr>
        <w:t>It</w:t>
      </w:r>
      <w:r>
        <w:rPr>
          <w:rFonts w:ascii="맑은 고딕" w:hAnsi="맑은 고딕" w:eastAsia="맑은 고딕"/>
          <w:b w:val="0"/>
          <w:sz w:val="17"/>
          <w:u w:val="none"/>
        </w:rPr>
        <w:t xml:space="preserve"> increases by 1 bar — It이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It follows that</w:t>
      </w:r>
      <w:r>
        <w:rPr>
          <w:rFonts w:ascii="맑은 고딕" w:hAnsi="맑은 고딕" w:eastAsia="맑은 고딕"/>
          <w:b w:val="0"/>
          <w:sz w:val="17"/>
          <w:u w:val="none"/>
        </w:rPr>
        <w:t xml:space="preserve"> — 이 표현의 뜻을 우리말로: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The same principle explains why ears hurt in a climbing airplane. As the plane rises, the air pressure in the cabin drops, but the air trapped in the middle ear is still at ground pressure. Until the two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are / is ]</w:t>
      </w:r>
      <w:r>
        <w:rPr>
          <w:rFonts w:ascii="맑은 고딕" w:hAnsi="맑은 고딕" w:eastAsia="맑은 고딕"/>
          <w:b w:val="0"/>
          <w:sz w:val="17"/>
          <w:u w:val="none"/>
        </w:rPr>
        <w:t xml:space="preserve"> made equal again, the eardrum is pushed outward and you feel the difference. Swallowing or yawning opens a tiny tube that lets air escape,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restoring / restored ]</w:t>
      </w:r>
      <w:r>
        <w:rPr>
          <w:rFonts w:ascii="맑은 고딕" w:hAnsi="맑은 고딕" w:eastAsia="맑은 고딕"/>
          <w:b w:val="0"/>
          <w:sz w:val="17"/>
          <w:u w:val="none"/>
        </w:rPr>
        <w:t xml:space="preserve"> the balance. Comfort, in other words, depends not on how much pressure there is but on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whether / that ]</w:t>
      </w:r>
      <w:r>
        <w:rPr>
          <w:rFonts w:ascii="맑은 고딕" w:hAnsi="맑은 고딕" w:eastAsia="맑은 고딕"/>
          <w:b w:val="0"/>
          <w:sz w:val="17"/>
          <w:u w:val="none"/>
        </w:rPr>
        <w:t xml:space="preserve"> the inside matches the outside.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A diver feels no pressure as long as the pressure inside the body is kept e____________ to the pressure of the water outside.</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39-1.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human body standing on the Earth’s surface is pressed on by the atmosphere with a steady force of about 16 to 18 tons for each square meter of skin. We do not notice it, though, because the pressure pushing in from outside is matched by the pressure of the air inside our lungs and the other air-filled spaces of the body. Under water, the weight of the water presses on the body as well, on top of the atmosphere. So, if a diver is not to feel the surrounding pressure, the pressure inside the body must be kept the same as the pressure outside. This is done by giving the diver air, or a special breathing gas, at exactly the pressure (ⓐ) [that / what] the surrounding water exerts. The deeper one goes, the greater the water pressure, rising by one bar with every ten meters of depth. A diver ten meters down is therefore under two bars of pressure and must be supplied with breathing gas at two atmospheres so that the pressures stay balanced.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A diver ten meters down is under two bars because one bar of water pressure is added to one bar of atmospheric pressure.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‘what’ is the right choice for (ⓐ), because the clause after it is missing an object.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‘We do not notice it, though’ means that the atmosphere’s pressure on our bodies is too small to be felt.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‘Keeping the inside and the outside pressures equal are the key’, the verb ‘are’ agrees with its subject.</w:t>
      </w:r>
    </w:p>
    <w:p>
      <w:pPr>
        <w:spacing w:before="0" w:after="20" w:line="276" w:lineRule="auto"/>
        <w:ind w:left="80"/>
        <w:snapToGrid w:val="0"/>
      </w:pPr>
      <w:r>
        <w:rPr>
          <w:rFonts w:ascii="맑은 고딕" w:hAnsi="맑은 고딕" w:eastAsia="맑은 고딕"/>
          <w:b w:val="0"/>
          <w:sz w:val="17"/>
          <w:u w:val="none"/>
        </w:rPr>
        <w:t>① (A), (B)    ② (B), (C)    ③ (C), (D)    ④ (A), (C), (D)    ⑤ (B), (C), (D)</w:t>
      </w:r>
    </w:p>
    <w:p>
      <w:pPr>
        <w:keepNext/>
        <w:spacing w:before="80" w:after="20" w:line="276" w:lineRule="auto"/>
        <w:snapToGrid w:val="0"/>
      </w:pPr>
      <w:r>
        <w:rPr>
          <w:rFonts w:ascii="맑은 고딕" w:hAnsi="맑은 고딕" w:eastAsia="맑은 고딕"/>
          <w:b/>
          <w:sz w:val="17"/>
          <w:u w:val="none"/>
        </w:rPr>
        <w:t>39-2.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 human body on the Earth’s surface experiences constant air pressure equal to 16-18 tons per square meter of its body surface. We do not notice it, though, because the pressure pushing in from outside is matched by the pressure of the air inside our lungs and the other air-filled spaces of the body. During dives, in addition to atmospheric pressure, the pressure of the water also acts on the human body. So, if a diver is not to feel the surrounding pressure, the pressure inside the body must be kept the same as the pressure outside. To achieve this, air or a breathing mixture is supplied to the diver under pressure equal to the pressure applied by the surrounding water. Water pressure increases proportionally with depth. It increases by 1 bar for every 10 meters.</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The same principle explains why ears hurt in a climbing airplane. As the plane rises, the air pressure in the cabin drops, but the air trapped in the middle ear is still at ground pressure. Until the two are made equal again, the eardrum is pushed outward and you feel the difference. Swallowing or yawning opens a tiny tube that lets air escape, restoring the balance. Comfort, in other words, depends not on how much pressure there is but on whether the inside matches the outside.</w:t>
      </w:r>
    </w:p>
    <w:p>
      <w:pPr>
        <w:spacing w:before="0" w:after="0" w:line="269" w:lineRule="auto"/>
        <w:ind w:left="180" w:hanging="180"/>
        <w:snapToGrid w:val="0"/>
      </w:pPr>
      <w:r>
        <w:rPr>
          <w:rFonts w:ascii="맑은 고딕" w:hAnsi="맑은 고딕" w:eastAsia="맑은 고딕"/>
          <w:b w:val="0"/>
          <w:sz w:val="17"/>
          <w:u w:val="none"/>
        </w:rPr>
        <w:t>① Both [A] and [B] explain that pressure is felt only when the inside and the outside are out of balance.</w:t>
      </w:r>
    </w:p>
    <w:p>
      <w:pPr>
        <w:spacing w:before="0" w:after="0" w:line="269" w:lineRule="auto"/>
        <w:ind w:left="180" w:hanging="180"/>
        <w:snapToGrid w:val="0"/>
      </w:pPr>
      <w:r>
        <w:rPr>
          <w:rFonts w:ascii="맑은 고딕" w:hAnsi="맑은 고딕" w:eastAsia="맑은 고딕"/>
          <w:b w:val="0"/>
          <w:sz w:val="17"/>
          <w:u w:val="none"/>
        </w:rPr>
        <w:t>② In [A] the body balances the pressure by itself, and in [B] the cabin crew balances it for the passenger.</w:t>
      </w:r>
    </w:p>
    <w:p>
      <w:pPr>
        <w:spacing w:before="0" w:after="0" w:line="269" w:lineRule="auto"/>
        <w:ind w:left="180" w:hanging="180"/>
        <w:snapToGrid w:val="0"/>
      </w:pPr>
      <w:r>
        <w:rPr>
          <w:rFonts w:ascii="맑은 고딕" w:hAnsi="맑은 고딕" w:eastAsia="맑은 고딕"/>
          <w:b w:val="0"/>
          <w:sz w:val="17"/>
          <w:u w:val="none"/>
        </w:rPr>
        <w:t>③ Both texts suggest that the problem is solved by making the inside pressure match the outside pressure again.</w:t>
      </w:r>
    </w:p>
    <w:p>
      <w:pPr>
        <w:spacing w:before="0" w:after="0" w:line="269" w:lineRule="auto"/>
        <w:ind w:left="180" w:hanging="180"/>
        <w:snapToGrid w:val="0"/>
      </w:pPr>
      <w:r>
        <w:rPr>
          <w:rFonts w:ascii="맑은 고딕" w:hAnsi="맑은 고딕" w:eastAsia="맑은 고딕"/>
          <w:b w:val="0"/>
          <w:sz w:val="17"/>
          <w:u w:val="none"/>
        </w:rPr>
        <w:t>④ [A] deals with pressure rising under water, whereas [B] deals with pressure falling in the air.</w:t>
      </w:r>
    </w:p>
    <w:p>
      <w:pPr>
        <w:spacing w:before="0" w:after="0" w:line="269" w:lineRule="auto"/>
        <w:ind w:left="180" w:hanging="180"/>
        <w:snapToGrid w:val="0"/>
      </w:pPr>
      <w:r>
        <w:rPr>
          <w:rFonts w:ascii="맑은 고딕" w:hAnsi="맑은 고딕" w:eastAsia="맑은 고딕"/>
          <w:b w:val="0"/>
          <w:sz w:val="17"/>
          <w:u w:val="none"/>
        </w:rPr>
        <w:t>⑤ In [A] the balance is kept by supplying gas at the right pressure, and in [B] it is restored by letting air out of the ear.</w:t>
      </w:r>
    </w:p>
    <w:p>
      <w:pPr>
        <w:keepNext/>
        <w:spacing w:before="80" w:after="20" w:line="276" w:lineRule="auto"/>
        <w:snapToGrid w:val="0"/>
      </w:pPr>
      <w:r>
        <w:rPr>
          <w:rFonts w:ascii="맑은 고딕" w:hAnsi="맑은 고딕" w:eastAsia="맑은 고딕"/>
          <w:b/>
          <w:sz w:val="17"/>
          <w:u w:val="none"/>
        </w:rPr>
        <w:t>39-3.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human body standing on the Earth’s surface is pressed on by the atmosphere with a steady force of about 16 to 18 tons for each square meter of skin. We do not notice it, though, because the pressure pushing in from outside is matched by the pressure of the air inside our lungs and the other air-filled spaces of the body. Under water, the weight of the water presses on the body as well, on top of the atmosphere. So, if a diver is not to feel the surrounding pressure, ________________________________________. This is done by giving the diver air, or a special breathing gas, at exactly the pressure that the surrounding water exerts. The deeper one goes, the greater the water pressure, rising by one bar with every ten meters of depth. A diver ten meters down is therefore under two bars of pressure and must be supplied with breathing gas at two atmospheres so that the pressures stay balanced.</w:t>
      </w:r>
    </w:p>
    <w:p>
      <w:pPr>
        <w:spacing w:before="0" w:after="0" w:line="269" w:lineRule="auto"/>
        <w:ind w:left="180" w:hanging="180"/>
        <w:snapToGrid w:val="0"/>
      </w:pPr>
      <w:r>
        <w:rPr>
          <w:rFonts w:ascii="맑은 고딕" w:hAnsi="맑은 고딕" w:eastAsia="맑은 고딕"/>
          <w:b w:val="0"/>
          <w:sz w:val="17"/>
          <w:u w:val="none"/>
        </w:rPr>
        <w:t>① the diver has to breathe as little as possible while under water</w:t>
      </w:r>
    </w:p>
    <w:p>
      <w:pPr>
        <w:spacing w:before="0" w:after="0" w:line="269" w:lineRule="auto"/>
        <w:ind w:left="180" w:hanging="180"/>
        <w:snapToGrid w:val="0"/>
      </w:pPr>
      <w:r>
        <w:rPr>
          <w:rFonts w:ascii="맑은 고딕" w:hAnsi="맑은 고딕" w:eastAsia="맑은 고딕"/>
          <w:b w:val="0"/>
          <w:sz w:val="17"/>
          <w:u w:val="none"/>
        </w:rPr>
        <w:t>② the water pressure around the diver must be lowered by special equipment</w:t>
      </w:r>
    </w:p>
    <w:p>
      <w:pPr>
        <w:spacing w:before="0" w:after="0" w:line="269" w:lineRule="auto"/>
        <w:ind w:left="180" w:hanging="180"/>
        <w:snapToGrid w:val="0"/>
      </w:pPr>
      <w:r>
        <w:rPr>
          <w:rFonts w:ascii="맑은 고딕" w:hAnsi="맑은 고딕" w:eastAsia="맑은 고딕"/>
          <w:b w:val="0"/>
          <w:sz w:val="17"/>
          <w:u w:val="none"/>
        </w:rPr>
        <w:t>③ the diver should stay close to the surface, where there is no pressure at all</w:t>
      </w:r>
    </w:p>
    <w:p>
      <w:pPr>
        <w:spacing w:before="0" w:after="0" w:line="269" w:lineRule="auto"/>
        <w:ind w:left="180" w:hanging="180"/>
        <w:snapToGrid w:val="0"/>
      </w:pPr>
      <w:r>
        <w:rPr>
          <w:rFonts w:ascii="맑은 고딕" w:hAnsi="맑은 고딕" w:eastAsia="맑은 고딕"/>
          <w:b w:val="0"/>
          <w:sz w:val="17"/>
          <w:u w:val="none"/>
        </w:rPr>
        <w:t>④ the pressure inside the body must be kept the same as the pressure outside</w:t>
      </w:r>
    </w:p>
    <w:p>
      <w:pPr>
        <w:spacing w:before="0" w:after="0" w:line="269" w:lineRule="auto"/>
        <w:ind w:left="180" w:hanging="180"/>
        <w:snapToGrid w:val="0"/>
      </w:pPr>
      <w:r>
        <w:rPr>
          <w:rFonts w:ascii="맑은 고딕" w:hAnsi="맑은 고딕" w:eastAsia="맑은 고딕"/>
          <w:b w:val="0"/>
          <w:sz w:val="17"/>
          <w:u w:val="none"/>
        </w:rPr>
        <w:t>⑤ the atmosphere’s pressure has to be removed before the dive begins</w:t>
      </w:r>
    </w:p>
    <w:p>
      <w:pPr>
        <w:keepNext/>
        <w:spacing w:before="80" w:after="20" w:line="276" w:lineRule="auto"/>
        <w:snapToGrid w:val="0"/>
      </w:pPr>
      <w:r>
        <w:rPr>
          <w:rFonts w:ascii="맑은 고딕" w:hAnsi="맑은 고딕" w:eastAsia="맑은 고딕"/>
          <w:b/>
          <w:sz w:val="17"/>
          <w:u w:val="none"/>
        </w:rPr>
        <w:t>39-4.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human body on the Earth’s surface ①</w:t>
      </w:r>
      <w:r>
        <w:rPr>
          <w:rFonts w:ascii="맑은 고딕" w:hAnsi="맑은 고딕" w:eastAsia="맑은 고딕"/>
          <w:b w:val="0"/>
          <w:sz w:val="17"/>
          <w:u w:val="single"/>
        </w:rPr>
        <w:t>experience</w:t>
      </w:r>
      <w:r>
        <w:rPr>
          <w:rFonts w:ascii="맑은 고딕" w:hAnsi="맑은 고딕" w:eastAsia="맑은 고딕"/>
          <w:b w:val="0"/>
          <w:sz w:val="17"/>
          <w:u w:val="none"/>
        </w:rPr>
        <w:t xml:space="preserve"> constant air pressure equal to 16-18 tons per square meter of its body surface. We do not notice it, though, because the pressure pushing in from outside is matched by the pressure of the air inside our lungs and the other air-filled spaces of the body. During dives, in addition to atmospheric pressure, the pressure of the water also ②</w:t>
      </w:r>
      <w:r>
        <w:rPr>
          <w:rFonts w:ascii="맑은 고딕" w:hAnsi="맑은 고딕" w:eastAsia="맑은 고딕"/>
          <w:b w:val="0"/>
          <w:sz w:val="17"/>
          <w:u w:val="single"/>
        </w:rPr>
        <w:t>acts</w:t>
      </w:r>
      <w:r>
        <w:rPr>
          <w:rFonts w:ascii="맑은 고딕" w:hAnsi="맑은 고딕" w:eastAsia="맑은 고딕"/>
          <w:b w:val="0"/>
          <w:sz w:val="17"/>
          <w:u w:val="none"/>
        </w:rPr>
        <w:t xml:space="preserve"> on the human body. So, if a diver is not to feel the surrounding pressure, the pressure inside the body must be kept the same as the pressure outside. To achieve this, air or a breathing mixture ④</w:t>
      </w:r>
      <w:r>
        <w:rPr>
          <w:rFonts w:ascii="맑은 고딕" w:hAnsi="맑은 고딕" w:eastAsia="맑은 고딕"/>
          <w:b w:val="0"/>
          <w:sz w:val="17"/>
          <w:u w:val="single"/>
        </w:rPr>
        <w:t>is</w:t>
      </w:r>
      <w:r>
        <w:rPr>
          <w:rFonts w:ascii="맑은 고딕" w:hAnsi="맑은 고딕" w:eastAsia="맑은 고딕"/>
          <w:b w:val="0"/>
          <w:sz w:val="17"/>
          <w:u w:val="none"/>
        </w:rPr>
        <w:t xml:space="preserve"> supplied to the diver under pressure equal to the pressure ③</w:t>
      </w:r>
      <w:r>
        <w:rPr>
          <w:rFonts w:ascii="맑은 고딕" w:hAnsi="맑은 고딕" w:eastAsia="맑은 고딕"/>
          <w:b w:val="0"/>
          <w:sz w:val="17"/>
          <w:u w:val="single"/>
        </w:rPr>
        <w:t>applying</w:t>
      </w:r>
      <w:r>
        <w:rPr>
          <w:rFonts w:ascii="맑은 고딕" w:hAnsi="맑은 고딕" w:eastAsia="맑은 고딕"/>
          <w:b w:val="0"/>
          <w:sz w:val="17"/>
          <w:u w:val="none"/>
        </w:rPr>
        <w:t xml:space="preserve"> by the surrounding water. Water pressure increases proportionally with depth. It increases by 1 bar for every 10 meters. It follows ⑤</w:t>
      </w:r>
      <w:r>
        <w:rPr>
          <w:rFonts w:ascii="맑은 고딕" w:hAnsi="맑은 고딕" w:eastAsia="맑은 고딕"/>
          <w:b w:val="0"/>
          <w:sz w:val="17"/>
          <w:u w:val="single"/>
        </w:rPr>
        <w:t>that</w:t>
      </w:r>
      <w:r>
        <w:rPr>
          <w:rFonts w:ascii="맑은 고딕" w:hAnsi="맑은 고딕" w:eastAsia="맑은 고딕"/>
          <w:b w:val="0"/>
          <w:sz w:val="17"/>
          <w:u w:val="none"/>
        </w:rPr>
        <w:t xml:space="preserve"> a diver at a depth of 10 meters experiences a pressure of 2 bar, and to stabilize pressure, the supply of a breathing mixture under a pressure of 2 atmospheres is required.</w:t>
      </w:r>
    </w:p>
    <w:p>
      <w:pPr>
        <w:spacing w:before="0" w:after="20" w:line="276" w:lineRule="auto"/>
        <w:ind w:left="80"/>
        <w:snapToGrid w:val="0"/>
      </w:pPr>
      <w:r>
        <w:rPr>
          <w:rFonts w:ascii="맑은 고딕" w:hAnsi="맑은 고딕" w:eastAsia="맑은 고딕"/>
          <w:b w:val="0"/>
          <w:sz w:val="17"/>
          <w:u w:val="none"/>
        </w:rPr>
        <w:t>① ①, ③    ② ②, ④    ③ ①, ②    ④ ③, ⑤    ⑤ ①, ③, ⑤</w:t>
      </w:r>
    </w:p>
    <w:p>
      <w:pPr>
        <w:keepNext/>
        <w:spacing w:before="80" w:after="20" w:line="276" w:lineRule="auto"/>
        <w:snapToGrid w:val="0"/>
      </w:pPr>
      <w:r>
        <w:rPr>
          <w:rFonts w:ascii="맑은 고딕" w:hAnsi="맑은 고딕" w:eastAsia="맑은 고딕"/>
          <w:b/>
          <w:sz w:val="17"/>
          <w:u w:val="none"/>
        </w:rPr>
        <w:t>39-5.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human body standing on the Earth’s surface is pressed on by the atmosphere with a steady force of about 16 to 18 tons for each square meter of skin. We do not notice it, though, because the pressure pushing in from outside is matched by the pressure of the air inside our lungs and the other air-filled spaces of the body. Under water, the weight of the water presses on the body as well, on top of the atmosphere. So, if a diver is not to feel the surrounding pressure, the pressure inside the body must be kept the same as the pressure outside. This is done by giving the diver air, or a special breathing gas, at exactly the pressure that the surrounding water exerts. The deeper one goes, the greater the water pressure, rising by one bar with every ten meters of depth. A diver ten meters down is therefore under two bars of pressure and must be supplied with breathing gas at two atmospheres so that the pressures stay balanced.</w:t>
      </w:r>
    </w:p>
    <w:p>
      <w:pPr>
        <w:spacing w:before="0" w:after="0" w:line="269" w:lineRule="auto"/>
        <w:ind w:left="180" w:hanging="180"/>
        <w:snapToGrid w:val="0"/>
      </w:pPr>
      <w:r>
        <w:rPr>
          <w:rFonts w:ascii="맑은 고딕" w:hAnsi="맑은 고딕" w:eastAsia="맑은 고딕"/>
          <w:b w:val="0"/>
          <w:sz w:val="17"/>
          <w:u w:val="none"/>
        </w:rPr>
        <w:t>① The atmosphere presses on a person’s body with a force of roughly 16 to 18 tons per square meter.</w:t>
      </w:r>
    </w:p>
    <w:p>
      <w:pPr>
        <w:spacing w:before="0" w:after="0" w:line="269" w:lineRule="auto"/>
        <w:ind w:left="180" w:hanging="180"/>
        <w:snapToGrid w:val="0"/>
      </w:pPr>
      <w:r>
        <w:rPr>
          <w:rFonts w:ascii="맑은 고딕" w:hAnsi="맑은 고딕" w:eastAsia="맑은 고딕"/>
          <w:b w:val="0"/>
          <w:sz w:val="17"/>
          <w:u w:val="none"/>
        </w:rPr>
        <w:t>② We do not feel that force because the air inside the body pushes back with equal pressure.</w:t>
      </w:r>
    </w:p>
    <w:p>
      <w:pPr>
        <w:spacing w:before="0" w:after="0" w:line="269" w:lineRule="auto"/>
        <w:ind w:left="180" w:hanging="180"/>
        <w:snapToGrid w:val="0"/>
      </w:pPr>
      <w:r>
        <w:rPr>
          <w:rFonts w:ascii="맑은 고딕" w:hAnsi="맑은 고딕" w:eastAsia="맑은 고딕"/>
          <w:b w:val="0"/>
          <w:sz w:val="17"/>
          <w:u w:val="none"/>
        </w:rPr>
        <w:t>③ A diver ten meters below the surface is under one bar of pressure in total.</w:t>
      </w:r>
    </w:p>
    <w:p>
      <w:pPr>
        <w:spacing w:before="0" w:after="0" w:line="269" w:lineRule="auto"/>
        <w:ind w:left="180" w:hanging="180"/>
        <w:snapToGrid w:val="0"/>
      </w:pPr>
      <w:r>
        <w:rPr>
          <w:rFonts w:ascii="맑은 고딕" w:hAnsi="맑은 고딕" w:eastAsia="맑은 고딕"/>
          <w:b w:val="0"/>
          <w:sz w:val="17"/>
          <w:u w:val="none"/>
        </w:rPr>
        <w:t>④ Water pressure rises by one bar for every ten meters of depth.</w:t>
      </w:r>
    </w:p>
    <w:p>
      <w:pPr>
        <w:spacing w:before="0" w:after="0" w:line="269" w:lineRule="auto"/>
        <w:ind w:left="180" w:hanging="180"/>
        <w:snapToGrid w:val="0"/>
      </w:pPr>
      <w:r>
        <w:rPr>
          <w:rFonts w:ascii="맑은 고딕" w:hAnsi="맑은 고딕" w:eastAsia="맑은 고딕"/>
          <w:b w:val="0"/>
          <w:sz w:val="17"/>
          <w:u w:val="none"/>
        </w:rPr>
        <w:t>⑤ A diver’s breathing gas is supplied at the same pressure as the surrounding water.</w:t>
      </w:r>
    </w:p>
    <w:p>
      <w:pPr>
        <w:keepNext/>
        <w:spacing w:before="80" w:after="20" w:line="276" w:lineRule="auto"/>
        <w:snapToGrid w:val="0"/>
      </w:pPr>
      <w:r>
        <w:rPr>
          <w:rFonts w:ascii="맑은 고딕" w:hAnsi="맑은 고딕" w:eastAsia="맑은 고딕"/>
          <w:b/>
          <w:sz w:val="17"/>
          <w:u w:val="none"/>
        </w:rPr>
        <w:t>39-6.</w:t>
      </w:r>
      <w:r>
        <w:rPr>
          <w:rFonts w:ascii="맑은 고딕" w:hAnsi="맑은 고딕" w:eastAsia="맑은 고딕"/>
          <w:b w:val="0"/>
          <w:sz w:val="17"/>
          <w:u w:val="none"/>
        </w:rPr>
        <w:t xml:space="preserve"> What is the main point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human body standing on the Earth’s surface is pressed on by the atmosphere with a steady force of about 16 to 18 tons for each square meter of skin. We do not notice it, though, because the pressure pushing in from outside is matched by the pressure of the air inside our lungs and the other air-filled spaces of the body. Under water, the weight of the water presses on the body as well, on top of the atmosphere. So, if a diver is not to feel the surrounding pressure, the pressure inside the body must be kept the same as the pressure outside. This is done by giving the diver air, or a special breathing gas, at exactly the pressure that the surrounding water exerts. The deeper one goes, the greater the water pressure, rising by one bar with every ten meters of depth. A diver ten meters down is therefore under two bars of pressure and must be supplied with breathing gas at two atmospheres so that the pressures stay balanced.</w:t>
      </w:r>
    </w:p>
    <w:p>
      <w:pPr>
        <w:spacing w:before="0" w:after="0" w:line="269" w:lineRule="auto"/>
        <w:ind w:left="180" w:hanging="180"/>
        <w:snapToGrid w:val="0"/>
      </w:pPr>
      <w:r>
        <w:rPr>
          <w:rFonts w:ascii="맑은 고딕" w:hAnsi="맑은 고딕" w:eastAsia="맑은 고딕"/>
          <w:b w:val="0"/>
          <w:sz w:val="17"/>
          <w:u w:val="none"/>
        </w:rPr>
        <w:t>① To avoid feeling pressure under water, a diver must be supplied with breathing gas at the same pressure as the surrounding water.</w:t>
      </w:r>
    </w:p>
    <w:p>
      <w:pPr>
        <w:spacing w:before="0" w:after="0" w:line="269" w:lineRule="auto"/>
        <w:ind w:left="180" w:hanging="180"/>
        <w:snapToGrid w:val="0"/>
      </w:pPr>
      <w:r>
        <w:rPr>
          <w:rFonts w:ascii="맑은 고딕" w:hAnsi="맑은 고딕" w:eastAsia="맑은 고딕"/>
          <w:b w:val="0"/>
          <w:sz w:val="17"/>
          <w:u w:val="none"/>
        </w:rPr>
        <w:t>② The human body can withstand far more pressure than most people realize.</w:t>
      </w:r>
    </w:p>
    <w:p>
      <w:pPr>
        <w:spacing w:before="0" w:after="0" w:line="269" w:lineRule="auto"/>
        <w:ind w:left="180" w:hanging="180"/>
        <w:snapToGrid w:val="0"/>
      </w:pPr>
      <w:r>
        <w:rPr>
          <w:rFonts w:ascii="맑은 고딕" w:hAnsi="맑은 고딕" w:eastAsia="맑은 고딕"/>
          <w:b w:val="0"/>
          <w:sz w:val="17"/>
          <w:u w:val="none"/>
        </w:rPr>
        <w:t>③ Divers should go no deeper than ten meters because the pressure doubles there.</w:t>
      </w:r>
    </w:p>
    <w:p>
      <w:pPr>
        <w:spacing w:before="0" w:after="0" w:line="269" w:lineRule="auto"/>
        <w:ind w:left="180" w:hanging="180"/>
        <w:snapToGrid w:val="0"/>
      </w:pPr>
      <w:r>
        <w:rPr>
          <w:rFonts w:ascii="맑은 고딕" w:hAnsi="맑은 고딕" w:eastAsia="맑은 고딕"/>
          <w:b w:val="0"/>
          <w:sz w:val="17"/>
          <w:u w:val="none"/>
        </w:rPr>
        <w:t>④ Air pressure on land is so strong that it damages the lungs over time.</w:t>
      </w:r>
    </w:p>
    <w:p>
      <w:pPr>
        <w:spacing w:before="0" w:after="0" w:line="269" w:lineRule="auto"/>
        <w:ind w:left="180" w:hanging="180"/>
        <w:snapToGrid w:val="0"/>
      </w:pPr>
      <w:r>
        <w:rPr>
          <w:rFonts w:ascii="맑은 고딕" w:hAnsi="맑은 고딕" w:eastAsia="맑은 고딕"/>
          <w:b w:val="0"/>
          <w:sz w:val="17"/>
          <w:u w:val="none"/>
        </w:rPr>
        <w:t>⑤ Breathing mixtures are safer for divers than ordinary air.</w:t>
      </w:r>
    </w:p>
    <w:p>
      <w:pPr>
        <w:keepNext/>
        <w:spacing w:before="80" w:after="20" w:line="276" w:lineRule="auto"/>
        <w:snapToGrid w:val="0"/>
      </w:pPr>
      <w:r>
        <w:rPr>
          <w:rFonts w:ascii="맑은 고딕" w:hAnsi="맑은 고딕" w:eastAsia="맑은 고딕"/>
          <w:b/>
          <w:sz w:val="17"/>
          <w:u w:val="none"/>
        </w:rPr>
        <w:t>39-7.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human body on the Earth’s surface experiences ①</w:t>
      </w:r>
      <w:r>
        <w:rPr>
          <w:rFonts w:ascii="맑은 고딕" w:hAnsi="맑은 고딕" w:eastAsia="맑은 고딕"/>
          <w:b w:val="0"/>
          <w:sz w:val="17"/>
          <w:u w:val="single"/>
        </w:rPr>
        <w:t>constant</w:t>
      </w:r>
      <w:r>
        <w:rPr>
          <w:rFonts w:ascii="맑은 고딕" w:hAnsi="맑은 고딕" w:eastAsia="맑은 고딕"/>
          <w:b w:val="0"/>
          <w:sz w:val="17"/>
          <w:u w:val="none"/>
        </w:rPr>
        <w:t xml:space="preserve"> air pressure equal to 16-18 tons per square meter of its body surface. We do not notice it, though, because the pressure pushing in from outside is matched by the pressure of the air inside our lungs and the other air-filled spaces of the body. During dives, in addition to atmospheric pressure, the pressure of the water ②</w:t>
      </w:r>
      <w:r>
        <w:rPr>
          <w:rFonts w:ascii="맑은 고딕" w:hAnsi="맑은 고딕" w:eastAsia="맑은 고딕"/>
          <w:b w:val="0"/>
          <w:sz w:val="17"/>
          <w:u w:val="single"/>
        </w:rPr>
        <w:t>also</w:t>
      </w:r>
      <w:r>
        <w:rPr>
          <w:rFonts w:ascii="맑은 고딕" w:hAnsi="맑은 고딕" w:eastAsia="맑은 고딕"/>
          <w:b w:val="0"/>
          <w:sz w:val="17"/>
          <w:u w:val="none"/>
        </w:rPr>
        <w:t xml:space="preserve"> acts on the human body. So, if a diver is not to feel the surrounding pressure, the pressure inside the body must be kept the same as the pressure outside. To achieve this, air or a breathing mixture is supplied to the diver under pressure ③</w:t>
      </w:r>
      <w:r>
        <w:rPr>
          <w:rFonts w:ascii="맑은 고딕" w:hAnsi="맑은 고딕" w:eastAsia="맑은 고딕"/>
          <w:b w:val="0"/>
          <w:sz w:val="17"/>
          <w:u w:val="single"/>
        </w:rPr>
        <w:t>unequal</w:t>
      </w:r>
      <w:r>
        <w:rPr>
          <w:rFonts w:ascii="맑은 고딕" w:hAnsi="맑은 고딕" w:eastAsia="맑은 고딕"/>
          <w:b w:val="0"/>
          <w:sz w:val="17"/>
          <w:u w:val="none"/>
        </w:rPr>
        <w:t xml:space="preserve"> to the pressure applied by the surrounding water. Water pressure ④</w:t>
      </w:r>
      <w:r>
        <w:rPr>
          <w:rFonts w:ascii="맑은 고딕" w:hAnsi="맑은 고딕" w:eastAsia="맑은 고딕"/>
          <w:b w:val="0"/>
          <w:sz w:val="17"/>
          <w:u w:val="single"/>
        </w:rPr>
        <w:t>increases</w:t>
      </w:r>
      <w:r>
        <w:rPr>
          <w:rFonts w:ascii="맑은 고딕" w:hAnsi="맑은 고딕" w:eastAsia="맑은 고딕"/>
          <w:b w:val="0"/>
          <w:sz w:val="17"/>
          <w:u w:val="none"/>
        </w:rPr>
        <w:t xml:space="preserve"> proportionally with depth. It increases by 1 bar for every 10 meters. It follows that a diver at a depth of 10 meters experiences a pressure of 2 bar, and to ⑤</w:t>
      </w:r>
      <w:r>
        <w:rPr>
          <w:rFonts w:ascii="맑은 고딕" w:hAnsi="맑은 고딕" w:eastAsia="맑은 고딕"/>
          <w:b w:val="0"/>
          <w:sz w:val="17"/>
          <w:u w:val="single"/>
        </w:rPr>
        <w:t>stabilize</w:t>
      </w:r>
      <w:r>
        <w:rPr>
          <w:rFonts w:ascii="맑은 고딕" w:hAnsi="맑은 고딕" w:eastAsia="맑은 고딕"/>
          <w:b w:val="0"/>
          <w:sz w:val="17"/>
          <w:u w:val="none"/>
        </w:rPr>
        <w:t xml:space="preserve"> pressure, the supply of a breathing mixture under a pressure of 2 atmospheres is required.</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39-서1 ~ 39-서2</w:t>
      </w:r>
    </w:p>
    <w:p>
      <w:pPr>
        <w:keepNext/>
        <w:spacing w:before="80" w:after="20" w:line="276" w:lineRule="auto"/>
        <w:snapToGrid w:val="0"/>
      </w:pPr>
      <w:r>
        <w:rPr>
          <w:rFonts w:ascii="맑은 고딕" w:hAnsi="맑은 고딕" w:eastAsia="맑은 고딕"/>
          <w:b/>
          <w:sz w:val="17"/>
          <w:u w:val="none"/>
        </w:rPr>
        <w:t>39-서1.</w:t>
      </w:r>
      <w:r>
        <w:rPr>
          <w:rFonts w:ascii="맑은 고딕" w:hAnsi="맑은 고딕" w:eastAsia="맑은 고딕"/>
          <w:b w:val="0"/>
          <w:sz w:val="17"/>
          <w:u w:val="none"/>
        </w:rPr>
        <w:t xml:space="preserve"> 다음 글의 내용을 정리한 표의 빈칸 (A)에 &lt;보기&gt;의 표현을 </w:t>
      </w:r>
      <w:r>
        <w:rPr>
          <w:rFonts w:ascii="맑은 고딕" w:hAnsi="맑은 고딕" w:eastAsia="맑은 고딕"/>
          <w:b w:val="0"/>
          <w:sz w:val="17"/>
          <w:u w:val="single"/>
        </w:rPr>
        <w:t>모두</w:t>
      </w:r>
      <w:r>
        <w:rPr>
          <w:rFonts w:ascii="맑은 고딕" w:hAnsi="맑은 고딕" w:eastAsia="맑은 고딕"/>
          <w:b w:val="0"/>
          <w:sz w:val="17"/>
          <w:u w:val="none"/>
        </w:rPr>
        <w:t xml:space="preserve"> 배열하여 완성하시오. (필요하면 어형을 바꿀 것)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human body standing on the Earth’s surface is pressed on by the atmosphere with a steady force of about 16 to 18 tons for each square meter of skin. We do not notice it, though, because the pressure pushing in from outside is matched by the pressure of the air inside our lungs and the other air-filled spaces of the body. Under water, the weight of the water presses on the body as well, on top of the atmosphere. So, if a diver is not to feel the surrounding pressure, the pressure inside the body must be kept the same as the pressure outside. This is done by giving the diver air, or a special breathing gas, at exactly the pressure that the surrounding water exerts. The deeper one goes, the greater the water pressure, rising by one bar with every ten meters of depth. A diver ten meters down is therefore under two bars of pressure and must be supplied with breathing gas at two atmospheres so that the pressures stay balanced.</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Depth  |  Pressure on the body  |  What is needed to feel no pressure</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At the surface (0 m)  |  air pressure only (about 1 bar)  |  nothing extra — internal pressure already balances it</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10 m underwater  |  2 bar (air + water)  |  (A) ________________________________</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at / supply / 2 atmospheres / must be / a breathing mixture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경우 동사의 형태를 바꿀 것(1곳)</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조동사 + 수동태(must be + 과거분사)를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빈칸에 들어갈 말은 총 9단어</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(A) ________________________________________</w:t>
      </w:r>
    </w:p>
    <w:p>
      <w:pPr>
        <w:keepNext/>
        <w:spacing w:before="80" w:after="20" w:line="276" w:lineRule="auto"/>
        <w:snapToGrid w:val="0"/>
      </w:pPr>
      <w:r>
        <w:rPr>
          <w:rFonts w:ascii="맑은 고딕" w:hAnsi="맑은 고딕" w:eastAsia="맑은 고딕"/>
          <w:b/>
          <w:sz w:val="17"/>
          <w:u w:val="none"/>
        </w:rPr>
        <w:t>39-서2.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 human body standing on the Earth’s surface is pressed on by the atmosphere with a steady force of about 16 to 18 tons for each square meter of skin. We do not notice it, though, because the pressure pushing in from outside is matched by the pressure of the air inside our lungs and the other air-filled spaces of the body. Under water, the weight of the water presses on the body as well, on top of the atmosphere. So, if a diver is not to feel the surrounding pressure, the pressure inside the body must be kept the same as the pressure outside. This is done by giving the diver air, or a special breathing gas, at exactly the pressure that the surrounding water exerts. The deeper one goes, the greater the water pressure, rising by one bar with every ten meters of depth. A diver ten meters down is therefore under two bars of pressure and must be supplied with breathing gas at two atmospheres so that the pressures stay balanced.</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On land we feel no air pressure because it is (1) ________ by the air inside us. Under water, the extra pressure of the water must be (2) ________ by supplying breathing gas at the same pressure, and since water pressure (3) ________ with depth, a diver ten meters down needs gas at two atmospheres to keep the inside and outside pressures (4) ________.</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balance / match / grow / equal / feel / reduce / surface / different / breathe / supply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39-8.</w:t>
      </w:r>
      <w:r>
        <w:rPr>
          <w:rFonts w:ascii="맑은 고딕" w:hAnsi="맑은 고딕" w:eastAsia="맑은 고딕"/>
          <w:b w:val="0"/>
          <w:sz w:val="17"/>
          <w:u w:val="none"/>
        </w:rPr>
        <w:t xml:space="preserve"> 주어진 글 다음에 이어질 글의 순서로 가장 적절한 것은?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human body on the Earth’s surface experiences constant air pressure equal to 16-18 tons per square meter of its body surface. However, this pressure is not felt because external pressure is balanced by internal pressure in the lungs and air cavities of the body.</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To achieve this, air or a breathing mixture is supplied to the diver under pressure equal to the pressure applied by the surrounding water. Water pressure increases proportionally with depth.</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During dives, in addition to atmospheric pressure, the pressure of the water also acts on the human body. When submerged underwater, to avoid feeling the pressure of the surrounding environment, it is necessary to maintain the condition of equal external and internal pressure.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It increases by 1 bar for every 10 meters. It follows that a diver at a depth of 10 meters experiences a pressure of 2 bar, and to stabilize pressure, the supply of a breathing mixture under a pressure of 2 atmospheres is required.</w:t>
      </w:r>
    </w:p>
    <w:p>
      <w:pPr>
        <w:spacing w:before="0" w:after="0" w:line="269" w:lineRule="auto"/>
        <w:ind w:left="180" w:hanging="180"/>
        <w:snapToGrid w:val="0"/>
      </w:pPr>
      <w:r>
        <w:rPr>
          <w:rFonts w:ascii="맑은 고딕" w:hAnsi="맑은 고딕" w:eastAsia="맑은 고딕"/>
          <w:b w:val="0"/>
          <w:sz w:val="17"/>
          <w:u w:val="none"/>
        </w:rPr>
        <w:t>① (A) - (B) - (C)</w:t>
      </w:r>
    </w:p>
    <w:p>
      <w:pPr>
        <w:spacing w:before="0" w:after="0" w:line="269" w:lineRule="auto"/>
        <w:ind w:left="180" w:hanging="180"/>
        <w:snapToGrid w:val="0"/>
      </w:pPr>
      <w:r>
        <w:rPr>
          <w:rFonts w:ascii="맑은 고딕" w:hAnsi="맑은 고딕" w:eastAsia="맑은 고딕"/>
          <w:b w:val="0"/>
          <w:sz w:val="17"/>
          <w:u w:val="none"/>
        </w:rPr>
        <w:t>② (A) - (C) - (B)</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(B) - (A) - (C)</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H1MOGO26-10_39</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surface</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★experiences (주어 The human body 단수 — on the Earth’s surface는 수식어)</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pressure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★felt (압력이 ‘느껴지지’ 않는 수동 → is not + 과거분사)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external (‘외부’ 압력이 내부 압력과 균형 — by internal pressure와 짝; internal이면 같은 말 반복)</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balanced (is + 과거분사 수동 ‘균형을 이룬다’ — 명사 balance의 동사형)</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cavities</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★addition (in addition to ‘~에 더해’ — 전치사 in 뒤 명사; additional은 형용사)</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★submerged (When (the body is) submerged — ‘잠긴’ 수동 → 과거분사)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★feeling (avoid + 동명사)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★it (가주어 — 진주어 to maintain …)</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maintain (to + 동사원형 — 명사 maintenance의 동사형)</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equal (외부·내부 압력이 ‘같은’ 상태 — 글의 핵심 조건; unequal은 반대)</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★is (A or B 주어 → 가까운 명사 a breathing mixture(단수)에 일치)</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increases (깊이에 비례해 ‘증가’ — 뒤 문장 1 bar for every 10 meters; decreases는 반대)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proportionally (동사 increases 수식 → 부사; 형용사 proportional의 부사형)</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depth</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★that (It follows that + 완전한 절 → 접속사 that; what은 불완전절)</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stabilize (to + 동사원형 — 형용사 stable의 동사형)</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supply</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★is required (the supply(공급)가 ‘요구된다’ 수동; requires는 능동 ‘요구하다’)</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(To achieve this = In order to achieve this ‘이것을 달성하기 위해’)</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(When submerged = When one is submerged — 부사절 주어+be 생략)</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It follows that (follow는 여기서 ‘~라는 결론이 따라 나온다’ 자동사 → 수동 불가)</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However, this pressure is not felt because external pressure is balanced by internal pressure in the lungs and air cavities of the body. (보충 because / 제외 balancing / be→is, feel→felt, be→is, balance→balanced)</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To achieve this, air or a breathing mixture is supplied to the diver under pressure equal to the pressure applied by the surrounding water. (보충 under / 제외 applying / be→is, supply→supplied, apply→applied)</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Water pressure rises in proportion to depth, going up by 1 bar every 10 meters. (영→영 재진술: increases proportionally with depth. It increases by 1 bar for every 10 meters → rises in proportion to depth, going up by 1 bar every 10 meters / rise→rises · go→going / 15단어 / 분사구문)</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constant air pressure</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외부 압력과 내부 압력이 같은 상태를 유지하는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Water pressure</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따라서 당연히 ~라는 결론이 나온다</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★are (주어 the two(두 압력)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★restoring (opens … lets …, (and thereby) restoring the balance — 능동 분사구문 ‘균형을 회복시키며’)</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★whether (전치사 on 뒤 명사절 ‘~인지 아닌지’ — that은 전치사 뒤에 올 수 없음)</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equal</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39-1</w:t>
      </w:r>
      <w:r>
        <w:rPr>
          <w:rFonts w:ascii="맑은 고딕" w:hAnsi="맑은 고딕" w:eastAsia="맑은 고딕"/>
          <w:b w:val="0"/>
          <w:sz w:val="15"/>
          <w:u w:val="none"/>
        </w:rPr>
        <w:t xml:space="preserve"> 정답 ⑤ — (A) ○ (B) ✕ (C) ✕ (D) ✕</w:t>
      </w:r>
    </w:p>
    <w:p>
      <w:pPr>
        <w:spacing w:before="0" w:after="0" w:line="259" w:lineRule="auto"/>
        <w:ind w:left="160" w:hanging="160"/>
        <w:snapToGrid w:val="0"/>
      </w:pPr>
      <w:r>
        <w:rPr>
          <w:rFonts w:ascii="맑은 고딕" w:hAnsi="맑은 고딕" w:eastAsia="맑은 고딕"/>
          <w:b/>
          <w:sz w:val="15"/>
          <w:u w:val="none"/>
        </w:rPr>
        <w:t>39-2</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39-3</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39-4</w:t>
      </w:r>
      <w:r>
        <w:rPr>
          <w:rFonts w:ascii="맑은 고딕" w:hAnsi="맑은 고딕" w:eastAsia="맑은 고딕"/>
          <w:b w:val="0"/>
          <w:sz w:val="15"/>
          <w:u w:val="none"/>
        </w:rPr>
        <w:t xml:space="preserve"> 정답 ① — ① experience → experiences  ③ applying → applied</w:t>
      </w:r>
    </w:p>
    <w:p>
      <w:pPr>
        <w:spacing w:before="0" w:after="0" w:line="259" w:lineRule="auto"/>
        <w:ind w:left="160" w:hanging="160"/>
        <w:snapToGrid w:val="0"/>
      </w:pPr>
      <w:r>
        <w:rPr>
          <w:rFonts w:ascii="맑은 고딕" w:hAnsi="맑은 고딕" w:eastAsia="맑은 고딕"/>
          <w:b/>
          <w:sz w:val="15"/>
          <w:u w:val="none"/>
        </w:rPr>
        <w:t>39-5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39-6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39-7</w:t>
      </w:r>
      <w:r>
        <w:rPr>
          <w:rFonts w:ascii="맑은 고딕" w:hAnsi="맑은 고딕" w:eastAsia="맑은 고딕"/>
          <w:b w:val="0"/>
          <w:sz w:val="15"/>
          <w:u w:val="none"/>
        </w:rPr>
        <w:t xml:space="preserve"> 정답 ③ — unequal → equal</w:t>
      </w:r>
    </w:p>
    <w:p>
      <w:pPr>
        <w:spacing w:before="0" w:after="0" w:line="259" w:lineRule="auto"/>
        <w:ind w:left="160" w:hanging="160"/>
        <w:snapToGrid w:val="0"/>
      </w:pPr>
      <w:r>
        <w:rPr>
          <w:rFonts w:ascii="맑은 고딕" w:hAnsi="맑은 고딕" w:eastAsia="맑은 고딕"/>
          <w:b/>
          <w:sz w:val="15"/>
          <w:u w:val="none"/>
        </w:rPr>
        <w:t>39-서1</w:t>
      </w:r>
      <w:r>
        <w:rPr>
          <w:rFonts w:ascii="맑은 고딕" w:hAnsi="맑은 고딕" w:eastAsia="맑은 고딕"/>
          <w:b w:val="0"/>
          <w:sz w:val="15"/>
          <w:u w:val="none"/>
        </w:rPr>
        <w:t xml:space="preserve"> a breathing mixture must be supplied at 2 atmospheres</w:t>
      </w:r>
    </w:p>
    <w:p>
      <w:pPr>
        <w:spacing w:before="0" w:after="0" w:line="259" w:lineRule="auto"/>
        <w:ind w:left="160" w:hanging="160"/>
        <w:snapToGrid w:val="0"/>
      </w:pPr>
      <w:r>
        <w:rPr>
          <w:rFonts w:ascii="맑은 고딕" w:hAnsi="맑은 고딕" w:eastAsia="맑은 고딕"/>
          <w:b/>
          <w:sz w:val="15"/>
          <w:u w:val="none"/>
        </w:rPr>
        <w:t>39-서2</w:t>
      </w:r>
      <w:r>
        <w:rPr>
          <w:rFonts w:ascii="맑은 고딕" w:hAnsi="맑은 고딕" w:eastAsia="맑은 고딕"/>
          <w:b w:val="0"/>
          <w:sz w:val="15"/>
          <w:u w:val="none"/>
        </w:rPr>
        <w:t xml:space="preserve"> (1) balanced  (2) matched  (3) grows  (4) equal</w:t>
      </w:r>
    </w:p>
    <w:p>
      <w:pPr>
        <w:spacing w:before="0" w:after="0" w:line="259" w:lineRule="auto"/>
        <w:ind w:left="160" w:hanging="160"/>
        <w:snapToGrid w:val="0"/>
      </w:pPr>
      <w:r>
        <w:rPr>
          <w:rFonts w:ascii="맑은 고딕" w:hAnsi="맑은 고딕" w:eastAsia="맑은 고딕"/>
          <w:b/>
          <w:sz w:val="15"/>
          <w:u w:val="none"/>
        </w:rPr>
        <w:t>39-8</w:t>
      </w:r>
      <w:r>
        <w:rPr>
          <w:rFonts w:ascii="맑은 고딕" w:hAnsi="맑은 고딕" w:eastAsia="맑은 고딕"/>
          <w:b w:val="0"/>
          <w:sz w:val="15"/>
          <w:u w:val="none"/>
        </w:rPr>
        <w:t xml:space="preserve"> 정답 ④</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39-1</w:t>
      </w:r>
      <w:r>
        <w:rPr>
          <w:rFonts w:ascii="맑은 고딕" w:hAnsi="맑은 고딕" w:eastAsia="맑은 고딕"/>
          <w:b w:val="0"/>
          <w:sz w:val="14"/>
          <w:u w:val="none"/>
        </w:rPr>
        <w:t xml:space="preserve"> </w:t>
      </w:r>
      <w:r>
        <w:rPr>
          <w:rFonts w:ascii="맑은 고딕" w:hAnsi="맑은 고딕" w:eastAsia="맑은 고딕"/>
          <w:b/>
          <w:sz w:val="14"/>
          <w:u w:val="none"/>
        </w:rPr>
        <w:t>(B) [근거 뒤집기]</w:t>
      </w:r>
      <w:r>
        <w:rPr>
          <w:rFonts w:ascii="맑은 고딕" w:hAnsi="맑은 고딕" w:eastAsia="맑은 고딕"/>
          <w:b w:val="0"/>
          <w:sz w:val="14"/>
          <w:u w:val="none"/>
        </w:rPr>
        <w:t xml:space="preserve"> ‘목적어가 없다’는 관찰은 맞지만 선행사가 있으면 that/which. </w:t>
      </w:r>
      <w:r>
        <w:rPr>
          <w:rFonts w:ascii="맑은 고딕" w:hAnsi="맑은 고딕" w:eastAsia="맑은 고딕"/>
          <w:b/>
          <w:sz w:val="14"/>
          <w:u w:val="none"/>
        </w:rPr>
        <w:t>(C) [이유 교체]</w:t>
      </w:r>
      <w:r>
        <w:rPr>
          <w:rFonts w:ascii="맑은 고딕" w:hAnsi="맑은 고딕" w:eastAsia="맑은 고딕"/>
          <w:b w:val="0"/>
          <w:sz w:val="14"/>
          <w:u w:val="none"/>
        </w:rPr>
        <w:t xml:space="preserve"> 글의 핵심인 ‘균형’을 ‘크기’로 바꿨다. </w:t>
      </w:r>
      <w:r>
        <w:rPr>
          <w:rFonts w:ascii="맑은 고딕" w:hAnsi="맑은 고딕" w:eastAsia="맑은 고딕"/>
          <w:b/>
          <w:sz w:val="14"/>
          <w:u w:val="none"/>
        </w:rPr>
        <w:t>(D) [수일치 함정]</w:t>
      </w:r>
      <w:r>
        <w:rPr>
          <w:rFonts w:ascii="맑은 고딕" w:hAnsi="맑은 고딕" w:eastAsia="맑은 고딕"/>
          <w:b w:val="0"/>
          <w:sz w:val="14"/>
          <w:u w:val="none"/>
        </w:rPr>
        <w:t xml:space="preserve"> pressures(복수)에 끌림 — 동명사구 주어는 단수. (A)만 참이므로 ⑤.</w:t>
      </w:r>
    </w:p>
    <w:p>
      <w:pPr>
        <w:spacing w:before="0" w:after="20" w:line="259" w:lineRule="auto"/>
        <w:jc w:val="both"/>
        <w:snapToGrid w:val="0"/>
      </w:pPr>
      <w:r>
        <w:rPr>
          <w:rFonts w:ascii="맑은 고딕" w:hAnsi="맑은 고딕" w:eastAsia="맑은 고딕"/>
          <w:b/>
          <w:sz w:val="14"/>
          <w:u w:val="none"/>
        </w:rPr>
        <w:t>39-2</w:t>
      </w:r>
      <w:r>
        <w:rPr>
          <w:rFonts w:ascii="맑은 고딕" w:hAnsi="맑은 고딕" w:eastAsia="맑은 고딕"/>
          <w:b w:val="0"/>
          <w:sz w:val="14"/>
          <w:u w:val="none"/>
        </w:rPr>
        <w:t xml:space="preserve"> </w:t>
      </w:r>
      <w:r>
        <w:rPr>
          <w:rFonts w:ascii="맑은 고딕" w:hAnsi="맑은 고딕" w:eastAsia="맑은 고딕"/>
          <w:b/>
          <w:sz w:val="14"/>
          <w:u w:val="none"/>
        </w:rPr>
        <w:t>② [주체 교체]</w:t>
      </w:r>
      <w:r>
        <w:rPr>
          <w:rFonts w:ascii="맑은 고딕" w:hAnsi="맑은 고딕" w:eastAsia="맑은 고딕"/>
          <w:b w:val="0"/>
          <w:sz w:val="14"/>
          <w:u w:val="none"/>
        </w:rPr>
        <w:t xml:space="preserve"> 지상의 균형은 몸이 스스로 하지만 잠수의 균형은 기체 공급이 필요하고, [B]의 균형은 승객의 행동(삼키기·하품)이지 승무원이 아니다.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방향이 반대(상승 vs 하강)라 틀린 듯하지만 두 글의 사실 그대로 — 참. </w:t>
      </w:r>
      <w:r>
        <w:rPr>
          <w:rFonts w:ascii="맑은 고딕" w:hAnsi="맑은 고딕" w:eastAsia="맑은 고딕"/>
          <w:b/>
          <w:sz w:val="14"/>
          <w:u w:val="none"/>
        </w:rPr>
        <w:t>⑤</w:t>
      </w:r>
      <w:r>
        <w:rPr>
          <w:rFonts w:ascii="맑은 고딕" w:hAnsi="맑은 고딕" w:eastAsia="맑은 고딕"/>
          <w:b w:val="0"/>
          <w:sz w:val="14"/>
          <w:u w:val="none"/>
        </w:rPr>
        <w:t xml:space="preserve"> supplied … under pressure equal / lets air escape, restoring the balance — 참.</w:t>
      </w:r>
    </w:p>
    <w:p>
      <w:pPr>
        <w:spacing w:before="0" w:after="20" w:line="259" w:lineRule="auto"/>
        <w:jc w:val="both"/>
        <w:snapToGrid w:val="0"/>
      </w:pPr>
      <w:r>
        <w:rPr>
          <w:rFonts w:ascii="맑은 고딕" w:hAnsi="맑은 고딕" w:eastAsia="맑은 고딕"/>
          <w:b/>
          <w:sz w:val="14"/>
          <w:u w:val="none"/>
        </w:rPr>
        <w:t>39-3</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글은 바깥(수압)을 낮추는 것이 아니라 안쪽을 바깥에 맞춘다(기체를 ‘그 압력으로’ 공급). </w:t>
      </w:r>
      <w:r>
        <w:rPr>
          <w:rFonts w:ascii="맑은 고딕" w:hAnsi="맑은 고딕" w:eastAsia="맑은 고딕"/>
          <w:b/>
          <w:sz w:val="14"/>
          <w:u w:val="none"/>
        </w:rPr>
        <w:t>③ [사실 오류]</w:t>
      </w:r>
      <w:r>
        <w:rPr>
          <w:rFonts w:ascii="맑은 고딕" w:hAnsi="맑은 고딕" w:eastAsia="맑은 고딕"/>
          <w:b w:val="0"/>
          <w:sz w:val="14"/>
          <w:u w:val="none"/>
        </w:rPr>
        <w:t xml:space="preserve"> 수면에도 대기압 1 bar가 있다. </w:t>
      </w:r>
      <w:r>
        <w:rPr>
          <w:rFonts w:ascii="맑은 고딕" w:hAnsi="맑은 고딕" w:eastAsia="맑은 고딕"/>
          <w:b/>
          <w:sz w:val="14"/>
          <w:u w:val="none"/>
        </w:rPr>
        <w:t>⑤ [범위 이탈]</w:t>
      </w:r>
      <w:r>
        <w:rPr>
          <w:rFonts w:ascii="맑은 고딕" w:hAnsi="맑은 고딕" w:eastAsia="맑은 고딕"/>
          <w:b w:val="0"/>
          <w:sz w:val="14"/>
          <w:u w:val="none"/>
        </w:rPr>
        <w:t xml:space="preserve"> 대기압 제거는 불가능하고 언급도 없다.</w:t>
      </w:r>
    </w:p>
    <w:p>
      <w:pPr>
        <w:spacing w:before="0" w:after="20" w:line="259" w:lineRule="auto"/>
        <w:jc w:val="both"/>
        <w:snapToGrid w:val="0"/>
      </w:pPr>
      <w:r>
        <w:rPr>
          <w:rFonts w:ascii="맑은 고딕" w:hAnsi="맑은 고딕" w:eastAsia="맑은 고딕"/>
          <w:b/>
          <w:sz w:val="14"/>
          <w:u w:val="none"/>
        </w:rPr>
        <w:t>39-4</w:t>
      </w:r>
      <w:r>
        <w:rPr>
          <w:rFonts w:ascii="맑은 고딕" w:hAnsi="맑은 고딕" w:eastAsia="맑은 고딕"/>
          <w:b w:val="0"/>
          <w:sz w:val="14"/>
          <w:u w:val="none"/>
        </w:rPr>
        <w:t xml:space="preserve"> </w:t>
      </w:r>
      <w:r>
        <w:rPr>
          <w:rFonts w:ascii="맑은 고딕" w:hAnsi="맑은 고딕" w:eastAsia="맑은 고딕"/>
          <w:b/>
          <w:sz w:val="14"/>
          <w:u w:val="none"/>
        </w:rPr>
        <w:t>④ [decoy]</w:t>
      </w:r>
      <w:r>
        <w:rPr>
          <w:rFonts w:ascii="맑은 고딕" w:hAnsi="맑은 고딕" w:eastAsia="맑은 고딕"/>
          <w:b w:val="0"/>
          <w:sz w:val="14"/>
          <w:u w:val="none"/>
        </w:rPr>
        <w:t xml:space="preserve"> air or a breathing mixture를 둘로 세어 are로 고치기 쉽지만 or는 가까운 명사에 일치. </w:t>
      </w:r>
      <w:r>
        <w:rPr>
          <w:rFonts w:ascii="맑은 고딕" w:hAnsi="맑은 고딕" w:eastAsia="맑은 고딕"/>
          <w:b/>
          <w:sz w:val="14"/>
          <w:u w:val="none"/>
        </w:rPr>
        <w:t>③ [분사 함정]</w:t>
      </w:r>
      <w:r>
        <w:rPr>
          <w:rFonts w:ascii="맑은 고딕" w:hAnsi="맑은 고딕" w:eastAsia="맑은 고딕"/>
          <w:b w:val="0"/>
          <w:sz w:val="14"/>
          <w:u w:val="none"/>
        </w:rPr>
        <w:t xml:space="preserve"> 바로 뒤 by를 못 보면 ‘가하는’ 능동 applying이 맞아 보인다. ①만 고르면 선지 없음, ⑤까지 넣으면 ⑤.</w:t>
      </w:r>
    </w:p>
    <w:p>
      <w:pPr>
        <w:spacing w:before="0" w:after="20" w:line="259" w:lineRule="auto"/>
        <w:jc w:val="both"/>
        <w:snapToGrid w:val="0"/>
      </w:pPr>
      <w:r>
        <w:rPr>
          <w:rFonts w:ascii="맑은 고딕" w:hAnsi="맑은 고딕" w:eastAsia="맑은 고딕"/>
          <w:b/>
          <w:sz w:val="14"/>
          <w:u w:val="none"/>
        </w:rPr>
        <w:t>39-5</w:t>
      </w:r>
      <w:r>
        <w:rPr>
          <w:rFonts w:ascii="맑은 고딕" w:hAnsi="맑은 고딕" w:eastAsia="맑은 고딕"/>
          <w:b w:val="0"/>
          <w:sz w:val="14"/>
          <w:u w:val="none"/>
        </w:rPr>
        <w:t xml:space="preserve"> </w:t>
      </w:r>
      <w:r>
        <w:rPr>
          <w:rFonts w:ascii="맑은 고딕" w:hAnsi="맑은 고딕" w:eastAsia="맑은 고딕"/>
          <w:b/>
          <w:sz w:val="14"/>
          <w:u w:val="none"/>
        </w:rPr>
        <w:t>③ [수치 함정]</w:t>
      </w:r>
      <w:r>
        <w:rPr>
          <w:rFonts w:ascii="맑은 고딕" w:hAnsi="맑은 고딕" w:eastAsia="맑은 고딕"/>
          <w:b w:val="0"/>
          <w:sz w:val="14"/>
          <w:u w:val="none"/>
        </w:rPr>
        <w:t xml:space="preserve"> ‘10m마다 1바’만 기억하면 10m = 1바로 착각 — 대기압 1바가 더해져 2바. </w:t>
      </w:r>
      <w:r>
        <w:rPr>
          <w:rFonts w:ascii="맑은 고딕" w:hAnsi="맑은 고딕" w:eastAsia="맑은 고딕"/>
          <w:b/>
          <w:sz w:val="14"/>
          <w:u w:val="none"/>
        </w:rPr>
        <w:t>② [한 끗 정답지]</w:t>
      </w:r>
      <w:r>
        <w:rPr>
          <w:rFonts w:ascii="맑은 고딕" w:hAnsi="맑은 고딕" w:eastAsia="맑은 고딕"/>
          <w:b w:val="0"/>
          <w:sz w:val="14"/>
          <w:u w:val="none"/>
        </w:rPr>
        <w:t xml:space="preserve"> matched by the pressure of the air inside — 참. </w:t>
      </w:r>
      <w:r>
        <w:rPr>
          <w:rFonts w:ascii="맑은 고딕" w:hAnsi="맑은 고딕" w:eastAsia="맑은 고딕"/>
          <w:b/>
          <w:sz w:val="14"/>
          <w:u w:val="none"/>
        </w:rPr>
        <w:t>⑤</w:t>
      </w:r>
      <w:r>
        <w:rPr>
          <w:rFonts w:ascii="맑은 고딕" w:hAnsi="맑은 고딕" w:eastAsia="맑은 고딕"/>
          <w:b w:val="0"/>
          <w:sz w:val="14"/>
          <w:u w:val="none"/>
        </w:rPr>
        <w:t xml:space="preserve"> at exactly the pressure that the surrounding water exerts — 참.</w:t>
      </w:r>
    </w:p>
    <w:p>
      <w:pPr>
        <w:spacing w:before="0" w:after="20" w:line="259" w:lineRule="auto"/>
        <w:jc w:val="both"/>
        <w:snapToGrid w:val="0"/>
      </w:pPr>
      <w:r>
        <w:rPr>
          <w:rFonts w:ascii="맑은 고딕" w:hAnsi="맑은 고딕" w:eastAsia="맑은 고딕"/>
          <w:b/>
          <w:sz w:val="14"/>
          <w:u w:val="none"/>
        </w:rPr>
        <w:t>39-6</w:t>
      </w:r>
      <w:r>
        <w:rPr>
          <w:rFonts w:ascii="맑은 고딕" w:hAnsi="맑은 고딕" w:eastAsia="맑은 고딕"/>
          <w:b w:val="0"/>
          <w:sz w:val="14"/>
          <w:u w:val="none"/>
        </w:rPr>
        <w:t xml:space="preserve"> </w:t>
      </w:r>
      <w:r>
        <w:rPr>
          <w:rFonts w:ascii="맑은 고딕" w:hAnsi="맑은 고딕" w:eastAsia="맑은 고딕"/>
          <w:b/>
          <w:sz w:val="14"/>
          <w:u w:val="none"/>
        </w:rPr>
        <w:t>③ [사례 왜곡]</w:t>
      </w:r>
      <w:r>
        <w:rPr>
          <w:rFonts w:ascii="맑은 고딕" w:hAnsi="맑은 고딕" w:eastAsia="맑은 고딕"/>
          <w:b w:val="0"/>
          <w:sz w:val="14"/>
          <w:u w:val="none"/>
        </w:rPr>
        <w:t xml:space="preserve"> 10m는 계산 예시일 뿐 한계가 아니다. </w:t>
      </w:r>
      <w:r>
        <w:rPr>
          <w:rFonts w:ascii="맑은 고딕" w:hAnsi="맑은 고딕" w:eastAsia="맑은 고딕"/>
          <w:b/>
          <w:sz w:val="14"/>
          <w:u w:val="none"/>
        </w:rPr>
        <w:t>② [부분 일반화]</w:t>
      </w:r>
      <w:r>
        <w:rPr>
          <w:rFonts w:ascii="맑은 고딕" w:hAnsi="맑은 고딕" w:eastAsia="맑은 고딕"/>
          <w:b w:val="0"/>
          <w:sz w:val="14"/>
          <w:u w:val="none"/>
        </w:rPr>
        <w:t xml:space="preserve"> 16~18톤이라는 수치에서 끌어낸 인상 — 글의 논점은 ‘견딤’이 아니라 ‘균형’. </w:t>
      </w:r>
      <w:r>
        <w:rPr>
          <w:rFonts w:ascii="맑은 고딕" w:hAnsi="맑은 고딕" w:eastAsia="맑은 고딕"/>
          <w:b/>
          <w:sz w:val="14"/>
          <w:u w:val="none"/>
        </w:rPr>
        <w:t>⑤ [범위 이탈]</w:t>
      </w:r>
      <w:r>
        <w:rPr>
          <w:rFonts w:ascii="맑은 고딕" w:hAnsi="맑은 고딕" w:eastAsia="맑은 고딕"/>
          <w:b w:val="0"/>
          <w:sz w:val="14"/>
          <w:u w:val="none"/>
        </w:rPr>
        <w:t xml:space="preserve"> 공기와 혼합 기체의 비교는 없다.</w:t>
      </w:r>
    </w:p>
    <w:p>
      <w:pPr>
        <w:spacing w:before="0" w:after="20" w:line="259" w:lineRule="auto"/>
        <w:jc w:val="both"/>
        <w:snapToGrid w:val="0"/>
      </w:pPr>
      <w:r>
        <w:rPr>
          <w:rFonts w:ascii="맑은 고딕" w:hAnsi="맑은 고딕" w:eastAsia="맑은 고딕"/>
          <w:b/>
          <w:sz w:val="14"/>
          <w:u w:val="none"/>
        </w:rPr>
        <w:t>39-7</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압력이 ‘무겁다’는 느낌 때문에 constant가 어색해 보일 수 있으나, 늘 같은 크기로 받으므로 ‘일정한’. </w:t>
      </w:r>
      <w:r>
        <w:rPr>
          <w:rFonts w:ascii="맑은 고딕" w:hAnsi="맑은 고딕" w:eastAsia="맑은 고딕"/>
          <w:b/>
          <w:sz w:val="14"/>
          <w:u w:val="none"/>
        </w:rPr>
        <w:t>④ [어휘 함정]</w:t>
      </w:r>
      <w:r>
        <w:rPr>
          <w:rFonts w:ascii="맑은 고딕" w:hAnsi="맑은 고딕" w:eastAsia="맑은 고딕"/>
          <w:b w:val="0"/>
          <w:sz w:val="14"/>
          <w:u w:val="none"/>
        </w:rPr>
        <w:t xml:space="preserve"> 뒤의 1 bar for every 10 meters를 확인하면 증가가 분명하다.</w:t>
      </w:r>
    </w:p>
    <w:p>
      <w:pPr>
        <w:spacing w:before="0" w:after="20" w:line="259" w:lineRule="auto"/>
        <w:jc w:val="both"/>
        <w:snapToGrid w:val="0"/>
      </w:pPr>
      <w:r>
        <w:rPr>
          <w:rFonts w:ascii="맑은 고딕" w:hAnsi="맑은 고딕" w:eastAsia="맑은 고딕"/>
          <w:b/>
          <w:sz w:val="14"/>
          <w:u w:val="none"/>
        </w:rPr>
        <w:t>39-서1</w:t>
      </w:r>
      <w:r>
        <w:rPr>
          <w:rFonts w:ascii="맑은 고딕" w:hAnsi="맑은 고딕" w:eastAsia="맑은 고딕"/>
          <w:b w:val="0"/>
          <w:sz w:val="14"/>
          <w:u w:val="none"/>
        </w:rPr>
        <w:t xml:space="preserve"> </w:t>
      </w:r>
      <w:r>
        <w:rPr>
          <w:rFonts w:ascii="맑은 고딕" w:hAnsi="맑은 고딕" w:eastAsia="맑은 고딕"/>
          <w:b/>
          <w:sz w:val="14"/>
          <w:u w:val="none"/>
        </w:rPr>
        <w:t>a breathing mixture must supply at 2 atmospheres</w:t>
      </w:r>
      <w:r>
        <w:rPr>
          <w:rFonts w:ascii="맑은 고딕" w:hAnsi="맑은 고딕" w:eastAsia="맑은 고딕"/>
          <w:b w:val="0"/>
          <w:sz w:val="14"/>
          <w:u w:val="none"/>
        </w:rPr>
        <w:t xml:space="preserve"> ✕ — 기체가 공급‘되는’ 것이므로 수동. </w:t>
      </w:r>
      <w:r>
        <w:rPr>
          <w:rFonts w:ascii="맑은 고딕" w:hAnsi="맑은 고딕" w:eastAsia="맑은 고딕"/>
          <w:b/>
          <w:sz w:val="14"/>
          <w:u w:val="none"/>
        </w:rPr>
        <w:t>2 atmospheres must be supplied at a breathing mixture</w:t>
      </w:r>
      <w:r>
        <w:rPr>
          <w:rFonts w:ascii="맑은 고딕" w:hAnsi="맑은 고딕" w:eastAsia="맑은 고딕"/>
          <w:b w:val="0"/>
          <w:sz w:val="14"/>
          <w:u w:val="none"/>
        </w:rPr>
        <w:t xml:space="preserve"> ✕ — 주어·전치사구가 뒤바뀜. </w:t>
      </w:r>
      <w:r>
        <w:rPr>
          <w:rFonts w:ascii="맑은 고딕" w:hAnsi="맑은 고딕" w:eastAsia="맑은 고딕"/>
          <w:b/>
          <w:sz w:val="14"/>
          <w:u w:val="none"/>
        </w:rPr>
        <w:t>a breathing mixture must be supplied 2 atmospheres at</w:t>
      </w:r>
      <w:r>
        <w:rPr>
          <w:rFonts w:ascii="맑은 고딕" w:hAnsi="맑은 고딕" w:eastAsia="맑은 고딕"/>
          <w:b w:val="0"/>
          <w:sz w:val="14"/>
          <w:u w:val="none"/>
        </w:rPr>
        <w:t xml:space="preserve"> ✕ — 어순. [채점] 어순·보기 전부 1.5 / 어형(supplied) 1 / 철자·단어 수 0.5.</w:t>
      </w:r>
    </w:p>
    <w:p>
      <w:pPr>
        <w:spacing w:before="0" w:after="20" w:line="259" w:lineRule="auto"/>
        <w:jc w:val="both"/>
        <w:snapToGrid w:val="0"/>
      </w:pPr>
      <w:r>
        <w:rPr>
          <w:rFonts w:ascii="맑은 고딕" w:hAnsi="맑은 고딕" w:eastAsia="맑은 고딕"/>
          <w:b/>
          <w:sz w:val="14"/>
          <w:u w:val="none"/>
        </w:rPr>
        <w:t>39-서2</w:t>
      </w:r>
      <w:r>
        <w:rPr>
          <w:rFonts w:ascii="맑은 고딕" w:hAnsi="맑은 고딕" w:eastAsia="맑은 고딕"/>
          <w:b w:val="0"/>
          <w:sz w:val="14"/>
          <w:u w:val="none"/>
        </w:rPr>
        <w:t xml:space="preserve"> </w:t>
      </w:r>
      <w:r>
        <w:rPr>
          <w:rFonts w:ascii="맑은 고딕" w:hAnsi="맑은 고딕" w:eastAsia="맑은 고딕"/>
          <w:b/>
          <w:sz w:val="14"/>
          <w:u w:val="none"/>
        </w:rPr>
        <w:t>reduce(d)</w:t>
      </w:r>
      <w:r>
        <w:rPr>
          <w:rFonts w:ascii="맑은 고딕" w:hAnsi="맑은 고딕" w:eastAsia="맑은 고딕"/>
          <w:b w:val="0"/>
          <w:sz w:val="14"/>
          <w:u w:val="none"/>
        </w:rPr>
        <w:t xml:space="preserve"> ✕ — (2)에 넣으면 ‘수압을 줄인다’로 본문과 반대(맞추는 것). </w:t>
      </w:r>
      <w:r>
        <w:rPr>
          <w:rFonts w:ascii="맑은 고딕" w:hAnsi="맑은 고딕" w:eastAsia="맑은 고딕"/>
          <w:b/>
          <w:sz w:val="14"/>
          <w:u w:val="none"/>
        </w:rPr>
        <w:t>different</w:t>
      </w:r>
      <w:r>
        <w:rPr>
          <w:rFonts w:ascii="맑은 고딕" w:hAnsi="맑은 고딕" w:eastAsia="맑은 고딕"/>
          <w:b w:val="0"/>
          <w:sz w:val="14"/>
          <w:u w:val="none"/>
        </w:rPr>
        <w:t xml:space="preserve"> ✕ — (4)에 넣으면 글의 핵심과 정반대. </w:t>
      </w:r>
      <w:r>
        <w:rPr>
          <w:rFonts w:ascii="맑은 고딕" w:hAnsi="맑은 고딕" w:eastAsia="맑은 고딕"/>
          <w:b/>
          <w:sz w:val="14"/>
          <w:u w:val="none"/>
        </w:rPr>
        <w:t>supply/supplied</w:t>
      </w:r>
      <w:r>
        <w:rPr>
          <w:rFonts w:ascii="맑은 고딕" w:hAnsi="맑은 고딕" w:eastAsia="맑은 고딕"/>
          <w:b w:val="0"/>
          <w:sz w:val="14"/>
          <w:u w:val="none"/>
        </w:rPr>
        <w:t xml:space="preserve"> ✕ — (2) ‘압력이 공급된다’는 뜻이 어긋나고, 요약문에 이미 supplying이 있음. [채점] 각 0.75, 어형 오류는 0.</w:t>
      </w:r>
    </w:p>
    <w:p>
      <w:pPr>
        <w:spacing w:before="0" w:after="20" w:line="259" w:lineRule="auto"/>
        <w:jc w:val="both"/>
        <w:snapToGrid w:val="0"/>
      </w:pPr>
      <w:r>
        <w:rPr>
          <w:rFonts w:ascii="맑은 고딕" w:hAnsi="맑은 고딕" w:eastAsia="맑은 고딕"/>
          <w:b/>
          <w:sz w:val="14"/>
          <w:u w:val="none"/>
        </w:rPr>
        <w:t>39-8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(B)-(C)-(A)는 (C)의 It이 받을 ‘Water pressure increases’가 아직 나오지 않았고, 10m 계산 뒤에 다시 일반 방법이 와서 역행. </w:t>
      </w:r>
      <w:r>
        <w:rPr>
          <w:rFonts w:ascii="맑은 고딕" w:hAnsi="맑은 고딕" w:eastAsia="맑은 고딕"/>
          <w:b/>
          <w:sz w:val="14"/>
          <w:u w:val="none"/>
        </w:rPr>
        <w:t>①</w:t>
      </w:r>
      <w:r>
        <w:rPr>
          <w:rFonts w:ascii="맑은 고딕" w:hAnsi="맑은 고딕" w:eastAsia="맑은 고딕"/>
          <w:b w:val="0"/>
          <w:sz w:val="14"/>
          <w:u w:val="none"/>
        </w:rPr>
        <w:t xml:space="preserve"> (A)의 this가 가리킬 조건(균형 유지)이 주어진 글에는 지상 이야기뿐이라 연결되지 않는다.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['지구 표면 위의 인체는 신체 표면 1제곱미터당 16~18톤에 달하는 일정한 기압을 받는다.', '그러나 이 압력은 느껴지지 않는데, 외부 압력이 몸의 폐와 공기 공간 속의 내부 압력과 균형을 이루기 때문이다.', '잠수하는 동안에는 대기압에 더해 물의 압력도 인체에 작용한다.', '물속에 잠겼을 때 주변 환경의 압력을 느끼지 않으려면, 외부 압력과 내부 압력이 같은 상태를 유지하는 것이 필요하다.', '이것을 달성하기 위해, 공기나 호흡용 혼합 기체가 주변의 물이 가하는 압력과 같은 압력으로 잠수부에게 공급된다.', '수압은 깊이에 비례하여 증가한다.', '그것은 10미터마다 1바씩 증가한다.', '따라서 10미터 깊이의 잠수부는 2바의 압력을 받게 되고, 압력을 안정시키려면 2기압의 압력으로 호흡용 혼합 기체를 공급하는 것이 필요하다.']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['같은 원리가 상승하는 비행기 안에서 귀가 아픈 이유를 설명한다.', '비행기가 올라가면 객실의 기압은 떨어지지만, 중이에 갇힌 공기는 여전히 지상의 기압에 있다.', '그 둘이 다시 같아질 때까지, 고막은 바깥으로 밀리고 여러분은 그 차이를 느낀다.', '침을 삼키거나 하품을 하면 공기가 빠져나가게 하는 작은 관이 열려 균형이 회복된다.', '다시 말해 편안함은 압력이 얼마나 큰지가 아니라, 안쪽이 바깥쪽과 맞는지에 달려 있다.']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