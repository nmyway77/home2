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H1MOGO26-10_31</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The Economics of Star Trek · 2026년 고1 10월 학력평가 31번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color w:val="C01F1F"/>
          <w:sz w:val="17"/>
          <w:u w:val="none"/>
          <w:vertAlign w:val="superscript"/>
        </w:rPr>
        <w:t>1)</w:t>
      </w:r>
      <w:r>
        <w:rPr>
          <w:rFonts w:ascii="맑은 고딕" w:hAnsi="맑은 고딕" w:eastAsia="맑은 고딕"/>
          <w:b/>
          <w:sz w:val="17"/>
          <w:u w:val="none"/>
        </w:rPr>
        <w:t>[ Few / A few ]</w:t>
      </w:r>
      <w:r>
        <w:rPr>
          <w:rFonts w:ascii="맑은 고딕" w:hAnsi="맑은 고딕" w:eastAsia="맑은 고딕"/>
          <w:b w:val="0"/>
          <w:sz w:val="17"/>
          <w:u w:val="none"/>
        </w:rPr>
        <w:t xml:space="preserve"> people may view the Star Trek universe through an economic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l________, but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doing / to do ]</w:t>
      </w:r>
      <w:r>
        <w:rPr>
          <w:rFonts w:ascii="맑은 고딕" w:hAnsi="맑은 고딕" w:eastAsia="맑은 고딕"/>
          <w:b w:val="0"/>
          <w:sz w:val="17"/>
          <w:u w:val="none"/>
        </w:rPr>
        <w:t xml:space="preserve"> so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________(provide) a window into a world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that / what ]</w:t>
      </w:r>
      <w:r>
        <w:rPr>
          <w:rFonts w:ascii="맑은 고딕" w:hAnsi="맑은 고딕" w:eastAsia="맑은 고딕"/>
          <w:b w:val="0"/>
          <w:sz w:val="17"/>
          <w:u w:val="none"/>
        </w:rPr>
        <w:t xml:space="preserve"> might soon be upon us. All of classical economics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is / are ]</w:t>
      </w:r>
      <w:r>
        <w:rPr>
          <w:rFonts w:ascii="맑은 고딕" w:hAnsi="맑은 고딕" w:eastAsia="맑은 고딕"/>
          <w:b w:val="0"/>
          <w:sz w:val="17"/>
          <w:u w:val="none"/>
        </w:rPr>
        <w:t xml:space="preserve"> based on the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n________ that there isn’t usually enough of anything to give everyone everything they want or need. Because of that, we use markets and pricing to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________(allocation) those goods, services, and resources to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where / which ]</w:t>
      </w:r>
      <w:r>
        <w:rPr>
          <w:rFonts w:ascii="맑은 고딕" w:hAnsi="맑은 고딕" w:eastAsia="맑은 고딕"/>
          <w:b w:val="0"/>
          <w:sz w:val="17"/>
          <w:u w:val="none"/>
        </w:rPr>
        <w:t xml:space="preserve"> they might result in the highest benefit. In Star Trek, however, there isn’t much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s________. Technology has allowed that society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to reproduce / reproducing ]</w:t>
      </w:r>
      <w:r>
        <w:rPr>
          <w:rFonts w:ascii="맑은 고딕" w:hAnsi="맑은 고딕" w:eastAsia="맑은 고딕"/>
          <w:b w:val="0"/>
          <w:sz w:val="17"/>
          <w:u w:val="none"/>
        </w:rPr>
        <w:t xml:space="preserve"> any food they want, transport themselves thousands of miles in the blink of an eye,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communicate / communicating ]</w:t>
      </w:r>
      <w:r>
        <w:rPr>
          <w:rFonts w:ascii="맑은 고딕" w:hAnsi="맑은 고딕" w:eastAsia="맑은 고딕"/>
          <w:b w:val="0"/>
          <w:sz w:val="17"/>
          <w:u w:val="none"/>
        </w:rPr>
        <w:t xml:space="preserve"> over light-years, and travel among the stars. All of humanity in that world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has / have ]</w:t>
      </w:r>
      <w:r>
        <w:rPr>
          <w:rFonts w:ascii="맑은 고딕" w:hAnsi="맑은 고딕" w:eastAsia="맑은 고딕"/>
          <w:b w:val="0"/>
          <w:sz w:val="17"/>
          <w:u w:val="none"/>
        </w:rPr>
        <w:t xml:space="preserve"> been fully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________(educate) so that they can participate in this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p________. Everyone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is / are ]</w:t>
      </w:r>
      <w:r>
        <w:rPr>
          <w:rFonts w:ascii="맑은 고딕" w:hAnsi="맑은 고딕" w:eastAsia="맑은 고딕"/>
          <w:b w:val="0"/>
          <w:sz w:val="17"/>
          <w:u w:val="none"/>
        </w:rPr>
        <w:t xml:space="preserve"> an explorer, researcher, engineer, artist, doctor, or counselor.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Generative / Generated ]</w:t>
      </w:r>
      <w:r>
        <w:rPr>
          <w:rFonts w:ascii="맑은 고딕" w:hAnsi="맑은 고딕" w:eastAsia="맑은 고딕"/>
          <w:b w:val="0"/>
          <w:sz w:val="17"/>
          <w:u w:val="none"/>
        </w:rPr>
        <w:t xml:space="preserve"> AI has the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p________ to allow many dimensions of our own society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to be / being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similarly / differently ]</w:t>
      </w:r>
      <w:r>
        <w:rPr>
          <w:rFonts w:ascii="맑은 고딕" w:hAnsi="맑은 고딕" w:eastAsia="맑은 고딕"/>
          <w:b w:val="0"/>
          <w:sz w:val="17"/>
          <w:u w:val="none"/>
        </w:rPr>
        <w:t xml:space="preserve"> highly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________(abundance).</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Few people may view the Star Trek universe through an economic lens, but </w:t>
      </w:r>
      <w:r>
        <w:rPr>
          <w:rFonts w:ascii="맑은 고딕" w:hAnsi="맑은 고딕" w:eastAsia="맑은 고딕"/>
          <w:b w:val="0"/>
          <w:sz w:val="17"/>
          <w:u w:val="single"/>
        </w:rPr>
        <w:t>doing so</w:t>
      </w:r>
      <w:r>
        <w:rPr>
          <w:rFonts w:ascii="맑은 고딕" w:hAnsi="맑은 고딕" w:eastAsia="맑은 고딕"/>
          <w:b w:val="0"/>
          <w:sz w:val="17"/>
          <w:u w:val="none"/>
        </w:rPr>
        <w:t xml:space="preserve"> provides a window into a world that might soon be upon us.  → 제시 교정: </w:t>
      </w:r>
      <w:r>
        <w:rPr>
          <w:rFonts w:ascii="맑은 고딕" w:hAnsi="맑은 고딕" w:eastAsia="맑은 고딕"/>
          <w:b/>
          <w:sz w:val="17"/>
          <w:u w:val="none"/>
        </w:rPr>
        <w:t>to do so</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Technology has allowed that society to reproduce any food they want, transport themselves thousands of miles </w:t>
      </w:r>
      <w:r>
        <w:rPr>
          <w:rFonts w:ascii="맑은 고딕" w:hAnsi="맑은 고딕" w:eastAsia="맑은 고딕"/>
          <w:b w:val="0"/>
          <w:sz w:val="17"/>
          <w:u w:val="single"/>
        </w:rPr>
        <w:t>in the blink of an eye</w:t>
      </w:r>
      <w:r>
        <w:rPr>
          <w:rFonts w:ascii="맑은 고딕" w:hAnsi="맑은 고딕" w:eastAsia="맑은 고딕"/>
          <w:b w:val="0"/>
          <w:sz w:val="17"/>
          <w:u w:val="none"/>
        </w:rPr>
        <w:t xml:space="preserve"> …  → 제시 교정: </w:t>
      </w:r>
      <w:r>
        <w:rPr>
          <w:rFonts w:ascii="맑은 고딕" w:hAnsi="맑은 고딕" w:eastAsia="맑은 고딕"/>
          <w:b/>
          <w:sz w:val="17"/>
          <w:u w:val="none"/>
        </w:rPr>
        <w:t>in an instant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All of humanity in that world has been fully educated </w:t>
      </w:r>
      <w:r>
        <w:rPr>
          <w:rFonts w:ascii="맑은 고딕" w:hAnsi="맑은 고딕" w:eastAsia="맑은 고딕"/>
          <w:b w:val="0"/>
          <w:sz w:val="17"/>
          <w:u w:val="single"/>
        </w:rPr>
        <w:t>so that</w:t>
      </w:r>
      <w:r>
        <w:rPr>
          <w:rFonts w:ascii="맑은 고딕" w:hAnsi="맑은 고딕" w:eastAsia="맑은 고딕"/>
          <w:b w:val="0"/>
          <w:sz w:val="17"/>
          <w:u w:val="none"/>
        </w:rPr>
        <w:t xml:space="preserve"> they can participate in this prosperity.  → 제시 교정: </w:t>
      </w:r>
      <w:r>
        <w:rPr>
          <w:rFonts w:ascii="맑은 고딕" w:hAnsi="맑은 고딕" w:eastAsia="맑은 고딕"/>
          <w:b/>
          <w:sz w:val="17"/>
          <w:u w:val="none"/>
        </w:rPr>
        <w:t>so as to</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그것 때문에, 우리는 그러한 재화와 서비스, 자원을 그것들이 가장 높은 이익을 낼 수 있는 곳으로 배분하기 위해 시장과 가격 책정을 이용한다.</w:t>
      </w:r>
    </w:p>
    <w:p>
      <w:pPr>
        <w:spacing w:before="0" w:after="0" w:line="264" w:lineRule="auto"/>
        <w:ind w:left="160"/>
        <w:snapToGrid w:val="0"/>
        <w:shd w:val="clear" w:color="auto" w:fill="F3F3F3"/>
      </w:pPr>
      <w:r>
        <w:rPr>
          <w:rFonts w:ascii="맑은 고딕" w:hAnsi="맑은 고딕" w:eastAsia="맑은 고딕"/>
          <w:b w:val="0"/>
          <w:sz w:val="17"/>
          <w:u w:val="none"/>
        </w:rPr>
        <w:t>use / we / that / because of / markets / and / pricing / they / to / those goods, services, and resources / where / allocate / might / result in / to / the highest benefit / which</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고전 경제학 전체는 모든 사람에게 그들이 원하거나 필요로 하는 모든 것을 주기에는 대개 어떤 것도 충분히 있지 않다는 개념에 기초하고 있다.</w:t>
      </w:r>
    </w:p>
    <w:p>
      <w:pPr>
        <w:spacing w:before="0" w:after="0" w:line="264" w:lineRule="auto"/>
        <w:ind w:left="160"/>
        <w:snapToGrid w:val="0"/>
        <w:shd w:val="clear" w:color="auto" w:fill="F3F3F3"/>
      </w:pPr>
      <w:r>
        <w:rPr>
          <w:rFonts w:ascii="맑은 고딕" w:hAnsi="맑은 고딕" w:eastAsia="맑은 고딕"/>
          <w:b w:val="0"/>
          <w:sz w:val="17"/>
          <w:u w:val="none"/>
        </w:rPr>
        <w:t>on / the notion / be / based / all of / classical economics / there / isn’t / that / usually / to give / enough / everything / of anything / everyone / they / want or need / which</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3곳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single"/>
        </w:rPr>
        <w:t>Generative AI has the potential to allow many dimensions of our own society to be similarly highly abundant.</w:t>
      </w:r>
      <w:r>
        <w:rPr>
          <w:rFonts w:ascii="맑은 고딕" w:hAnsi="맑은 고딕" w:eastAsia="맑은 고딕"/>
          <w:b w:val="0"/>
          <w:sz w:val="17"/>
          <w:u w:val="none"/>
        </w:rPr>
        <w:br/>
        <w:t>&lt;조건&gt; 밑줄 친 영문과 같은 뜻이 되도록 · 구문: make + 목적어 + 형용사(5형식) · 총 16단어</w:t>
      </w:r>
    </w:p>
    <w:p>
      <w:pPr>
        <w:spacing w:before="0" w:after="0" w:line="264" w:lineRule="auto"/>
        <w:ind w:left="160"/>
        <w:snapToGrid w:val="0"/>
        <w:shd w:val="clear" w:color="auto" w:fill="F3F3F3"/>
      </w:pPr>
      <w:r>
        <w:rPr>
          <w:rFonts w:ascii="맑은 고딕" w:hAnsi="맑은 고딕" w:eastAsia="맑은 고딕"/>
          <w:b w:val="0"/>
          <w:sz w:val="17"/>
          <w:u w:val="none"/>
        </w:rPr>
        <w:t>have / just as / the potential / generative AI / many aspects / of our own society / make / abundance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doing so</w:t>
      </w:r>
      <w:r>
        <w:rPr>
          <w:rFonts w:ascii="맑은 고딕" w:hAnsi="맑은 고딕" w:eastAsia="맑은 고딕"/>
          <w:b w:val="0"/>
          <w:sz w:val="17"/>
          <w:u w:val="none"/>
        </w:rPr>
        <w:t xml:space="preserve"> — 무엇을 하는 것인지 본문에서(8단어):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Because of </w:t>
      </w:r>
      <w:r>
        <w:rPr>
          <w:rFonts w:ascii="맑은 고딕" w:hAnsi="맑은 고딕" w:eastAsia="맑은 고딕"/>
          <w:b/>
          <w:sz w:val="17"/>
          <w:u w:val="none"/>
        </w:rPr>
        <w:t>that</w:t>
      </w:r>
      <w:r>
        <w:rPr>
          <w:rFonts w:ascii="맑은 고딕" w:hAnsi="맑은 고딕" w:eastAsia="맑은 고딕"/>
          <w:b w:val="0"/>
          <w:sz w:val="17"/>
          <w:u w:val="none"/>
        </w:rPr>
        <w:t xml:space="preserve"> — that이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to reproduce any food </w:t>
      </w:r>
      <w:r>
        <w:rPr>
          <w:rFonts w:ascii="맑은 고딕" w:hAnsi="맑은 고딕" w:eastAsia="맑은 고딕"/>
          <w:b/>
          <w:sz w:val="17"/>
          <w:u w:val="none"/>
        </w:rPr>
        <w:t>they</w:t>
      </w:r>
      <w:r>
        <w:rPr>
          <w:rFonts w:ascii="맑은 고딕" w:hAnsi="맑은 고딕" w:eastAsia="맑은 고딕"/>
          <w:b w:val="0"/>
          <w:sz w:val="17"/>
          <w:u w:val="none"/>
        </w:rPr>
        <w:t xml:space="preserve"> want — they가 가리키는 말을 본문에서(2단어):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participate in </w:t>
      </w:r>
      <w:r>
        <w:rPr>
          <w:rFonts w:ascii="맑은 고딕" w:hAnsi="맑은 고딕" w:eastAsia="맑은 고딕"/>
          <w:b/>
          <w:sz w:val="17"/>
          <w:u w:val="none"/>
        </w:rPr>
        <w:t>this prosperity</w:t>
      </w:r>
      <w:r>
        <w:rPr>
          <w:rFonts w:ascii="맑은 고딕" w:hAnsi="맑은 고딕" w:eastAsia="맑은 고딕"/>
          <w:b w:val="0"/>
          <w:sz w:val="17"/>
          <w:u w:val="none"/>
        </w:rPr>
        <w:t xml:space="preserve"> — ‘이 풍요’가 가리키는 내용을 우리말로: ____________________________________________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Think of a village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where / which ]</w:t>
      </w:r>
      <w:r>
        <w:rPr>
          <w:rFonts w:ascii="맑은 고딕" w:hAnsi="맑은 고딕" w:eastAsia="맑은 고딕"/>
          <w:b w:val="0"/>
          <w:sz w:val="17"/>
          <w:u w:val="none"/>
        </w:rPr>
        <w:t xml:space="preserve"> water has to be carried from a single well. Because the well gives only so much, families take turns, pay a small fee, and argue over who deserves the most. Then one year a pipe is laid that brings water to every house without limit. Almost overnight, the rules for sharing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disappear / disappears ]</w:t>
      </w:r>
      <w:r>
        <w:rPr>
          <w:rFonts w:ascii="맑은 고딕" w:hAnsi="맑은 고딕" w:eastAsia="맑은 고딕"/>
          <w:b w:val="0"/>
          <w:sz w:val="17"/>
          <w:u w:val="none"/>
        </w:rPr>
        <w:t xml:space="preserve">, since nobody needs to compete for what everyone now has. The village does not become careless with water; it simply stops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treating / to treat ]</w:t>
      </w:r>
      <w:r>
        <w:rPr>
          <w:rFonts w:ascii="맑은 고딕" w:hAnsi="맑은 고딕" w:eastAsia="맑은 고딕"/>
          <w:b w:val="0"/>
          <w:sz w:val="17"/>
          <w:u w:val="none"/>
        </w:rPr>
        <w:t xml:space="preserve"> water as something to fight over.</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When technology makes goods plentiful, the need for markets and prices to r____________ what is scarce begins to fade.</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31-1.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Hardly anyone looks at the world of Star Trek as an economist would, yet seeing it that way opens a window onto a future that may be closer than we think. Classical economics as a whole rests on one idea: there is normally not enough of anything to hand every person all that they want or need. For that reason, markets and prices are the tools we rely on to send goods, services, and resources to the places (ⓐ) [where / which] they are likely to do the most good. In the Star Trek world, by contrast, shortage is rare. Thanks to its technology, that society can copy whatever food it wishes, move people thousands of miles in an instant, talk across light-years, and journey between the stars. Everyone there has received a full education, which lets them take part in all this plenty. Each person works as an explorer, a researcher, an engineer, an artist, a doctor, or a counselor. Generative AI may one day make many parts of our own society just as richly supplied.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writer treats markets and prices as a response to the fact that there is not enough of everything for everyone.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‘where’ is the right choice for (ⓐ), because the clause that follows is complete.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 sentence ‘In the Star Trek world, by contrast, shortage is rare.’ means that people there still compete for most goods.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‘Technology, not money, is what decides who gets what in Star Trek’, the verb ‘is’ agrees with its subject.</w:t>
      </w:r>
    </w:p>
    <w:p>
      <w:pPr>
        <w:spacing w:before="0" w:after="20" w:line="276" w:lineRule="auto"/>
        <w:ind w:left="80"/>
        <w:snapToGrid w:val="0"/>
      </w:pPr>
      <w:r>
        <w:rPr>
          <w:rFonts w:ascii="맑은 고딕" w:hAnsi="맑은 고딕" w:eastAsia="맑은 고딕"/>
          <w:b w:val="0"/>
          <w:sz w:val="17"/>
          <w:u w:val="none"/>
        </w:rPr>
        <w:t>① (A)    ② (C)    ③ (B), (C)    ④ (A), (D)    ⑤ (C), (D)</w:t>
      </w:r>
    </w:p>
    <w:p>
      <w:pPr>
        <w:keepNext/>
        <w:spacing w:before="80" w:after="20" w:line="276" w:lineRule="auto"/>
        <w:snapToGrid w:val="0"/>
      </w:pPr>
      <w:r>
        <w:rPr>
          <w:rFonts w:ascii="맑은 고딕" w:hAnsi="맑은 고딕" w:eastAsia="맑은 고딕"/>
          <w:b/>
          <w:sz w:val="17"/>
          <w:u w:val="none"/>
        </w:rPr>
        <w:t>31-2.</w:t>
      </w:r>
      <w:r>
        <w:rPr>
          <w:rFonts w:ascii="맑은 고딕" w:hAnsi="맑은 고딕" w:eastAsia="맑은 고딕"/>
          <w:b w:val="0"/>
          <w:sz w:val="17"/>
          <w:u w:val="none"/>
        </w:rPr>
        <w:t xml:space="preserve"> [A]와 [B]를 읽고 이해한 것으로 가장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All of classical economics is based on the notion that there isn’t usually enough of anything to give everyone everything they want or need. Because of that, we use markets and pricing to allocate those goods, services, and resources to where they might result in the highest benefit. In Star Trek, however, there isn’t much scarcity. Technology has allowed that society to reproduce any food they want, transport themselves thousands of miles in the blink of an eye, communicate over light-years, and travel among the stars. Everyone is an explorer, researcher, engineer, artist, doctor, or counselor.</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Think of a village where water has to be carried from a single well. Because the well gives only so much, families take turns, pay a small fee, and argue over who deserves the most. Then one year a pipe is laid that brings water to every house without limit. Almost overnight, the rules for sharing disappear, since nobody needs to compete for what everyone now has. The village does not become careless with water; it simply stops treating water as something to fight over.</w:t>
      </w:r>
    </w:p>
    <w:p>
      <w:pPr>
        <w:spacing w:before="0" w:after="0" w:line="269" w:lineRule="auto"/>
        <w:ind w:left="180" w:hanging="180"/>
        <w:snapToGrid w:val="0"/>
      </w:pPr>
      <w:r>
        <w:rPr>
          <w:rFonts w:ascii="맑은 고딕" w:hAnsi="맑은 고딕" w:eastAsia="맑은 고딕"/>
          <w:b w:val="0"/>
          <w:sz w:val="17"/>
          <w:u w:val="none"/>
        </w:rPr>
        <w:t>① Both [A] and [B] start from a situation in which something is not available in sufficient amounts.</w:t>
      </w:r>
    </w:p>
    <w:p>
      <w:pPr>
        <w:spacing w:before="0" w:after="0" w:line="269" w:lineRule="auto"/>
        <w:ind w:left="180" w:hanging="180"/>
        <w:snapToGrid w:val="0"/>
      </w:pPr>
      <w:r>
        <w:rPr>
          <w:rFonts w:ascii="맑은 고딕" w:hAnsi="맑은 고딕" w:eastAsia="맑은 고딕"/>
          <w:b w:val="0"/>
          <w:sz w:val="17"/>
          <w:u w:val="none"/>
        </w:rPr>
        <w:t>② In [A] markets and prices, and in [B] turns and fees, are ways of deciding who gets what when there is not enough.</w:t>
      </w:r>
    </w:p>
    <w:p>
      <w:pPr>
        <w:spacing w:before="0" w:after="0" w:line="269" w:lineRule="auto"/>
        <w:ind w:left="180" w:hanging="180"/>
        <w:snapToGrid w:val="0"/>
      </w:pPr>
      <w:r>
        <w:rPr>
          <w:rFonts w:ascii="맑은 고딕" w:hAnsi="맑은 고딕" w:eastAsia="맑은 고딕"/>
          <w:b w:val="0"/>
          <w:sz w:val="17"/>
          <w:u w:val="none"/>
        </w:rPr>
        <w:t>③ Both texts show that once technology removes the shortage, the old way of sharing loses its purpose.</w:t>
      </w:r>
    </w:p>
    <w:p>
      <w:pPr>
        <w:spacing w:before="0" w:after="0" w:line="269" w:lineRule="auto"/>
        <w:ind w:left="180" w:hanging="180"/>
        <w:snapToGrid w:val="0"/>
      </w:pPr>
      <w:r>
        <w:rPr>
          <w:rFonts w:ascii="맑은 고딕" w:hAnsi="맑은 고딕" w:eastAsia="맑은 고딕"/>
          <w:b w:val="0"/>
          <w:sz w:val="17"/>
          <w:u w:val="none"/>
        </w:rPr>
        <w:t>④ [B] describes a change that has already happened in the village, whereas [A] describes a world that may still be ahead of us.</w:t>
      </w:r>
    </w:p>
    <w:p>
      <w:pPr>
        <w:spacing w:before="0" w:after="0" w:line="269" w:lineRule="auto"/>
        <w:ind w:left="180" w:hanging="180"/>
        <w:snapToGrid w:val="0"/>
      </w:pPr>
      <w:r>
        <w:rPr>
          <w:rFonts w:ascii="맑은 고딕" w:hAnsi="맑은 고딕" w:eastAsia="맑은 고딕"/>
          <w:b w:val="0"/>
          <w:sz w:val="17"/>
          <w:u w:val="none"/>
        </w:rPr>
        <w:t>⑤ [A] says that markets caused scarcity, and [B] says that the villagers caused the well to run low.</w:t>
      </w:r>
    </w:p>
    <w:p>
      <w:pPr>
        <w:keepNext/>
        <w:spacing w:before="80" w:after="20" w:line="276" w:lineRule="auto"/>
        <w:snapToGrid w:val="0"/>
      </w:pPr>
      <w:r>
        <w:rPr>
          <w:rFonts w:ascii="맑은 고딕" w:hAnsi="맑은 고딕" w:eastAsia="맑은 고딕"/>
          <w:b/>
          <w:sz w:val="17"/>
          <w:u w:val="none"/>
        </w:rPr>
        <w:t>31-3.</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Hardly anyone looks at the world of Star Trek as an economist would, yet seeing it that way opens a window onto a future that may be closer than we think. Classical economics as a whole rests on one idea: there is normally not enough of anything to hand every person all that they want or need. For that reason, markets and prices are the tools we rely on to send goods, services, and resources to the places where they are likely to do the most good. In the Star Trek world, by contrast, shortage is rare. Thanks to its technology, that society can copy whatever food it wishes, move people thousands of miles in an instant, talk across light-years, and journey between the stars. Everyone there has received a full education, which lets them take part in all this plenty. Each person works as an explorer, a researcher, an engineer, an artist, a doctor, or a counselor. Generative AI may one day make many parts of our own society ________________________________________.</w:t>
      </w:r>
    </w:p>
    <w:p>
      <w:pPr>
        <w:spacing w:before="0" w:after="0" w:line="269" w:lineRule="auto"/>
        <w:ind w:left="180" w:hanging="180"/>
        <w:snapToGrid w:val="0"/>
      </w:pPr>
      <w:r>
        <w:rPr>
          <w:rFonts w:ascii="맑은 고딕" w:hAnsi="맑은 고딕" w:eastAsia="맑은 고딕"/>
          <w:b w:val="0"/>
          <w:sz w:val="17"/>
          <w:u w:val="none"/>
        </w:rPr>
        <w:t>① as dependent on markets and prices as they are today</w:t>
      </w:r>
    </w:p>
    <w:p>
      <w:pPr>
        <w:spacing w:before="0" w:after="0" w:line="269" w:lineRule="auto"/>
        <w:ind w:left="180" w:hanging="180"/>
        <w:snapToGrid w:val="0"/>
      </w:pPr>
      <w:r>
        <w:rPr>
          <w:rFonts w:ascii="맑은 고딕" w:hAnsi="맑은 고딕" w:eastAsia="맑은 고딕"/>
          <w:b w:val="0"/>
          <w:sz w:val="17"/>
          <w:u w:val="none"/>
        </w:rPr>
        <w:t>② as free from shortage as that imagined world already is</w:t>
      </w:r>
    </w:p>
    <w:p>
      <w:pPr>
        <w:spacing w:before="0" w:after="0" w:line="269" w:lineRule="auto"/>
        <w:ind w:left="180" w:hanging="180"/>
        <w:snapToGrid w:val="0"/>
      </w:pPr>
      <w:r>
        <w:rPr>
          <w:rFonts w:ascii="맑은 고딕" w:hAnsi="맑은 고딕" w:eastAsia="맑은 고딕"/>
          <w:b w:val="0"/>
          <w:sz w:val="17"/>
          <w:u w:val="none"/>
        </w:rPr>
        <w:t>③ as carefully regulated as the economy of the past century</w:t>
      </w:r>
    </w:p>
    <w:p>
      <w:pPr>
        <w:spacing w:before="0" w:after="0" w:line="269" w:lineRule="auto"/>
        <w:ind w:left="180" w:hanging="180"/>
        <w:snapToGrid w:val="0"/>
      </w:pPr>
      <w:r>
        <w:rPr>
          <w:rFonts w:ascii="맑은 고딕" w:hAnsi="맑은 고딕" w:eastAsia="맑은 고딕"/>
          <w:b w:val="0"/>
          <w:sz w:val="17"/>
          <w:u w:val="none"/>
        </w:rPr>
        <w:t>④ more competitive than any society that has existed so far</w:t>
      </w:r>
    </w:p>
    <w:p>
      <w:pPr>
        <w:spacing w:before="0" w:after="0" w:line="269" w:lineRule="auto"/>
        <w:ind w:left="180" w:hanging="180"/>
        <w:snapToGrid w:val="0"/>
      </w:pPr>
      <w:r>
        <w:rPr>
          <w:rFonts w:ascii="맑은 고딕" w:hAnsi="맑은 고딕" w:eastAsia="맑은 고딕"/>
          <w:b w:val="0"/>
          <w:sz w:val="17"/>
          <w:u w:val="none"/>
        </w:rPr>
        <w:t>⑤ less interested in education than the crew of a starship</w:t>
      </w:r>
    </w:p>
    <w:p>
      <w:pPr>
        <w:keepNext/>
        <w:spacing w:before="80" w:after="20" w:line="276" w:lineRule="auto"/>
        <w:snapToGrid w:val="0"/>
      </w:pPr>
      <w:r>
        <w:rPr>
          <w:rFonts w:ascii="맑은 고딕" w:hAnsi="맑은 고딕" w:eastAsia="맑은 고딕"/>
          <w:b/>
          <w:sz w:val="17"/>
          <w:u w:val="none"/>
        </w:rPr>
        <w:t>31-4.</w:t>
      </w:r>
      <w:r>
        <w:rPr>
          <w:rFonts w:ascii="맑은 고딕" w:hAnsi="맑은 고딕" w:eastAsia="맑은 고딕"/>
          <w:b w:val="0"/>
          <w:sz w:val="17"/>
          <w:u w:val="none"/>
        </w:rPr>
        <w:t xml:space="preserve"> 다음 글의 밑줄 친 부분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Hardly anyone looks at the world of Star Trek as an economist would, yet seeing it that way opens a window onto a future that may be closer than we think. All of classical economics ①</w:t>
      </w:r>
      <w:r>
        <w:rPr>
          <w:rFonts w:ascii="맑은 고딕" w:hAnsi="맑은 고딕" w:eastAsia="맑은 고딕"/>
          <w:b w:val="0"/>
          <w:sz w:val="17"/>
          <w:u w:val="single"/>
        </w:rPr>
        <w:t>are</w:t>
      </w:r>
      <w:r>
        <w:rPr>
          <w:rFonts w:ascii="맑은 고딕" w:hAnsi="맑은 고딕" w:eastAsia="맑은 고딕"/>
          <w:b w:val="0"/>
          <w:sz w:val="17"/>
          <w:u w:val="none"/>
        </w:rPr>
        <w:t xml:space="preserve"> based on the notion that there isn’t usually enough of anything to give everyone everything they want or need. Because of that, we use markets and pricing to allocate those goods, services, and resources to ②</w:t>
      </w:r>
      <w:r>
        <w:rPr>
          <w:rFonts w:ascii="맑은 고딕" w:hAnsi="맑은 고딕" w:eastAsia="맑은 고딕"/>
          <w:b w:val="0"/>
          <w:sz w:val="17"/>
          <w:u w:val="single"/>
        </w:rPr>
        <w:t>where</w:t>
      </w:r>
      <w:r>
        <w:rPr>
          <w:rFonts w:ascii="맑은 고딕" w:hAnsi="맑은 고딕" w:eastAsia="맑은 고딕"/>
          <w:b w:val="0"/>
          <w:sz w:val="17"/>
          <w:u w:val="none"/>
        </w:rPr>
        <w:t xml:space="preserve"> they might result in the highest benefit. In Star Trek, however, there isn’t much scarcity. Technology has allowed that society ③</w:t>
      </w:r>
      <w:r>
        <w:rPr>
          <w:rFonts w:ascii="맑은 고딕" w:hAnsi="맑은 고딕" w:eastAsia="맑은 고딕"/>
          <w:b w:val="0"/>
          <w:sz w:val="17"/>
          <w:u w:val="single"/>
        </w:rPr>
        <w:t>to reproduce</w:t>
      </w:r>
      <w:r>
        <w:rPr>
          <w:rFonts w:ascii="맑은 고딕" w:hAnsi="맑은 고딕" w:eastAsia="맑은 고딕"/>
          <w:b w:val="0"/>
          <w:sz w:val="17"/>
          <w:u w:val="none"/>
        </w:rPr>
        <w:t xml:space="preserve"> any food they want, transport themselves thousands of miles in the blink of an eye, ④</w:t>
      </w:r>
      <w:r>
        <w:rPr>
          <w:rFonts w:ascii="맑은 고딕" w:hAnsi="맑은 고딕" w:eastAsia="맑은 고딕"/>
          <w:b w:val="0"/>
          <w:sz w:val="17"/>
          <w:u w:val="single"/>
        </w:rPr>
        <w:t>communicating</w:t>
      </w:r>
      <w:r>
        <w:rPr>
          <w:rFonts w:ascii="맑은 고딕" w:hAnsi="맑은 고딕" w:eastAsia="맑은 고딕"/>
          <w:b w:val="0"/>
          <w:sz w:val="17"/>
          <w:u w:val="none"/>
        </w:rPr>
        <w:t xml:space="preserve"> over light-years, and travel among the stars. All of humanity in that world ⑤</w:t>
      </w:r>
      <w:r>
        <w:rPr>
          <w:rFonts w:ascii="맑은 고딕" w:hAnsi="맑은 고딕" w:eastAsia="맑은 고딕"/>
          <w:b w:val="0"/>
          <w:sz w:val="17"/>
          <w:u w:val="single"/>
        </w:rPr>
        <w:t>has</w:t>
      </w:r>
      <w:r>
        <w:rPr>
          <w:rFonts w:ascii="맑은 고딕" w:hAnsi="맑은 고딕" w:eastAsia="맑은 고딕"/>
          <w:b w:val="0"/>
          <w:sz w:val="17"/>
          <w:u w:val="none"/>
        </w:rPr>
        <w:t xml:space="preserve"> been fully educated so that they can participate in this prosperity. Everyone is an explorer, researcher, engineer, artist, doctor, or counselor. Generative AI may one day make many parts of our own society just as richly supplied.</w:t>
      </w:r>
    </w:p>
    <w:p>
      <w:pPr>
        <w:spacing w:before="0" w:after="20" w:line="276" w:lineRule="auto"/>
        <w:ind w:left="80"/>
        <w:snapToGrid w:val="0"/>
      </w:pPr>
      <w:r>
        <w:rPr>
          <w:rFonts w:ascii="맑은 고딕" w:hAnsi="맑은 고딕" w:eastAsia="맑은 고딕"/>
          <w:b w:val="0"/>
          <w:sz w:val="17"/>
          <w:u w:val="none"/>
        </w:rPr>
        <w:t>① ①, ④    ② ②, ④    ③ ①, ③, ④    ④ ①, ⑤    ⑤ ③, ⑤</w:t>
      </w:r>
    </w:p>
    <w:p>
      <w:pPr>
        <w:keepNext/>
        <w:spacing w:before="80" w:after="20" w:line="276" w:lineRule="auto"/>
        <w:snapToGrid w:val="0"/>
      </w:pPr>
      <w:r>
        <w:rPr>
          <w:rFonts w:ascii="맑은 고딕" w:hAnsi="맑은 고딕" w:eastAsia="맑은 고딕"/>
          <w:b/>
          <w:sz w:val="17"/>
          <w:u w:val="none"/>
        </w:rPr>
        <w:t>31-5.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Hardly anyone looks at the world of Star Trek as an economist would, yet seeing it that way opens a window onto a future that may be closer than we think. Classical economics as a whole rests on one idea: there is normally not enough of anything to hand every person all that they want or need. For that reason, markets and prices are the tools we rely on to send goods, services, and resources to the places where they are likely to do the most good. In the Star Trek world, by contrast, shortage is rare. Thanks to its technology, that society can copy whatever food it wishes, move people thousands of miles in an instant, talk across light-years, and journey between the stars. Everyone there has received a full education, which lets them take part in all this plenty. Each person works as an explorer, a researcher, an engineer, an artist, a doctor, or a counselor. Generative AI may one day make many parts of our own society just as richly supplied.</w:t>
      </w:r>
    </w:p>
    <w:p>
      <w:pPr>
        <w:spacing w:before="0" w:after="0" w:line="269" w:lineRule="auto"/>
        <w:ind w:left="180" w:hanging="180"/>
        <w:snapToGrid w:val="0"/>
      </w:pPr>
      <w:r>
        <w:rPr>
          <w:rFonts w:ascii="맑은 고딕" w:hAnsi="맑은 고딕" w:eastAsia="맑은 고딕"/>
          <w:b w:val="0"/>
          <w:sz w:val="17"/>
          <w:u w:val="none"/>
        </w:rPr>
        <w:t>① Looking at Star Trek as an economist might is unusual but useful.</w:t>
      </w:r>
    </w:p>
    <w:p>
      <w:pPr>
        <w:spacing w:before="0" w:after="0" w:line="269" w:lineRule="auto"/>
        <w:ind w:left="180" w:hanging="180"/>
        <w:snapToGrid w:val="0"/>
      </w:pPr>
      <w:r>
        <w:rPr>
          <w:rFonts w:ascii="맑은 고딕" w:hAnsi="맑은 고딕" w:eastAsia="맑은 고딕"/>
          <w:b w:val="0"/>
          <w:sz w:val="17"/>
          <w:u w:val="none"/>
        </w:rPr>
        <w:t>② Classical economics assumes that goods are generally too scarce to satisfy everyone.</w:t>
      </w:r>
    </w:p>
    <w:p>
      <w:pPr>
        <w:spacing w:before="0" w:after="0" w:line="269" w:lineRule="auto"/>
        <w:ind w:left="180" w:hanging="180"/>
        <w:snapToGrid w:val="0"/>
      </w:pPr>
      <w:r>
        <w:rPr>
          <w:rFonts w:ascii="맑은 고딕" w:hAnsi="맑은 고딕" w:eastAsia="맑은 고딕"/>
          <w:b w:val="0"/>
          <w:sz w:val="17"/>
          <w:u w:val="none"/>
        </w:rPr>
        <w:t>③ In Star Trek, people must earn a full education before they are allowed to use the new technology.</w:t>
      </w:r>
    </w:p>
    <w:p>
      <w:pPr>
        <w:spacing w:before="0" w:after="0" w:line="269" w:lineRule="auto"/>
        <w:ind w:left="180" w:hanging="180"/>
        <w:snapToGrid w:val="0"/>
      </w:pPr>
      <w:r>
        <w:rPr>
          <w:rFonts w:ascii="맑은 고딕" w:hAnsi="맑은 고딕" w:eastAsia="맑은 고딕"/>
          <w:b w:val="0"/>
          <w:sz w:val="17"/>
          <w:u w:val="none"/>
        </w:rPr>
        <w:t>④ Technology in that world makes food, travel, and communication available almost without limit.</w:t>
      </w:r>
    </w:p>
    <w:p>
      <w:pPr>
        <w:spacing w:before="0" w:after="0" w:line="269" w:lineRule="auto"/>
        <w:ind w:left="180" w:hanging="180"/>
        <w:snapToGrid w:val="0"/>
      </w:pPr>
      <w:r>
        <w:rPr>
          <w:rFonts w:ascii="맑은 고딕" w:hAnsi="맑은 고딕" w:eastAsia="맑은 고딕"/>
          <w:b w:val="0"/>
          <w:sz w:val="17"/>
          <w:u w:val="none"/>
        </w:rPr>
        <w:t>⑤ The writer believes generative AI could bring a similar abundance to parts of our own society.</w:t>
      </w:r>
    </w:p>
    <w:p>
      <w:pPr>
        <w:keepNext/>
        <w:spacing w:before="80" w:after="20" w:line="276" w:lineRule="auto"/>
        <w:snapToGrid w:val="0"/>
      </w:pPr>
      <w:r>
        <w:rPr>
          <w:rFonts w:ascii="맑은 고딕" w:hAnsi="맑은 고딕" w:eastAsia="맑은 고딕"/>
          <w:b/>
          <w:sz w:val="17"/>
          <w:u w:val="none"/>
        </w:rPr>
        <w:t>31-6.</w:t>
      </w:r>
      <w:r>
        <w:rPr>
          <w:rFonts w:ascii="맑은 고딕" w:hAnsi="맑은 고딕" w:eastAsia="맑은 고딕"/>
          <w:b w:val="0"/>
          <w:sz w:val="17"/>
          <w:u w:val="none"/>
        </w:rPr>
        <w:t xml:space="preserve"> Which question </w:t>
      </w:r>
      <w:r>
        <w:rPr>
          <w:rFonts w:ascii="맑은 고딕" w:hAnsi="맑은 고딕" w:eastAsia="맑은 고딕"/>
          <w:b w:val="0"/>
          <w:sz w:val="17"/>
          <w:u w:val="single"/>
        </w:rPr>
        <w:t>cannot</w:t>
      </w:r>
      <w:r>
        <w:rPr>
          <w:rFonts w:ascii="맑은 고딕" w:hAnsi="맑은 고딕" w:eastAsia="맑은 고딕"/>
          <w:b w:val="0"/>
          <w:sz w:val="17"/>
          <w:u w:val="none"/>
        </w:rPr>
        <w:t xml:space="preserve"> be answered based on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Hardly anyone looks at the world of Star Trek as an economist would, yet seeing it that way opens a window onto a future that may be closer than we think. Classical economics as a whole rests on one idea: there is normally not enough of anything to hand every person all that they want or need. For that reason, markets and prices are the tools we rely on to send goods, services, and resources to the places where they are likely to do the most good. In the Star Trek world, by contrast, shortage is rare. Thanks to its technology, that society can copy whatever food it wishes, move people thousands of miles in an instant, talk across light-years, and journey between the stars. Everyone there has received a full education, which lets them take part in all this plenty. Each person works as an explorer, a researcher, an engineer, an artist, a doctor, or a counselor. Generative AI may one day make many parts of our own society just as richly supplied.</w:t>
      </w:r>
    </w:p>
    <w:p>
      <w:pPr>
        <w:spacing w:before="0" w:after="0" w:line="269" w:lineRule="auto"/>
        <w:ind w:left="180" w:hanging="180"/>
        <w:snapToGrid w:val="0"/>
      </w:pPr>
      <w:r>
        <w:rPr>
          <w:rFonts w:ascii="맑은 고딕" w:hAnsi="맑은 고딕" w:eastAsia="맑은 고딕"/>
          <w:b w:val="0"/>
          <w:sz w:val="17"/>
          <w:u w:val="none"/>
        </w:rPr>
        <w:t>① What basic assumption does classical economics rest on?</w:t>
      </w:r>
    </w:p>
    <w:p>
      <w:pPr>
        <w:spacing w:before="0" w:after="0" w:line="269" w:lineRule="auto"/>
        <w:ind w:left="180" w:hanging="180"/>
        <w:snapToGrid w:val="0"/>
      </w:pPr>
      <w:r>
        <w:rPr>
          <w:rFonts w:ascii="맑은 고딕" w:hAnsi="맑은 고딕" w:eastAsia="맑은 고딕"/>
          <w:b w:val="0"/>
          <w:sz w:val="17"/>
          <w:u w:val="none"/>
        </w:rPr>
        <w:t>② Why do we rely on markets and prices in the real world?</w:t>
      </w:r>
    </w:p>
    <w:p>
      <w:pPr>
        <w:spacing w:before="0" w:after="0" w:line="269" w:lineRule="auto"/>
        <w:ind w:left="180" w:hanging="180"/>
        <w:snapToGrid w:val="0"/>
      </w:pPr>
      <w:r>
        <w:rPr>
          <w:rFonts w:ascii="맑은 고딕" w:hAnsi="맑은 고딕" w:eastAsia="맑은 고딕"/>
          <w:b w:val="0"/>
          <w:sz w:val="17"/>
          <w:u w:val="none"/>
        </w:rPr>
        <w:t>③ Which job is the most highly respected in the Star Trek world?</w:t>
      </w:r>
    </w:p>
    <w:p>
      <w:pPr>
        <w:spacing w:before="0" w:after="0" w:line="269" w:lineRule="auto"/>
        <w:ind w:left="180" w:hanging="180"/>
        <w:snapToGrid w:val="0"/>
      </w:pPr>
      <w:r>
        <w:rPr>
          <w:rFonts w:ascii="맑은 고딕" w:hAnsi="맑은 고딕" w:eastAsia="맑은 고딕"/>
          <w:b w:val="0"/>
          <w:sz w:val="17"/>
          <w:u w:val="none"/>
        </w:rPr>
        <w:t>④ What has made shortage rare in the Star Trek world?</w:t>
      </w:r>
    </w:p>
    <w:p>
      <w:pPr>
        <w:spacing w:before="0" w:after="0" w:line="269" w:lineRule="auto"/>
        <w:ind w:left="180" w:hanging="180"/>
        <w:snapToGrid w:val="0"/>
      </w:pPr>
      <w:r>
        <w:rPr>
          <w:rFonts w:ascii="맑은 고딕" w:hAnsi="맑은 고딕" w:eastAsia="맑은 고딕"/>
          <w:b w:val="0"/>
          <w:sz w:val="17"/>
          <w:u w:val="none"/>
        </w:rPr>
        <w:t>⑤ What might generative AI do for our own society?</w:t>
      </w:r>
    </w:p>
    <w:p>
      <w:pPr>
        <w:keepNext/>
        <w:spacing w:before="80" w:after="20" w:line="276" w:lineRule="auto"/>
        <w:snapToGrid w:val="0"/>
      </w:pPr>
      <w:r>
        <w:rPr>
          <w:rFonts w:ascii="맑은 고딕" w:hAnsi="맑은 고딕" w:eastAsia="맑은 고딕"/>
          <w:b/>
          <w:sz w:val="17"/>
          <w:u w:val="none"/>
        </w:rPr>
        <w:t>31-7.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Hardly anyone looks at the world of Star Trek as an economist would, yet seeing it that way opens a window onto a future that may be closer than we think. Classical economics as a whole rests on one idea: there is normally not enough of anything to hand every person all that they want or need. Because of that, we use markets and pricing to ①</w:t>
      </w:r>
      <w:r>
        <w:rPr>
          <w:rFonts w:ascii="맑은 고딕" w:hAnsi="맑은 고딕" w:eastAsia="맑은 고딕"/>
          <w:b w:val="0"/>
          <w:sz w:val="17"/>
          <w:u w:val="single"/>
        </w:rPr>
        <w:t>allocate</w:t>
      </w:r>
      <w:r>
        <w:rPr>
          <w:rFonts w:ascii="맑은 고딕" w:hAnsi="맑은 고딕" w:eastAsia="맑은 고딕"/>
          <w:b w:val="0"/>
          <w:sz w:val="17"/>
          <w:u w:val="none"/>
        </w:rPr>
        <w:t xml:space="preserve"> those goods, services, and resources to where they might result in the highest benefit. In Star Trek, however, there isn’t much ②</w:t>
      </w:r>
      <w:r>
        <w:rPr>
          <w:rFonts w:ascii="맑은 고딕" w:hAnsi="맑은 고딕" w:eastAsia="맑은 고딕"/>
          <w:b w:val="0"/>
          <w:sz w:val="17"/>
          <w:u w:val="single"/>
        </w:rPr>
        <w:t>scarcity</w:t>
      </w:r>
      <w:r>
        <w:rPr>
          <w:rFonts w:ascii="맑은 고딕" w:hAnsi="맑은 고딕" w:eastAsia="맑은 고딕"/>
          <w:b w:val="0"/>
          <w:sz w:val="17"/>
          <w:u w:val="none"/>
        </w:rPr>
        <w:t>. Technology has allowed that society to ③</w:t>
      </w:r>
      <w:r>
        <w:rPr>
          <w:rFonts w:ascii="맑은 고딕" w:hAnsi="맑은 고딕" w:eastAsia="맑은 고딕"/>
          <w:b w:val="0"/>
          <w:sz w:val="17"/>
          <w:u w:val="single"/>
        </w:rPr>
        <w:t>reproduce</w:t>
      </w:r>
      <w:r>
        <w:rPr>
          <w:rFonts w:ascii="맑은 고딕" w:hAnsi="맑은 고딕" w:eastAsia="맑은 고딕"/>
          <w:b w:val="0"/>
          <w:sz w:val="17"/>
          <w:u w:val="none"/>
        </w:rPr>
        <w:t xml:space="preserve"> any food they want, transport themselves thousands of miles in the blink of an eye, communicate over light-years, and travel among the stars. All of humanity in that world has been fully educated so that they can participate in this ④</w:t>
      </w:r>
      <w:r>
        <w:rPr>
          <w:rFonts w:ascii="맑은 고딕" w:hAnsi="맑은 고딕" w:eastAsia="맑은 고딕"/>
          <w:b w:val="0"/>
          <w:sz w:val="17"/>
          <w:u w:val="single"/>
        </w:rPr>
        <w:t>prosperity</w:t>
      </w:r>
      <w:r>
        <w:rPr>
          <w:rFonts w:ascii="맑은 고딕" w:hAnsi="맑은 고딕" w:eastAsia="맑은 고딕"/>
          <w:b w:val="0"/>
          <w:sz w:val="17"/>
          <w:u w:val="none"/>
        </w:rPr>
        <w:t>. Everyone is an explorer, researcher, engineer, artist, doctor, or counselor. Generative AI has the potential to make many dimensions of our own society similarly highly ⑤</w:t>
      </w:r>
      <w:r>
        <w:rPr>
          <w:rFonts w:ascii="맑은 고딕" w:hAnsi="맑은 고딕" w:eastAsia="맑은 고딕"/>
          <w:b w:val="0"/>
          <w:sz w:val="17"/>
          <w:u w:val="single"/>
        </w:rPr>
        <w:t>limited</w:t>
      </w:r>
      <w:r>
        <w:rPr>
          <w:rFonts w:ascii="맑은 고딕" w:hAnsi="맑은 고딕" w:eastAsia="맑은 고딕"/>
          <w:b w:val="0"/>
          <w:sz w:val="17"/>
          <w:u w:val="none"/>
        </w:rPr>
        <w:t>.</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31-서1 ~ 31-서2</w:t>
      </w:r>
    </w:p>
    <w:p>
      <w:pPr>
        <w:keepNext/>
        <w:spacing w:before="80" w:after="20" w:line="276" w:lineRule="auto"/>
        <w:snapToGrid w:val="0"/>
      </w:pPr>
      <w:r>
        <w:rPr>
          <w:rFonts w:ascii="맑은 고딕" w:hAnsi="맑은 고딕" w:eastAsia="맑은 고딕"/>
          <w:b/>
          <w:sz w:val="17"/>
          <w:u w:val="none"/>
        </w:rPr>
        <w:t>31-서1.</w:t>
      </w:r>
      <w:r>
        <w:rPr>
          <w:rFonts w:ascii="맑은 고딕" w:hAnsi="맑은 고딕" w:eastAsia="맑은 고딕"/>
          <w:b w:val="0"/>
          <w:sz w:val="17"/>
          <w:u w:val="none"/>
        </w:rPr>
        <w:t xml:space="preserve"> 다음 글의 요약문이 되도록 빈칸에 &lt;보기&gt;의 표현을 </w:t>
      </w:r>
      <w:r>
        <w:rPr>
          <w:rFonts w:ascii="맑은 고딕" w:hAnsi="맑은 고딕" w:eastAsia="맑은 고딕"/>
          <w:b w:val="0"/>
          <w:sz w:val="17"/>
          <w:u w:val="single"/>
        </w:rPr>
        <w:t>모두</w:t>
      </w:r>
      <w:r>
        <w:rPr>
          <w:rFonts w:ascii="맑은 고딕" w:hAnsi="맑은 고딕" w:eastAsia="맑은 고딕"/>
          <w:b w:val="0"/>
          <w:sz w:val="17"/>
          <w:u w:val="none"/>
        </w:rPr>
        <w:t xml:space="preserve"> 배열하여 문장을 완성하시오. (필요하면 어형을 바꿀 것)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Hardly anyone looks at the world of Star Trek as an economist would, yet seeing it that way opens a window onto a future that may be closer than we think. Classical economics as a whole rests on one idea: there is normally not enough of anything to hand every person all that they want or need. For that reason, markets and prices are the tools we rely on to send goods, services, and resources to the places where they are likely to do the most good. In the Star Trek world, by contrast, shortage is rare. Thanks to its technology, that society can copy whatever food it wishes, move people thousands of miles in an instant, talk across light-years, and journey between the stars. Everyone there has received a full education, which lets them take part in all this plenty. Each person works as an explorer, a researcher, an engineer, an artist, a doctor, or a counselor. Generative AI may one day make many parts of our own society just as richly supplied.</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Because scarcity is what makes markets and prices necessary, a society in which technology ________________________________________ may no longer need them — and generative AI could bring our own world closer to that state.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everyone / provide / with / nearly / they / want / anything</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 사용할 것 (다른 단어 추가 금지)</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필요한 경우 동사의 형태를 바꿀 것(1곳)</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‘provide A with B’ 구문을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빈칸에 들어갈 말은 총 7단어</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a society in which technology ________________________________________ may no longer need them</w:t>
      </w:r>
    </w:p>
    <w:p>
      <w:pPr>
        <w:keepNext/>
        <w:spacing w:before="80" w:after="20" w:line="276" w:lineRule="auto"/>
        <w:snapToGrid w:val="0"/>
      </w:pPr>
      <w:r>
        <w:rPr>
          <w:rFonts w:ascii="맑은 고딕" w:hAnsi="맑은 고딕" w:eastAsia="맑은 고딕"/>
          <w:b/>
          <w:sz w:val="17"/>
          <w:u w:val="none"/>
        </w:rPr>
        <w:t>31-서2.</w:t>
      </w:r>
      <w:r>
        <w:rPr>
          <w:rFonts w:ascii="맑은 고딕" w:hAnsi="맑은 고딕" w:eastAsia="맑은 고딕"/>
          <w:b w:val="0"/>
          <w:sz w:val="17"/>
          <w:u w:val="none"/>
        </w:rPr>
        <w:t xml:space="preserve"> 다음 글을 읽고 물음에 </w:t>
      </w:r>
      <w:r>
        <w:rPr>
          <w:rFonts w:ascii="맑은 고딕" w:hAnsi="맑은 고딕" w:eastAsia="맑은 고딕"/>
          <w:b w:val="0"/>
          <w:sz w:val="17"/>
          <w:u w:val="single"/>
        </w:rPr>
        <w:t>완전한 영어 문장</w:t>
      </w:r>
      <w:r>
        <w:rPr>
          <w:rFonts w:ascii="맑은 고딕" w:hAnsi="맑은 고딕" w:eastAsia="맑은 고딕"/>
          <w:b w:val="0"/>
          <w:sz w:val="17"/>
          <w:u w:val="none"/>
        </w:rPr>
        <w:t>으로 답하시오.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Hardly anyone looks at the world of Star Trek as an economist would, yet seeing it that way opens a window onto a future that may be closer than we think. Classical economics as a whole rests on one idea: there is normally not enough of anything to hand every person all that they want or need. For that reason, markets and prices are the tools we rely on to send goods, services, and resources to the places where they are likely to do the most good. In the Star Trek world, by contrast, shortage is rare. Thanks to its technology, that society can copy whatever food it wishes, move people thousands of miles in an instant, talk across light-years, and journey between the stars. Everyone there has received a full education, which lets them take part in all this plenty. Each person works as an explorer, a researcher, an engineer, an artist, a doctor, or a counselor. Generative AI may one day make many parts of our own society just as richly supplied.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Q1. According to the passage, what single idea does classical economics rest on?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Q2. Why does the real world need markets and prices, according to the writer?</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Q3. What, besides technology, lets everyone in the Star Trek world take part in its plenty?</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 본문의 표현을 활용하되 질문에 맞는 완전한 문장으로 쓸 것 · 답안지에 소문항 번호(Q1·Q2·Q3)를 정확히 기입할 것</w:t>
      </w:r>
    </w:p>
    <w:p>
      <w:pPr>
        <w:spacing w:before="0" w:after="40" w:line="360" w:lineRule="auto"/>
        <w:snapToGrid w:val="0"/>
      </w:pPr>
      <w:r>
        <w:rPr>
          <w:rFonts w:ascii="맑은 고딕" w:hAnsi="맑은 고딕" w:eastAsia="맑은 고딕"/>
          <w:b w:val="0"/>
          <w:sz w:val="17"/>
          <w:u w:val="none"/>
        </w:rPr>
        <w:t>Q1 ______________________________________________</w:t>
        <w:br/>
        <w:t>Q2 ______________________________________________</w:t>
        <w:br/>
        <w:t>Q3 ______________________________________________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31-8.</w:t>
      </w:r>
      <w:r>
        <w:rPr>
          <w:rFonts w:ascii="맑은 고딕" w:hAnsi="맑은 고딕" w:eastAsia="맑은 고딕"/>
          <w:b w:val="0"/>
          <w:sz w:val="17"/>
          <w:u w:val="none"/>
        </w:rPr>
        <w:t xml:space="preserve"> 글의 흐름으로 보아, 주어진 문장이 들어가기에 가장 적절한 곳은?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In Star Trek, however, there isn’t much scarcity.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Few people may view the Star Trek universe through an economic lens, but doing so provides a window into a world that might soon be upon us. ( ① ) All of classical economics is based on the notion that there isn’t usually enough of anything to give everyone everything they want or need. ( ② ) Because of that, we use markets and pricing to allocate those goods, services, and resources to where they might result in the highest benefit. ( ③ ) Technology has allowed that society to reproduce any food they want, transport themselves thousands of miles in the blink of an eye, communicate over light-years, and travel among the stars. ( ④ ) All of humanity in that world has been fully educated so that they can participate in this prosperity. Everyone is an explorer, researcher, engineer, artist, doctor, or counselor. ( ⑤ ) Generative AI has the potential to allow many dimensions of our own society to be similarly highly abundant.</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H1MOGO26-10_31</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★Few (‘~하는 사람은 거의 없다’ 부정 의미 — 뒤의 but과 호응; A few는 ‘몇몇은 ~한다’ 긍정)</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lens</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★doing (주어 자리의 동명사 — doing so = viewing … through an economic lens; to do so도 가능하나 문두 주어로는 동명사가 자연)</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provides (주어 doing so = 동명사구 → 단수 동사)</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★that (선행사 a world + 주어 빠진 불완전절 → 관계대명사; what은 선행사 불가)</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★is (주어 All of classical economics — economics는 단수 취급)</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notion</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allocate (to + 동사원형 → 명사 allocation의 동사형)</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★where (to의 목적어인 관계부사절 ‘~하는 곳으로’; which는 선행사·불완전절 필요)</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scarcity</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★to reproduce (allow + 목적어 + to부정사)</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★communicate (to reproduce, transport, communicate, travel — to 뒤 원형 병렬)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★has (주어 All of humanity — humanity 단수)</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educated (has been + 과거분사 수동 ‘교육받아 왔다’)</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prosperity</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★is (주어 Everyone 단수)</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Generative (‘생성하는’ 능동 — generative AI; Generated는 ‘생성된’)</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potential</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★to be (allow + 목적어 + to부정사 — 앞 문장 allowed … to reproduce와 같은 구조)</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similarly (Star Trek 세계와 ‘마찬가지로’ 풍요 — differently는 반대)</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abundant (highly 뒤 형용사 — 명사 abundance의 형용사형)</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(주어 자리 동명사 doing so = to do so ‘그렇게 하는 것은’)</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(in the blink of an eye ‘눈 깜짝할 사이에’ = in an instant)</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so that (뒤에 주어 they + 동사가 있는 절 → 접속사 so that; so as to 뒤에는 동사원형만)</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Because of that, we use markets and pricing to allocate those goods, services, and resources to where they might result in the highest benefit. (보충 pricing의 and 앞 markets… 전부 제시 / 제외 which)</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All of classical economics is based on the notion that there isn’t usually enough of anything to give everyone everything they want or need. (보충 — / 제외 which / be→is)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Generative AI has the potential to make many aspects of our own society just as abundant. (영→영 재진술: allow … to be similarly highly abundant → make … just as abundant / have→has · make→to make · abundance→abundant / 16단어 / 5형식)</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view the Star Trek universe through an economic lens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어떤 것도 모두가 원하거나 필요로 하는 만큼 충분히 있지 않다는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that society</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원하는 음식을 복제하고, 순식간에 이동하고, 광년 너머로 통신하고, 별 사이를 여행하는 넉넉함</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★where (선행사 a village 장소 + 뒤가 완전한 절 → 관계부사)</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★disappear (주어 the rules 복수 — for sharing에 끌리지 말 것)</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treating (stop + 동명사 ‘~하기를 멈추다’; stop to V는 ‘~하기 위해 멈추다’)</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ration</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31-1</w:t>
      </w:r>
      <w:r>
        <w:rPr>
          <w:rFonts w:ascii="맑은 고딕" w:hAnsi="맑은 고딕" w:eastAsia="맑은 고딕"/>
          <w:b w:val="0"/>
          <w:sz w:val="15"/>
          <w:u w:val="none"/>
        </w:rPr>
        <w:t xml:space="preserve"> 정답 ② — (A) ○ (B) ○ (C) ✕ (D) ○</w:t>
      </w:r>
    </w:p>
    <w:p>
      <w:pPr>
        <w:spacing w:before="0" w:after="0" w:line="259" w:lineRule="auto"/>
        <w:ind w:left="160" w:hanging="160"/>
        <w:snapToGrid w:val="0"/>
      </w:pPr>
      <w:r>
        <w:rPr>
          <w:rFonts w:ascii="맑은 고딕" w:hAnsi="맑은 고딕" w:eastAsia="맑은 고딕"/>
          <w:b/>
          <w:sz w:val="15"/>
          <w:u w:val="none"/>
        </w:rPr>
        <w:t>31-2</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31-3</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31-4</w:t>
      </w:r>
      <w:r>
        <w:rPr>
          <w:rFonts w:ascii="맑은 고딕" w:hAnsi="맑은 고딕" w:eastAsia="맑은 고딕"/>
          <w:b w:val="0"/>
          <w:sz w:val="15"/>
          <w:u w:val="none"/>
        </w:rPr>
        <w:t xml:space="preserve"> 정답 ① — ① are → is  ④ communicating → communicate</w:t>
      </w:r>
    </w:p>
    <w:p>
      <w:pPr>
        <w:spacing w:before="0" w:after="0" w:line="259" w:lineRule="auto"/>
        <w:ind w:left="160" w:hanging="160"/>
        <w:snapToGrid w:val="0"/>
      </w:pPr>
      <w:r>
        <w:rPr>
          <w:rFonts w:ascii="맑은 고딕" w:hAnsi="맑은 고딕" w:eastAsia="맑은 고딕"/>
          <w:b/>
          <w:sz w:val="15"/>
          <w:u w:val="none"/>
        </w:rPr>
        <w:t>31-5</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31-6</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31-7</w:t>
      </w:r>
      <w:r>
        <w:rPr>
          <w:rFonts w:ascii="맑은 고딕" w:hAnsi="맑은 고딕" w:eastAsia="맑은 고딕"/>
          <w:b w:val="0"/>
          <w:sz w:val="15"/>
          <w:u w:val="none"/>
        </w:rPr>
        <w:t xml:space="preserve"> 정답 ⑤ — limited → abundant</w:t>
      </w:r>
    </w:p>
    <w:p>
      <w:pPr>
        <w:spacing w:before="0" w:after="0" w:line="259" w:lineRule="auto"/>
        <w:ind w:left="160" w:hanging="160"/>
        <w:snapToGrid w:val="0"/>
      </w:pPr>
      <w:r>
        <w:rPr>
          <w:rFonts w:ascii="맑은 고딕" w:hAnsi="맑은 고딕" w:eastAsia="맑은 고딕"/>
          <w:b/>
          <w:sz w:val="15"/>
          <w:u w:val="none"/>
        </w:rPr>
        <w:t>31-서1</w:t>
      </w:r>
      <w:r>
        <w:rPr>
          <w:rFonts w:ascii="맑은 고딕" w:hAnsi="맑은 고딕" w:eastAsia="맑은 고딕"/>
          <w:b w:val="0"/>
          <w:sz w:val="15"/>
          <w:u w:val="none"/>
        </w:rPr>
        <w:t xml:space="preserve"> provides everyone with nearly anything they want</w:t>
      </w:r>
    </w:p>
    <w:p>
      <w:pPr>
        <w:spacing w:before="0" w:after="0" w:line="259" w:lineRule="auto"/>
        <w:ind w:left="160" w:hanging="160"/>
        <w:snapToGrid w:val="0"/>
      </w:pPr>
      <w:r>
        <w:rPr>
          <w:rFonts w:ascii="맑은 고딕" w:hAnsi="맑은 고딕" w:eastAsia="맑은 고딕"/>
          <w:b/>
          <w:sz w:val="15"/>
          <w:u w:val="none"/>
        </w:rPr>
        <w:t>31-서2</w:t>
      </w:r>
      <w:r>
        <w:rPr>
          <w:rFonts w:ascii="맑은 고딕" w:hAnsi="맑은 고딕" w:eastAsia="맑은 고딕"/>
          <w:b w:val="0"/>
          <w:sz w:val="15"/>
          <w:u w:val="none"/>
        </w:rPr>
        <w:t xml:space="preserve"> Q1 It rests on the idea that there is normally not enough of anything to give every person all that they want or need.  Q2 Because goods are scarce, markets and prices are needed to send goods, services, and resources to where they do the most good.  Q3 A full education lets everyone take part in that plenty.</w:t>
      </w:r>
    </w:p>
    <w:p>
      <w:pPr>
        <w:spacing w:before="0" w:after="0" w:line="259" w:lineRule="auto"/>
        <w:ind w:left="160" w:hanging="160"/>
        <w:snapToGrid w:val="0"/>
      </w:pPr>
      <w:r>
        <w:rPr>
          <w:rFonts w:ascii="맑은 고딕" w:hAnsi="맑은 고딕" w:eastAsia="맑은 고딕"/>
          <w:b/>
          <w:sz w:val="15"/>
          <w:u w:val="none"/>
        </w:rPr>
        <w:t>31-8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31-1</w:t>
      </w:r>
      <w:r>
        <w:rPr>
          <w:rFonts w:ascii="맑은 고딕" w:hAnsi="맑은 고딕" w:eastAsia="맑은 고딕"/>
          <w:b w:val="0"/>
          <w:sz w:val="14"/>
          <w:u w:val="none"/>
        </w:rPr>
        <w:t xml:space="preserve"> </w:t>
      </w:r>
      <w:r>
        <w:rPr>
          <w:rFonts w:ascii="맑은 고딕" w:hAnsi="맑은 고딕" w:eastAsia="맑은 고딕"/>
          <w:b/>
          <w:sz w:val="14"/>
          <w:u w:val="none"/>
        </w:rPr>
        <w:t>(C) [의미 역전]</w:t>
      </w:r>
      <w:r>
        <w:rPr>
          <w:rFonts w:ascii="맑은 고딕" w:hAnsi="맑은 고딕" w:eastAsia="맑은 고딕"/>
          <w:b w:val="0"/>
          <w:sz w:val="14"/>
          <w:u w:val="none"/>
        </w:rPr>
        <w:t xml:space="preserve"> rare를 ‘드물게 있다 = 있다’로 읽으면 경쟁이 남는 것처럼 보이지만, 글은 희소성이 ‘거의 없음’을 말한다. </w:t>
      </w:r>
      <w:r>
        <w:rPr>
          <w:rFonts w:ascii="맑은 고딕" w:hAnsi="맑은 고딕" w:eastAsia="맑은 고딕"/>
          <w:b/>
          <w:sz w:val="14"/>
          <w:u w:val="none"/>
        </w:rPr>
        <w:t>(B) [decoy]</w:t>
      </w:r>
      <w:r>
        <w:rPr>
          <w:rFonts w:ascii="맑은 고딕" w:hAnsi="맑은 고딕" w:eastAsia="맑은 고딕"/>
          <w:b w:val="0"/>
          <w:sz w:val="14"/>
          <w:u w:val="none"/>
        </w:rPr>
        <w:t xml:space="preserve"> which도 관계사라 맞아 보이지만 뒤 절이 완전하므로 where — 이것까지 고르면 ③. </w:t>
      </w:r>
      <w:r>
        <w:rPr>
          <w:rFonts w:ascii="맑은 고딕" w:hAnsi="맑은 고딕" w:eastAsia="맑은 고딕"/>
          <w:b/>
          <w:sz w:val="14"/>
          <w:u w:val="none"/>
        </w:rPr>
        <w:t>(D) [decoy]</w:t>
      </w:r>
      <w:r>
        <w:rPr>
          <w:rFonts w:ascii="맑은 고딕" w:hAnsi="맑은 고딕" w:eastAsia="맑은 고딕"/>
          <w:b w:val="0"/>
          <w:sz w:val="14"/>
          <w:u w:val="none"/>
        </w:rPr>
        <w:t xml:space="preserve"> 요약문 주어가 길어(Technology, not money) 복수로 착각 — 단수.</w:t>
      </w:r>
    </w:p>
    <w:p>
      <w:pPr>
        <w:spacing w:before="0" w:after="20" w:line="259" w:lineRule="auto"/>
        <w:jc w:val="both"/>
        <w:snapToGrid w:val="0"/>
      </w:pPr>
      <w:r>
        <w:rPr>
          <w:rFonts w:ascii="맑은 고딕" w:hAnsi="맑은 고딕" w:eastAsia="맑은 고딕"/>
          <w:b/>
          <w:sz w:val="14"/>
          <w:u w:val="none"/>
        </w:rPr>
        <w:t>31-2</w:t>
      </w:r>
      <w:r>
        <w:rPr>
          <w:rFonts w:ascii="맑은 고딕" w:hAnsi="맑은 고딕" w:eastAsia="맑은 고딕"/>
          <w:b w:val="0"/>
          <w:sz w:val="14"/>
          <w:u w:val="none"/>
        </w:rPr>
        <w:t xml:space="preserve"> </w:t>
      </w:r>
      <w:r>
        <w:rPr>
          <w:rFonts w:ascii="맑은 고딕" w:hAnsi="맑은 고딕" w:eastAsia="맑은 고딕"/>
          <w:b/>
          <w:sz w:val="14"/>
          <w:u w:val="none"/>
        </w:rPr>
        <w:t>⑤ [원인 귀속 치환]</w:t>
      </w:r>
      <w:r>
        <w:rPr>
          <w:rFonts w:ascii="맑은 고딕" w:hAnsi="맑은 고딕" w:eastAsia="맑은 고딕"/>
          <w:b w:val="0"/>
          <w:sz w:val="14"/>
          <w:u w:val="none"/>
        </w:rPr>
        <w:t xml:space="preserve"> 시장은 희소성의 ‘결과’이고([A] Because of that), [B]의 우물은 ‘only so much’를 줄 뿐 주민 탓이 아니다. </w:t>
      </w:r>
      <w:r>
        <w:rPr>
          <w:rFonts w:ascii="맑은 고딕" w:hAnsi="맑은 고딕" w:eastAsia="맑은 고딕"/>
          <w:b/>
          <w:sz w:val="14"/>
          <w:u w:val="none"/>
        </w:rPr>
        <w:t>③ [한 끗 정답지]</w:t>
      </w:r>
      <w:r>
        <w:rPr>
          <w:rFonts w:ascii="맑은 고딕" w:hAnsi="맑은 고딕" w:eastAsia="맑은 고딕"/>
          <w:b w:val="0"/>
          <w:sz w:val="14"/>
          <w:u w:val="none"/>
        </w:rPr>
        <w:t xml:space="preserve"> [A]는 결과를 직접 쓰지 않지만 there isn’t much scarcity + 모두가 전문직이라는 서술이 배분 장치의 소멸을 함의 — 참. </w:t>
      </w:r>
      <w:r>
        <w:rPr>
          <w:rFonts w:ascii="맑은 고딕" w:hAnsi="맑은 고딕" w:eastAsia="맑은 고딕"/>
          <w:b/>
          <w:sz w:val="14"/>
          <w:u w:val="none"/>
        </w:rPr>
        <w:t>④</w:t>
      </w:r>
      <w:r>
        <w:rPr>
          <w:rFonts w:ascii="맑은 고딕" w:hAnsi="맑은 고딕" w:eastAsia="맑은 고딕"/>
          <w:b w:val="0"/>
          <w:sz w:val="14"/>
          <w:u w:val="none"/>
        </w:rPr>
        <w:t xml:space="preserve"> Then one year a pipe is laid(서사의 과거 사건) / might soon be upon us — 참.</w:t>
      </w:r>
    </w:p>
    <w:p>
      <w:pPr>
        <w:spacing w:before="0" w:after="20" w:line="259" w:lineRule="auto"/>
        <w:jc w:val="both"/>
        <w:snapToGrid w:val="0"/>
      </w:pPr>
      <w:r>
        <w:rPr>
          <w:rFonts w:ascii="맑은 고딕" w:hAnsi="맑은 고딕" w:eastAsia="맑은 고딕"/>
          <w:b/>
          <w:sz w:val="14"/>
          <w:u w:val="none"/>
        </w:rPr>
        <w:t>31-3</w:t>
      </w:r>
      <w:r>
        <w:rPr>
          <w:rFonts w:ascii="맑은 고딕" w:hAnsi="맑은 고딕" w:eastAsia="맑은 고딕"/>
          <w:b w:val="0"/>
          <w:sz w:val="14"/>
          <w:u w:val="none"/>
        </w:rPr>
        <w:t xml:space="preserve"> </w:t>
      </w:r>
      <w:r>
        <w:rPr>
          <w:rFonts w:ascii="맑은 고딕" w:hAnsi="맑은 고딕" w:eastAsia="맑은 고딕"/>
          <w:b/>
          <w:sz w:val="14"/>
          <w:u w:val="none"/>
        </w:rPr>
        <w:t>① [방향 역전]</w:t>
      </w:r>
      <w:r>
        <w:rPr>
          <w:rFonts w:ascii="맑은 고딕" w:hAnsi="맑은 고딕" w:eastAsia="맑은 고딕"/>
          <w:b w:val="0"/>
          <w:sz w:val="14"/>
          <w:u w:val="none"/>
        </w:rPr>
        <w:t xml:space="preserve"> 시장·가격 의존은 ‘부족한 현실’의 특징 — AI가 가져올 변화의 반대. </w:t>
      </w:r>
      <w:r>
        <w:rPr>
          <w:rFonts w:ascii="맑은 고딕" w:hAnsi="맑은 고딕" w:eastAsia="맑은 고딕"/>
          <w:b/>
          <w:sz w:val="14"/>
          <w:u w:val="none"/>
        </w:rPr>
        <w:t>④ [방향 역전]</w:t>
      </w:r>
      <w:r>
        <w:rPr>
          <w:rFonts w:ascii="맑은 고딕" w:hAnsi="맑은 고딕" w:eastAsia="맑은 고딕"/>
          <w:b w:val="0"/>
          <w:sz w:val="14"/>
          <w:u w:val="none"/>
        </w:rPr>
        <w:t xml:space="preserve"> 경쟁은 희소성의 산물이므로 부족이 사라지면 줄어든다. </w:t>
      </w:r>
      <w:r>
        <w:rPr>
          <w:rFonts w:ascii="맑은 고딕" w:hAnsi="맑은 고딕" w:eastAsia="맑은 고딕"/>
          <w:b/>
          <w:sz w:val="14"/>
          <w:u w:val="none"/>
        </w:rPr>
        <w:t>③ [범위 이탈]</w:t>
      </w:r>
      <w:r>
        <w:rPr>
          <w:rFonts w:ascii="맑은 고딕" w:hAnsi="맑은 고딕" w:eastAsia="맑은 고딕"/>
          <w:b w:val="0"/>
          <w:sz w:val="14"/>
          <w:u w:val="none"/>
        </w:rPr>
        <w:t xml:space="preserve"> 규제는 언급 없음.</w:t>
      </w:r>
    </w:p>
    <w:p>
      <w:pPr>
        <w:spacing w:before="0" w:after="20" w:line="259" w:lineRule="auto"/>
        <w:jc w:val="both"/>
        <w:snapToGrid w:val="0"/>
      </w:pPr>
      <w:r>
        <w:rPr>
          <w:rFonts w:ascii="맑은 고딕" w:hAnsi="맑은 고딕" w:eastAsia="맑은 고딕"/>
          <w:b/>
          <w:sz w:val="14"/>
          <w:u w:val="none"/>
        </w:rPr>
        <w:t>31-4</w:t>
      </w:r>
      <w:r>
        <w:rPr>
          <w:rFonts w:ascii="맑은 고딕" w:hAnsi="맑은 고딕" w:eastAsia="맑은 고딕"/>
          <w:b w:val="0"/>
          <w:sz w:val="14"/>
          <w:u w:val="none"/>
        </w:rPr>
        <w:t xml:space="preserve"> </w:t>
      </w:r>
      <w:r>
        <w:rPr>
          <w:rFonts w:ascii="맑은 고딕" w:hAnsi="맑은 고딕" w:eastAsia="맑은 고딕"/>
          <w:b/>
          <w:sz w:val="14"/>
          <w:u w:val="none"/>
        </w:rPr>
        <w:t>⑤ [decoy]</w:t>
      </w:r>
      <w:r>
        <w:rPr>
          <w:rFonts w:ascii="맑은 고딕" w:hAnsi="맑은 고딕" w:eastAsia="맑은 고딕"/>
          <w:b w:val="0"/>
          <w:sz w:val="14"/>
          <w:u w:val="none"/>
        </w:rPr>
        <w:t xml:space="preserve"> All of … 뒤 they가 나와 복수로 착각하기 쉽지만 humanity는 단수 집합명사. </w:t>
      </w:r>
      <w:r>
        <w:rPr>
          <w:rFonts w:ascii="맑은 고딕" w:hAnsi="맑은 고딕" w:eastAsia="맑은 고딕"/>
          <w:b/>
          <w:sz w:val="14"/>
          <w:u w:val="none"/>
        </w:rPr>
        <w:t>② [decoy]</w:t>
      </w:r>
      <w:r>
        <w:rPr>
          <w:rFonts w:ascii="맑은 고딕" w:hAnsi="맑은 고딕" w:eastAsia="맑은 고딕"/>
          <w:b w:val="0"/>
          <w:sz w:val="14"/>
          <w:u w:val="none"/>
        </w:rPr>
        <w:t xml:space="preserve"> 전치사 to 뒤에 관계부사가 와서 어색해 보이지만 ‘to the place where’의 축약으로 정상. ①만 고르면 ④를 놓친 것(선지 없음), ①·⑤는 ④.</w:t>
      </w:r>
    </w:p>
    <w:p>
      <w:pPr>
        <w:spacing w:before="0" w:after="20" w:line="259" w:lineRule="auto"/>
        <w:jc w:val="both"/>
        <w:snapToGrid w:val="0"/>
      </w:pPr>
      <w:r>
        <w:rPr>
          <w:rFonts w:ascii="맑은 고딕" w:hAnsi="맑은 고딕" w:eastAsia="맑은 고딕"/>
          <w:b/>
          <w:sz w:val="14"/>
          <w:u w:val="none"/>
        </w:rPr>
        <w:t>31-5</w:t>
      </w:r>
      <w:r>
        <w:rPr>
          <w:rFonts w:ascii="맑은 고딕" w:hAnsi="맑은 고딕" w:eastAsia="맑은 고딕"/>
          <w:b w:val="0"/>
          <w:sz w:val="14"/>
          <w:u w:val="none"/>
        </w:rPr>
        <w:t xml:space="preserve"> </w:t>
      </w:r>
      <w:r>
        <w:rPr>
          <w:rFonts w:ascii="맑은 고딕" w:hAnsi="맑은 고딕" w:eastAsia="맑은 고딕"/>
          <w:b/>
          <w:sz w:val="14"/>
          <w:u w:val="none"/>
        </w:rPr>
        <w:t>③ [인과 역전]</w:t>
      </w:r>
      <w:r>
        <w:rPr>
          <w:rFonts w:ascii="맑은 고딕" w:hAnsi="맑은 고딕" w:eastAsia="맑은 고딕"/>
          <w:b w:val="0"/>
          <w:sz w:val="14"/>
          <w:u w:val="none"/>
        </w:rPr>
        <w:t xml:space="preserve"> education·technology 두 핵심어가 다 있어 참처럼 보이지만 ‘교육 → 참여’를 ‘교육 → 허가’로 바꿨다. </w:t>
      </w:r>
      <w:r>
        <w:rPr>
          <w:rFonts w:ascii="맑은 고딕" w:hAnsi="맑은 고딕" w:eastAsia="맑은 고딕"/>
          <w:b/>
          <w:sz w:val="14"/>
          <w:u w:val="none"/>
        </w:rPr>
        <w:t>① [한 끗 정답지]</w:t>
      </w:r>
      <w:r>
        <w:rPr>
          <w:rFonts w:ascii="맑은 고딕" w:hAnsi="맑은 고딕" w:eastAsia="맑은 고딕"/>
          <w:b w:val="0"/>
          <w:sz w:val="14"/>
          <w:u w:val="none"/>
        </w:rPr>
        <w:t xml:space="preserve"> Hardly anyone + opens a window — 참. </w:t>
      </w:r>
      <w:r>
        <w:rPr>
          <w:rFonts w:ascii="맑은 고딕" w:hAnsi="맑은 고딕" w:eastAsia="맑은 고딕"/>
          <w:b/>
          <w:sz w:val="14"/>
          <w:u w:val="none"/>
        </w:rPr>
        <w:t>④</w:t>
      </w:r>
      <w:r>
        <w:rPr>
          <w:rFonts w:ascii="맑은 고딕" w:hAnsi="맑은 고딕" w:eastAsia="맑은 고딕"/>
          <w:b w:val="0"/>
          <w:sz w:val="14"/>
          <w:u w:val="none"/>
        </w:rPr>
        <w:t xml:space="preserve"> copy whatever food, in an instant, across light-years — 참.</w:t>
      </w:r>
    </w:p>
    <w:p>
      <w:pPr>
        <w:spacing w:before="0" w:after="20" w:line="259" w:lineRule="auto"/>
        <w:jc w:val="both"/>
        <w:snapToGrid w:val="0"/>
      </w:pPr>
      <w:r>
        <w:rPr>
          <w:rFonts w:ascii="맑은 고딕" w:hAnsi="맑은 고딕" w:eastAsia="맑은 고딕"/>
          <w:b/>
          <w:sz w:val="14"/>
          <w:u w:val="none"/>
        </w:rPr>
        <w:t>31-6</w:t>
      </w:r>
      <w:r>
        <w:rPr>
          <w:rFonts w:ascii="맑은 고딕" w:hAnsi="맑은 고딕" w:eastAsia="맑은 고딕"/>
          <w:b w:val="0"/>
          <w:sz w:val="14"/>
          <w:u w:val="none"/>
        </w:rPr>
        <w:t xml:space="preserve"> </w:t>
      </w:r>
      <w:r>
        <w:rPr>
          <w:rFonts w:ascii="맑은 고딕" w:hAnsi="맑은 고딕" w:eastAsia="맑은 고딕"/>
          <w:b/>
          <w:sz w:val="14"/>
          <w:u w:val="none"/>
        </w:rPr>
        <w:t>③ [어휘 함정]</w:t>
      </w:r>
      <w:r>
        <w:rPr>
          <w:rFonts w:ascii="맑은 고딕" w:hAnsi="맑은 고딕" w:eastAsia="맑은 고딕"/>
          <w:b w:val="0"/>
          <w:sz w:val="14"/>
          <w:u w:val="none"/>
        </w:rPr>
        <w:t xml:space="preserve"> explorer·doctor·counselor 등이 본문에 있어 답할 수 있어 보이지만, 글은 ‘모두가 전문직’이라고 할 뿐 서열을 매기지 않는다. </w:t>
      </w:r>
      <w:r>
        <w:rPr>
          <w:rFonts w:ascii="맑은 고딕" w:hAnsi="맑은 고딕" w:eastAsia="맑은 고딕"/>
          <w:b/>
          <w:sz w:val="14"/>
          <w:u w:val="none"/>
        </w:rPr>
        <w:t>② [한 끗]</w:t>
      </w:r>
      <w:r>
        <w:rPr>
          <w:rFonts w:ascii="맑은 고딕" w:hAnsi="맑은 고딕" w:eastAsia="맑은 고딕"/>
          <w:b w:val="0"/>
          <w:sz w:val="14"/>
          <w:u w:val="none"/>
        </w:rPr>
        <w:t xml:space="preserve"> ‘why’가 직접 쓰이지 않았지만 For that reason이 이유를 준다 — 답 가능.</w:t>
      </w:r>
    </w:p>
    <w:p>
      <w:pPr>
        <w:spacing w:before="0" w:after="20" w:line="259" w:lineRule="auto"/>
        <w:jc w:val="both"/>
        <w:snapToGrid w:val="0"/>
      </w:pPr>
      <w:r>
        <w:rPr>
          <w:rFonts w:ascii="맑은 고딕" w:hAnsi="맑은 고딕" w:eastAsia="맑은 고딕"/>
          <w:b/>
          <w:sz w:val="14"/>
          <w:u w:val="none"/>
        </w:rPr>
        <w:t>31-7</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‘there isn’t much scarcity’를 ‘부족이 많지 않다 = 풍요가 없다’로 잘못 읽으면 틀려 보이지만, 부족이 없다는 뜻으로 뒤 문장과 맞는다. </w:t>
      </w:r>
      <w:r>
        <w:rPr>
          <w:rFonts w:ascii="맑은 고딕" w:hAnsi="맑은 고딕" w:eastAsia="맑은 고딕"/>
          <w:b/>
          <w:sz w:val="14"/>
          <w:u w:val="none"/>
        </w:rPr>
        <w:t>④ [어휘 함정]</w:t>
      </w:r>
      <w:r>
        <w:rPr>
          <w:rFonts w:ascii="맑은 고딕" w:hAnsi="맑은 고딕" w:eastAsia="맑은 고딕"/>
          <w:b w:val="0"/>
          <w:sz w:val="14"/>
          <w:u w:val="none"/>
        </w:rPr>
        <w:t xml:space="preserve"> prosperity를 ‘경제 성장’으로만 읽어 어색하게 느낄 수 있으나 ‘풍요’로 자연스럽다.</w:t>
      </w:r>
    </w:p>
    <w:p>
      <w:pPr>
        <w:spacing w:before="0" w:after="20" w:line="259" w:lineRule="auto"/>
        <w:jc w:val="both"/>
        <w:snapToGrid w:val="0"/>
      </w:pPr>
      <w:r>
        <w:rPr>
          <w:rFonts w:ascii="맑은 고딕" w:hAnsi="맑은 고딕" w:eastAsia="맑은 고딕"/>
          <w:b/>
          <w:sz w:val="14"/>
          <w:u w:val="none"/>
        </w:rPr>
        <w:t>31-서1</w:t>
      </w:r>
      <w:r>
        <w:rPr>
          <w:rFonts w:ascii="맑은 고딕" w:hAnsi="맑은 고딕" w:eastAsia="맑은 고딕"/>
          <w:b w:val="0"/>
          <w:sz w:val="14"/>
          <w:u w:val="none"/>
        </w:rPr>
        <w:t xml:space="preserve"> </w:t>
      </w:r>
      <w:r>
        <w:rPr>
          <w:rFonts w:ascii="맑은 고딕" w:hAnsi="맑은 고딕" w:eastAsia="맑은 고딕"/>
          <w:b/>
          <w:sz w:val="14"/>
          <w:u w:val="none"/>
        </w:rPr>
        <w:t>provide everyone with …</w:t>
      </w:r>
      <w:r>
        <w:rPr>
          <w:rFonts w:ascii="맑은 고딕" w:hAnsi="맑은 고딕" w:eastAsia="맑은 고딕"/>
          <w:b w:val="0"/>
          <w:sz w:val="14"/>
          <w:u w:val="none"/>
        </w:rPr>
        <w:t xml:space="preserve"> ✕ — 주어 technology 단수, 관계절 동사이므로 provides. </w:t>
      </w:r>
      <w:r>
        <w:rPr>
          <w:rFonts w:ascii="맑은 고딕" w:hAnsi="맑은 고딕" w:eastAsia="맑은 고딕"/>
          <w:b/>
          <w:sz w:val="14"/>
          <w:u w:val="none"/>
        </w:rPr>
        <w:t>provides nearly everyone with anything they want</w:t>
      </w:r>
      <w:r>
        <w:rPr>
          <w:rFonts w:ascii="맑은 고딕" w:hAnsi="맑은 고딕" w:eastAsia="맑은 고딕"/>
          <w:b w:val="0"/>
          <w:sz w:val="14"/>
          <w:u w:val="none"/>
        </w:rPr>
        <w:t xml:space="preserve"> ✕ — ‘거의 모든 사람’이 아니라 ‘원하는 거의 모든 것’(S5 any food they want … 풍요의 범위). </w:t>
      </w:r>
      <w:r>
        <w:rPr>
          <w:rFonts w:ascii="맑은 고딕" w:hAnsi="맑은 고딕" w:eastAsia="맑은 고딕"/>
          <w:b/>
          <w:sz w:val="14"/>
          <w:u w:val="none"/>
        </w:rPr>
        <w:t>provides everyone nearly anything they want with</w:t>
      </w:r>
      <w:r>
        <w:rPr>
          <w:rFonts w:ascii="맑은 고딕" w:hAnsi="맑은 고딕" w:eastAsia="맑은 고딕"/>
          <w:b w:val="0"/>
          <w:sz w:val="14"/>
          <w:u w:val="none"/>
        </w:rPr>
        <w:t xml:space="preserve"> ✕ — with의 목적어가 비게 됨. [채점] 어순·보기 전부 1.5 / 어형(provides) 1 / 철자·단어 수 0.5.</w:t>
      </w:r>
    </w:p>
    <w:p>
      <w:pPr>
        <w:spacing w:before="0" w:after="20" w:line="259" w:lineRule="auto"/>
        <w:jc w:val="both"/>
        <w:snapToGrid w:val="0"/>
      </w:pPr>
      <w:r>
        <w:rPr>
          <w:rFonts w:ascii="맑은 고딕" w:hAnsi="맑은 고딕" w:eastAsia="맑은 고딕"/>
          <w:b/>
          <w:sz w:val="14"/>
          <w:u w:val="none"/>
        </w:rPr>
        <w:t>31-서2</w:t>
      </w:r>
      <w:r>
        <w:rPr>
          <w:rFonts w:ascii="맑은 고딕" w:hAnsi="맑은 고딕" w:eastAsia="맑은 고딕"/>
          <w:b w:val="0"/>
          <w:sz w:val="14"/>
          <w:u w:val="none"/>
        </w:rPr>
        <w:t xml:space="preserve"> </w:t>
      </w:r>
      <w:r>
        <w:rPr>
          <w:rFonts w:ascii="맑은 고딕" w:hAnsi="맑은 고딕" w:eastAsia="맑은 고딕"/>
          <w:b/>
          <w:sz w:val="14"/>
          <w:u w:val="none"/>
        </w:rPr>
        <w:t>Q2에 ‘to send goods to where they do the most good’만 쓰면 0.5</w:t>
      </w:r>
      <w:r>
        <w:rPr>
          <w:rFonts w:ascii="맑은 고딕" w:hAnsi="맑은 고딕" w:eastAsia="맑은 고딕"/>
          <w:b w:val="0"/>
          <w:sz w:val="14"/>
          <w:u w:val="none"/>
        </w:rPr>
        <w:t xml:space="preserve"> — ‘왜 필요한가’의 핵심인 부족(not enough / scarce)이 빠짐. </w:t>
      </w:r>
      <w:r>
        <w:rPr>
          <w:rFonts w:ascii="맑은 고딕" w:hAnsi="맑은 고딕" w:eastAsia="맑은 고딕"/>
          <w:b/>
          <w:sz w:val="14"/>
          <w:u w:val="none"/>
        </w:rPr>
        <w:t>Q3에 technology</w:t>
      </w:r>
      <w:r>
        <w:rPr>
          <w:rFonts w:ascii="맑은 고딕" w:hAnsi="맑은 고딕" w:eastAsia="맑은 고딕"/>
          <w:b w:val="0"/>
          <w:sz w:val="14"/>
          <w:u w:val="none"/>
        </w:rPr>
        <w:t xml:space="preserve"> ✕ — 질문이 besides technology. </w:t>
      </w:r>
      <w:r>
        <w:rPr>
          <w:rFonts w:ascii="맑은 고딕" w:hAnsi="맑은 고딕" w:eastAsia="맑은 고딕"/>
          <w:b/>
          <w:sz w:val="14"/>
          <w:u w:val="none"/>
        </w:rPr>
        <w:t>Q1에 markets and prices</w:t>
      </w:r>
      <w:r>
        <w:rPr>
          <w:rFonts w:ascii="맑은 고딕" w:hAnsi="맑은 고딕" w:eastAsia="맑은 고딕"/>
          <w:b w:val="0"/>
          <w:sz w:val="14"/>
          <w:u w:val="none"/>
        </w:rPr>
        <w:t xml:space="preserve"> ✕ — 그것은 가정이 아니라 대응책. [채점] 각 1점: 핵심 내용 0.7 + 완전한 문장 0.3, 철자·수일치 오류 −0.2.</w:t>
      </w:r>
    </w:p>
    <w:p>
      <w:pPr>
        <w:spacing w:before="0" w:after="20" w:line="259" w:lineRule="auto"/>
        <w:jc w:val="both"/>
        <w:snapToGrid w:val="0"/>
      </w:pPr>
      <w:r>
        <w:rPr>
          <w:rFonts w:ascii="맑은 고딕" w:hAnsi="맑은 고딕" w:eastAsia="맑은 고딕"/>
          <w:b/>
          <w:sz w:val="14"/>
          <w:u w:val="none"/>
        </w:rPr>
        <w:t>31-8</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S2 바로 뒤도 ‘대비’처럼 보이지만, 그러면 Because of that이 ‘부족이 없기 때문에 시장을 쓴다’가 되어 인과가 뒤집힌다. </w:t>
      </w:r>
      <w:r>
        <w:rPr>
          <w:rFonts w:ascii="맑은 고딕" w:hAnsi="맑은 고딕" w:eastAsia="맑은 고딕"/>
          <w:b/>
          <w:sz w:val="14"/>
          <w:u w:val="none"/>
        </w:rPr>
        <w:t>④</w:t>
      </w:r>
      <w:r>
        <w:rPr>
          <w:rFonts w:ascii="맑은 고딕" w:hAnsi="맑은 고딕" w:eastAsia="맑은 고딕"/>
          <w:b w:val="0"/>
          <w:sz w:val="14"/>
          <w:u w:val="none"/>
        </w:rPr>
        <w:t xml:space="preserve"> Technology … that society가 먼저 나오면 that society의 지시 대상이 없다.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['Star Trek의 세계를 경제학적 관점을 통해 바라보는 사람은 거의 없을지 모르지만, 그렇게 하는 것은 곧 우리에게 닥칠지도 모르는 세계를 들여다보는 창을 제공한다.', '고전 경제학 전체는 모든 사람에게 그들이 원하거나 필요로 하는 모든 것을 주기에는 대개 어떤 것도 충분히 있지 않다는 개념에 기초하고 있다.', '그것 때문에, 우리는 그러한 재화와 서비스, 자원을 그것들이 가장 높은 이익을 낼 수 있는 곳으로 배분하기 위해 시장과 가격 책정을 이용한다.', '그러나 Star Trek에서는 희소성이 별로 없다.', '기술은 그 사회가 원하는 어떤 음식이든 복제하고, 눈 깜짝할 사이에 수천 마일을 이동하고, 수 광년 너머로 의사소통하며, 별들 사이를 여행할 수 있게 해 주었다.', '그 세계의 모든 인류는 이러한 풍요에 참여할 수 있도록 충분히 교육을 받아 왔다.', '모든 사람이 탐험가, 연구원, 기술자, 예술가, 의사 또는 상담사이다.', '생성형 AI는 우리 자신의 사회의 많은 측면들이 마찬가지로 매우 풍요로워질 수 있게 할 잠재력을 지니고 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['물을 하나뿐인 우물에서 길어 와야 하는 마을을 생각해 보라.', '우물이 주는 물은 한정되어 있으므로, 가족들은 차례를 지키고, 적은 요금을 내고, 누가 가장 많이 받을 자격이 있는지를 두고 다툰다.', '그러다 어느 해, 모든 집에 제한 없이 물을 보내 주는 관이 놓인다.', '거의 하룻밤 사이에 나눠 쓰기 규칙은 사라지는데, 이제 모두가 가진 것을 두고 경쟁할 필요가 아무에게도 없기 때문이다.', '마을이 물을 함부로 쓰게 되는 것은 아니다. 그저 물을 다툴 대상으로 취급하기를 멈출 뿐이다.']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