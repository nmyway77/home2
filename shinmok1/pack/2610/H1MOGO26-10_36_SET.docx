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H1MOGO26-10_36</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Sound Is a Product of Brains · 2026년 고1 10월 학력평가 36번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All sound begins with some kind of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 xml:space="preserve">m________, something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that / what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disturbs / disturb ]</w:t>
      </w:r>
      <w:r>
        <w:rPr>
          <w:rFonts w:ascii="맑은 고딕" w:hAnsi="맑은 고딕" w:eastAsia="맑은 고딕"/>
          <w:b w:val="0"/>
          <w:sz w:val="17"/>
          <w:u w:val="none"/>
        </w:rPr>
        <w:t xml:space="preserve"> molecules in air, water, steel, wood, or other medium. Isaac Newton noted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that / what ]</w:t>
      </w:r>
      <w:r>
        <w:rPr>
          <w:rFonts w:ascii="맑은 고딕" w:hAnsi="맑은 고딕" w:eastAsia="맑은 고딕"/>
          <w:b w:val="0"/>
          <w:sz w:val="17"/>
          <w:u w:val="none"/>
        </w:rPr>
        <w:t xml:space="preserve"> light waves are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colorless / colorful ]</w:t>
      </w:r>
      <w:r>
        <w:rPr>
          <w:rFonts w:ascii="맑은 고딕" w:hAnsi="맑은 고딕" w:eastAsia="맑은 고딕"/>
          <w:b w:val="0"/>
          <w:sz w:val="17"/>
          <w:u w:val="none"/>
        </w:rPr>
        <w:t xml:space="preserve">; the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________(perceive) of color only occurs in the brain of a living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o________. The same is true of sound. Thus perception of sound begins at our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e________ — before it hits our eardrums, it is nothing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more / less ]</w:t>
      </w:r>
      <w:r>
        <w:rPr>
          <w:rFonts w:ascii="맑은 고딕" w:hAnsi="맑은 고딕" w:eastAsia="맑은 고딕"/>
          <w:b w:val="0"/>
          <w:sz w:val="17"/>
          <w:u w:val="none"/>
        </w:rPr>
        <w:t xml:space="preserve"> than the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________(disturb) of molecules. We can measure that disturbance with gauges and instruments, but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until / since ]</w:t>
      </w:r>
      <w:r>
        <w:rPr>
          <w:rFonts w:ascii="맑은 고딕" w:hAnsi="맑은 고딕" w:eastAsia="맑은 고딕"/>
          <w:b w:val="0"/>
          <w:sz w:val="17"/>
          <w:u w:val="none"/>
        </w:rPr>
        <w:t xml:space="preserve"> it hits a brain, it is not sound. You may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have heard / hear ]</w:t>
      </w:r>
      <w:r>
        <w:rPr>
          <w:rFonts w:ascii="맑은 고딕" w:hAnsi="맑은 고딕" w:eastAsia="맑은 고딕"/>
          <w:b w:val="0"/>
          <w:sz w:val="17"/>
          <w:u w:val="none"/>
        </w:rPr>
        <w:t xml:space="preserve"> the old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philosophical / philosophically ]</w:t>
      </w:r>
      <w:r>
        <w:rPr>
          <w:rFonts w:ascii="맑은 고딕" w:hAnsi="맑은 고딕" w:eastAsia="맑은 고딕"/>
          <w:b w:val="0"/>
          <w:sz w:val="17"/>
          <w:u w:val="none"/>
        </w:rPr>
        <w:t xml:space="preserve"> riddle, “If a tree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falls / will fall ]</w:t>
      </w:r>
      <w:r>
        <w:rPr>
          <w:rFonts w:ascii="맑은 고딕" w:hAnsi="맑은 고딕" w:eastAsia="맑은 고딕"/>
          <w:b w:val="0"/>
          <w:sz w:val="17"/>
          <w:u w:val="none"/>
        </w:rPr>
        <w:t xml:space="preserve"> in the forest and no one is there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to hear / hearing ]</w:t>
      </w:r>
      <w:r>
        <w:rPr>
          <w:rFonts w:ascii="맑은 고딕" w:hAnsi="맑은 고딕" w:eastAsia="맑은 고딕"/>
          <w:b w:val="0"/>
          <w:sz w:val="17"/>
          <w:u w:val="none"/>
        </w:rPr>
        <w:t xml:space="preserve"> it, does it make it sound?” No, because sound is a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________(psychology) concept, a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p________ of brains. That tree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will / would ]</w:t>
      </w:r>
      <w:r>
        <w:rPr>
          <w:rFonts w:ascii="맑은 고딕" w:hAnsi="맑은 고딕" w:eastAsia="맑은 고딕"/>
          <w:b w:val="0"/>
          <w:sz w:val="17"/>
          <w:u w:val="none"/>
        </w:rPr>
        <w:t xml:space="preserve"> disturb molecules and make a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m________, but if no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________(create) hears it, no bird, fox, or human, it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has not made / did not make ]</w:t>
      </w:r>
      <w:r>
        <w:rPr>
          <w:rFonts w:ascii="맑은 고딕" w:hAnsi="맑은 고딕" w:eastAsia="맑은 고딕"/>
          <w:b w:val="0"/>
          <w:sz w:val="17"/>
          <w:u w:val="none"/>
        </w:rPr>
        <w:t xml:space="preserve"> sound.</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Isaac Newton noted that light waves are colorless; </w:t>
      </w:r>
      <w:r>
        <w:rPr>
          <w:rFonts w:ascii="맑은 고딕" w:hAnsi="맑은 고딕" w:eastAsia="맑은 고딕"/>
          <w:b w:val="0"/>
          <w:sz w:val="17"/>
          <w:u w:val="single"/>
        </w:rPr>
        <w:t>the perception of color only occurs</w:t>
      </w:r>
      <w:r>
        <w:rPr>
          <w:rFonts w:ascii="맑은 고딕" w:hAnsi="맑은 고딕" w:eastAsia="맑은 고딕"/>
          <w:b w:val="0"/>
          <w:sz w:val="17"/>
          <w:u w:val="none"/>
        </w:rPr>
        <w:t xml:space="preserve"> in the brain of a living organism.  → 제시 교정: </w:t>
      </w:r>
      <w:r>
        <w:rPr>
          <w:rFonts w:ascii="맑은 고딕" w:hAnsi="맑은 고딕" w:eastAsia="맑은 고딕"/>
          <w:b/>
          <w:sz w:val="17"/>
          <w:u w:val="none"/>
        </w:rPr>
        <w:t>color is only perceived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We can measure that disturbance with gauges and instruments, but </w:t>
      </w:r>
      <w:r>
        <w:rPr>
          <w:rFonts w:ascii="맑은 고딕" w:hAnsi="맑은 고딕" w:eastAsia="맑은 고딕"/>
          <w:b w:val="0"/>
          <w:sz w:val="17"/>
          <w:u w:val="single"/>
        </w:rPr>
        <w:t>until it hits a brain</w:t>
      </w:r>
      <w:r>
        <w:rPr>
          <w:rFonts w:ascii="맑은 고딕" w:hAnsi="맑은 고딕" w:eastAsia="맑은 고딕"/>
          <w:b w:val="0"/>
          <w:sz w:val="17"/>
          <w:u w:val="none"/>
        </w:rPr>
        <w:t xml:space="preserve">, it is not sound.  → 제시 교정: </w:t>
      </w:r>
      <w:r>
        <w:rPr>
          <w:rFonts w:ascii="맑은 고딕" w:hAnsi="맑은 고딕" w:eastAsia="맑은 고딕"/>
          <w:b/>
          <w:sz w:val="17"/>
          <w:u w:val="none"/>
        </w:rPr>
        <w:t>until it will hit a brain</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That tree will disturb molecules and make a mess, but </w:t>
      </w:r>
      <w:r>
        <w:rPr>
          <w:rFonts w:ascii="맑은 고딕" w:hAnsi="맑은 고딕" w:eastAsia="맑은 고딕"/>
          <w:b w:val="0"/>
          <w:sz w:val="17"/>
          <w:u w:val="single"/>
        </w:rPr>
        <w:t>if no creature hears it</w:t>
      </w:r>
      <w:r>
        <w:rPr>
          <w:rFonts w:ascii="맑은 고딕" w:hAnsi="맑은 고딕" w:eastAsia="맑은 고딕"/>
          <w:b w:val="0"/>
          <w:sz w:val="17"/>
          <w:u w:val="none"/>
        </w:rPr>
        <w:t xml:space="preserve">, no bird, fox, or human, it has not made sound.  → 제시 교정: </w:t>
      </w:r>
      <w:r>
        <w:rPr>
          <w:rFonts w:ascii="맑은 고딕" w:hAnsi="맑은 고딕" w:eastAsia="맑은 고딕"/>
          <w:b/>
          <w:sz w:val="17"/>
          <w:u w:val="none"/>
        </w:rPr>
        <w:t>unless a creature hears it</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따라서 소리의 지각은 우리의 고막에서 시작된다 — 그것이 우리의 고막에 닿기 전에는, 그것은 분자의 교란에 불과하다.</w:t>
      </w:r>
    </w:p>
    <w:p>
      <w:pPr>
        <w:spacing w:before="0" w:after="0" w:line="264" w:lineRule="auto"/>
        <w:ind w:left="160"/>
        <w:snapToGrid w:val="0"/>
        <w:shd w:val="clear" w:color="auto" w:fill="F3F3F3"/>
      </w:pPr>
      <w:r>
        <w:rPr>
          <w:rFonts w:ascii="맑은 고딕" w:hAnsi="맑은 고딕" w:eastAsia="맑은 고딕"/>
          <w:b w:val="0"/>
          <w:sz w:val="17"/>
          <w:u w:val="none"/>
        </w:rPr>
        <w:t>perception of sound / thus / begin / before / be / at / it / it / our eardrums / our eardrums / nothing / hit / than / the disturbance / of molecules / less</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우리는 측정기와 기구로 그 교란을 측정할 수 있지만, 그것이 뇌에 닿기 전까지는 그것은 소리가 아니다.</w:t>
      </w:r>
    </w:p>
    <w:p>
      <w:pPr>
        <w:spacing w:before="0" w:after="0" w:line="264" w:lineRule="auto"/>
        <w:ind w:left="160"/>
        <w:snapToGrid w:val="0"/>
        <w:shd w:val="clear" w:color="auto" w:fill="F3F3F3"/>
      </w:pPr>
      <w:r>
        <w:rPr>
          <w:rFonts w:ascii="맑은 고딕" w:hAnsi="맑은 고딕" w:eastAsia="맑은 고딕"/>
          <w:b w:val="0"/>
          <w:sz w:val="17"/>
          <w:u w:val="none"/>
        </w:rPr>
        <w:t>gauges and instruments / we / can / that disturbance / but / with / it / it / measure / hit / not / a brain / sound / while / be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어형 변형 2곳 · 조건의 단어 수·구문을 지킬 것</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모든 소리는 어떤 종류의 움직임, 즉 공기·물·강철·나무 또는 다른 매질 속의 분자를 교란하는 무언가로 시작된다.</w:t>
        <w:br/>
        <w:t>&lt;조건&gt; 구문: 동격 명사구(motion, something …) + 주격 관계대명사 that · 총 20단어</w:t>
      </w:r>
    </w:p>
    <w:p>
      <w:pPr>
        <w:spacing w:before="0" w:after="0" w:line="264" w:lineRule="auto"/>
        <w:ind w:left="160"/>
        <w:snapToGrid w:val="0"/>
        <w:shd w:val="clear" w:color="auto" w:fill="F3F3F3"/>
      </w:pPr>
      <w:r>
        <w:rPr>
          <w:rFonts w:ascii="맑은 고딕" w:hAnsi="맑은 고딕" w:eastAsia="맑은 고딕"/>
          <w:b w:val="0"/>
          <w:sz w:val="17"/>
          <w:u w:val="none"/>
        </w:rPr>
        <w:t>with / all sound / begin / some kind of / something / disturb / in air, water, steel, wood, or other medium / motion / molecules / that</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The same</w:t>
      </w:r>
      <w:r>
        <w:rPr>
          <w:rFonts w:ascii="맑은 고딕" w:hAnsi="맑은 고딕" w:eastAsia="맑은 고딕"/>
          <w:b w:val="0"/>
          <w:sz w:val="17"/>
          <w:u w:val="none"/>
        </w:rPr>
        <w:t xml:space="preserve"> is true of sound — ‘같은 것’이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before </w:t>
      </w:r>
      <w:r>
        <w:rPr>
          <w:rFonts w:ascii="맑은 고딕" w:hAnsi="맑은 고딕" w:eastAsia="맑은 고딕"/>
          <w:b/>
          <w:sz w:val="17"/>
          <w:u w:val="none"/>
        </w:rPr>
        <w:t>it</w:t>
      </w:r>
      <w:r>
        <w:rPr>
          <w:rFonts w:ascii="맑은 고딕" w:hAnsi="맑은 고딕" w:eastAsia="맑은 고딕"/>
          <w:b w:val="0"/>
          <w:sz w:val="17"/>
          <w:u w:val="none"/>
        </w:rPr>
        <w:t xml:space="preserve"> hits our eardrums — it이 가리키는 말을 본문에서(5단어): 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no one is there to hear </w:t>
      </w:r>
      <w:r>
        <w:rPr>
          <w:rFonts w:ascii="맑은 고딕" w:hAnsi="맑은 고딕" w:eastAsia="맑은 고딕"/>
          <w:b/>
          <w:sz w:val="17"/>
          <w:u w:val="none"/>
        </w:rPr>
        <w:t>it</w:t>
      </w:r>
      <w:r>
        <w:rPr>
          <w:rFonts w:ascii="맑은 고딕" w:hAnsi="맑은 고딕" w:eastAsia="맑은 고딕"/>
          <w:b w:val="0"/>
          <w:sz w:val="17"/>
          <w:u w:val="none"/>
        </w:rPr>
        <w:t xml:space="preserve"> — it이 가리키는 말을 본문에서(2단어):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it</w:t>
      </w:r>
      <w:r>
        <w:rPr>
          <w:rFonts w:ascii="맑은 고딕" w:hAnsi="맑은 고딕" w:eastAsia="맑은 고딕"/>
          <w:b w:val="0"/>
          <w:sz w:val="17"/>
          <w:u w:val="none"/>
        </w:rPr>
        <w:t xml:space="preserve"> has not made sound — it이 가리키는 말을 본문에서(2단어): 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The same logic applies to taste. A ripe strawberry contains sugars and acids, but these chemicals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are / is ]</w:t>
      </w:r>
      <w:r>
        <w:rPr>
          <w:rFonts w:ascii="맑은 고딕" w:hAnsi="맑은 고딕" w:eastAsia="맑은 고딕"/>
          <w:b w:val="0"/>
          <w:sz w:val="17"/>
          <w:u w:val="none"/>
        </w:rPr>
        <w:t xml:space="preserve"> not ‘sweet’ or ‘sour’ in themselves. Sweetness is created when the chemicals meet the tongue and the brain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interprets / interpreting ]</w:t>
      </w:r>
      <w:r>
        <w:rPr>
          <w:rFonts w:ascii="맑은 고딕" w:hAnsi="맑은 고딕" w:eastAsia="맑은 고딕"/>
          <w:b w:val="0"/>
          <w:sz w:val="17"/>
          <w:u w:val="none"/>
        </w:rPr>
        <w:t xml:space="preserve"> the signal. A strawberry sitting alone in an empty field has no flavor; it merely holds the ingredients. Flavor, like sound, is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something / anything ]</w:t>
      </w:r>
      <w:r>
        <w:rPr>
          <w:rFonts w:ascii="맑은 고딕" w:hAnsi="맑은 고딕" w:eastAsia="맑은 고딕"/>
          <w:b w:val="0"/>
          <w:sz w:val="17"/>
          <w:u w:val="none"/>
        </w:rPr>
        <w:t xml:space="preserve"> a living creature makes out of what the world provides.</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Like color, sound does not exist in the world itself; it is a p____________ of a living brain.</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36-1.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 sound starts as movement of some kind — something (ⓐ) [that / what] shakes the molecules of air, water, steel, wood, or whatever substance carries it. Isaac Newton pointed out that light waves themselves have no color; color is sensed only inside the brain of a living creature. Sound works in exactly the same way. Our experience of sound therefore starts at the eardrum, and before anything reaches the eardrum it is merely molecules being pushed around. Instruments can record that disturbance, yet it does not become sound until it arrives at a brain. You have probably come across the old puzzle: if a tree falls in a forest with nobody around to hear it, is there a sound? The answer is no, since sound is a mental event, something brains produce. The falling tree will shake molecules and leave a mess, but unless some living thing — a bird, a fox, a person — hears it, it has produced no sound at all.</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Newton’s remark about color is used to prepare the reader for the same claim about sound.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‘that’ is the right choice for (ⓐ), because ‘something’ is its antecedent and the clause has no subject of its own.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‘The answer is no, since sound is a mental event, something brains produce.’ means that the falling tree does make a sound, but a very quiet one.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‘Neither color nor sound exists outside a living brain’, the verb ‘exists’ agrees with its subject.</w:t>
      </w:r>
    </w:p>
    <w:p>
      <w:pPr>
        <w:spacing w:before="0" w:after="20" w:line="276" w:lineRule="auto"/>
        <w:ind w:left="80"/>
        <w:snapToGrid w:val="0"/>
      </w:pPr>
      <w:r>
        <w:rPr>
          <w:rFonts w:ascii="맑은 고딕" w:hAnsi="맑은 고딕" w:eastAsia="맑은 고딕"/>
          <w:b w:val="0"/>
          <w:sz w:val="17"/>
          <w:u w:val="none"/>
        </w:rPr>
        <w:t>① (A)    ② (C)    ③ (B), (C)    ④ (A), (D)    ⑤ (C), (D)</w:t>
      </w:r>
    </w:p>
    <w:p>
      <w:pPr>
        <w:keepNext/>
        <w:spacing w:before="80" w:after="20" w:line="276" w:lineRule="auto"/>
        <w:snapToGrid w:val="0"/>
      </w:pPr>
      <w:r>
        <w:rPr>
          <w:rFonts w:ascii="맑은 고딕" w:hAnsi="맑은 고딕" w:eastAsia="맑은 고딕"/>
          <w:b/>
          <w:sz w:val="17"/>
          <w:u w:val="none"/>
        </w:rPr>
        <w:t>36-2.</w:t>
      </w:r>
      <w:r>
        <w:rPr>
          <w:rFonts w:ascii="맑은 고딕" w:hAnsi="맑은 고딕" w:eastAsia="맑은 고딕"/>
          <w:b w:val="0"/>
          <w:sz w:val="17"/>
          <w:u w:val="none"/>
        </w:rPr>
        <w:t xml:space="preserve"> [A]와 [B]를 읽고 이해한 것으로 가장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Isaac Newton noted that light waves are colorless; the perception of color only occurs in the brain of a living organism. The same is true of sound. Our experience of sound therefore starts at the eardrum, and before anything reaches the eardrum it is merely molecules being pushed around. We can measure that disturbance with gauges and instruments, but until it hits a brain, it is not sound. The answer is no, since sound is a mental event, something brains produce. The falling tree will shake molecules and leave a mess, but unless some living thing — a bird, a fox, a person — hears it, it has produced no sound at all.</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The same logic applies to taste. A ripe strawberry contains sugars and acids, but these chemicals are not ‘sweet’ or ‘sour’ in themselves. Sweetness is created when the chemicals meet the tongue and the brain interprets the signal. A strawberry sitting alone in an empty field has no flavor; it merely holds the ingredients. Flavor, like sound, is something a living creature makes out of what the world provides.</w:t>
      </w:r>
    </w:p>
    <w:p>
      <w:pPr>
        <w:spacing w:before="0" w:after="0" w:line="269" w:lineRule="auto"/>
        <w:ind w:left="180" w:hanging="180"/>
        <w:snapToGrid w:val="0"/>
      </w:pPr>
      <w:r>
        <w:rPr>
          <w:rFonts w:ascii="맑은 고딕" w:hAnsi="맑은 고딕" w:eastAsia="맑은 고딕"/>
          <w:b w:val="0"/>
          <w:sz w:val="17"/>
          <w:u w:val="none"/>
        </w:rPr>
        <w:t>① Both [A] and [B] separate what exists in the physical world from what a living brain makes of it.</w:t>
      </w:r>
    </w:p>
    <w:p>
      <w:pPr>
        <w:spacing w:before="0" w:after="0" w:line="269" w:lineRule="auto"/>
        <w:ind w:left="180" w:hanging="180"/>
        <w:snapToGrid w:val="0"/>
      </w:pPr>
      <w:r>
        <w:rPr>
          <w:rFonts w:ascii="맑은 고딕" w:hAnsi="맑은 고딕" w:eastAsia="맑은 고딕"/>
          <w:b w:val="0"/>
          <w:sz w:val="17"/>
          <w:u w:val="none"/>
        </w:rPr>
        <w:t>② In [A] the physical side is the disturbance of molecules, and in [B] it is the sugars and acids in the fruit.</w:t>
      </w:r>
    </w:p>
    <w:p>
      <w:pPr>
        <w:spacing w:before="0" w:after="0" w:line="269" w:lineRule="auto"/>
        <w:ind w:left="180" w:hanging="180"/>
        <w:snapToGrid w:val="0"/>
      </w:pPr>
      <w:r>
        <w:rPr>
          <w:rFonts w:ascii="맑은 고딕" w:hAnsi="맑은 고딕" w:eastAsia="맑은 고딕"/>
          <w:b w:val="0"/>
          <w:sz w:val="17"/>
          <w:u w:val="none"/>
        </w:rPr>
        <w:t>③ Both texts imply that measuring or listing the physical ingredients is not the same as having the experience.</w:t>
      </w:r>
    </w:p>
    <w:p>
      <w:pPr>
        <w:spacing w:before="0" w:after="0" w:line="269" w:lineRule="auto"/>
        <w:ind w:left="180" w:hanging="180"/>
        <w:snapToGrid w:val="0"/>
      </w:pPr>
      <w:r>
        <w:rPr>
          <w:rFonts w:ascii="맑은 고딕" w:hAnsi="맑은 고딕" w:eastAsia="맑은 고딕"/>
          <w:b w:val="0"/>
          <w:sz w:val="17"/>
          <w:u w:val="none"/>
        </w:rPr>
        <w:t>④ [A] uses an old riddle to make its point, whereas [B] uses the image of a strawberry alone in a field.</w:t>
      </w:r>
    </w:p>
    <w:p>
      <w:pPr>
        <w:spacing w:before="0" w:after="0" w:line="269" w:lineRule="auto"/>
        <w:ind w:left="180" w:hanging="180"/>
        <w:snapToGrid w:val="0"/>
      </w:pPr>
      <w:r>
        <w:rPr>
          <w:rFonts w:ascii="맑은 고딕" w:hAnsi="맑은 고딕" w:eastAsia="맑은 고딕"/>
          <w:b w:val="0"/>
          <w:sz w:val="17"/>
          <w:u w:val="none"/>
        </w:rPr>
        <w:t>⑤ [A] says instruments create sound when they measure it, and [B] says the tongue creates the sugars in a strawberry.</w:t>
      </w:r>
    </w:p>
    <w:p>
      <w:pPr>
        <w:keepNext/>
        <w:spacing w:before="80" w:after="20" w:line="276" w:lineRule="auto"/>
        <w:snapToGrid w:val="0"/>
      </w:pPr>
      <w:r>
        <w:rPr>
          <w:rFonts w:ascii="맑은 고딕" w:hAnsi="맑은 고딕" w:eastAsia="맑은 고딕"/>
          <w:b/>
          <w:sz w:val="17"/>
          <w:u w:val="none"/>
        </w:rPr>
        <w:t>36-3.</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 sound starts as movement of some kind — something that shakes the molecules of air, water, steel, wood, or whatever substance carries it. Isaac Newton pointed out that light waves themselves have no color; color is sensed only inside the brain of a living creature. Sound works in exactly the same way. Our experience of sound therefore starts at the eardrum, and before anything reaches the eardrum it is merely molecules being pushed around. Instruments can record that disturbance, yet it does not become sound until it arrives at a brain. You have probably come across the old puzzle: if a tree falls in a forest with nobody around to hear it, is there a sound? The answer is no, since ________________________________________. The falling tree will shake molecules and leave a mess, but unless some living thing — a bird, a fox, a person — hears it, it has produced no sound at all.</w:t>
      </w:r>
    </w:p>
    <w:p>
      <w:pPr>
        <w:spacing w:before="0" w:after="0" w:line="269" w:lineRule="auto"/>
        <w:ind w:left="180" w:hanging="180"/>
        <w:snapToGrid w:val="0"/>
      </w:pPr>
      <w:r>
        <w:rPr>
          <w:rFonts w:ascii="맑은 고딕" w:hAnsi="맑은 고딕" w:eastAsia="맑은 고딕"/>
          <w:b w:val="0"/>
          <w:sz w:val="17"/>
          <w:u w:val="none"/>
        </w:rPr>
        <w:t>① forests are usually too quiet for a falling tree to be heard</w:t>
      </w:r>
    </w:p>
    <w:p>
      <w:pPr>
        <w:spacing w:before="0" w:after="0" w:line="269" w:lineRule="auto"/>
        <w:ind w:left="180" w:hanging="180"/>
        <w:snapToGrid w:val="0"/>
      </w:pPr>
      <w:r>
        <w:rPr>
          <w:rFonts w:ascii="맑은 고딕" w:hAnsi="맑은 고딕" w:eastAsia="맑은 고딕"/>
          <w:b w:val="0"/>
          <w:sz w:val="17"/>
          <w:u w:val="none"/>
        </w:rPr>
        <w:t>② instruments are far more sensitive than any animal’s ears</w:t>
      </w:r>
    </w:p>
    <w:p>
      <w:pPr>
        <w:spacing w:before="0" w:after="0" w:line="269" w:lineRule="auto"/>
        <w:ind w:left="180" w:hanging="180"/>
        <w:snapToGrid w:val="0"/>
      </w:pPr>
      <w:r>
        <w:rPr>
          <w:rFonts w:ascii="맑은 고딕" w:hAnsi="맑은 고딕" w:eastAsia="맑은 고딕"/>
          <w:b w:val="0"/>
          <w:sz w:val="17"/>
          <w:u w:val="none"/>
        </w:rPr>
        <w:t>③ it takes a living brain to turn a vibration into a sound</w:t>
      </w:r>
    </w:p>
    <w:p>
      <w:pPr>
        <w:spacing w:before="0" w:after="0" w:line="269" w:lineRule="auto"/>
        <w:ind w:left="180" w:hanging="180"/>
        <w:snapToGrid w:val="0"/>
      </w:pPr>
      <w:r>
        <w:rPr>
          <w:rFonts w:ascii="맑은 고딕" w:hAnsi="맑은 고딕" w:eastAsia="맑은 고딕"/>
          <w:b w:val="0"/>
          <w:sz w:val="17"/>
          <w:u w:val="none"/>
        </w:rPr>
        <w:t>④ the tree stops moving the moment it touches the ground</w:t>
      </w:r>
    </w:p>
    <w:p>
      <w:pPr>
        <w:spacing w:before="0" w:after="0" w:line="269" w:lineRule="auto"/>
        <w:ind w:left="180" w:hanging="180"/>
        <w:snapToGrid w:val="0"/>
      </w:pPr>
      <w:r>
        <w:rPr>
          <w:rFonts w:ascii="맑은 고딕" w:hAnsi="맑은 고딕" w:eastAsia="맑은 고딕"/>
          <w:b w:val="0"/>
          <w:sz w:val="17"/>
          <w:u w:val="none"/>
        </w:rPr>
        <w:t>⑤ people only remember sounds that someone else has described</w:t>
      </w:r>
    </w:p>
    <w:p>
      <w:pPr>
        <w:keepNext/>
        <w:spacing w:before="80" w:after="20" w:line="276" w:lineRule="auto"/>
        <w:snapToGrid w:val="0"/>
      </w:pPr>
      <w:r>
        <w:rPr>
          <w:rFonts w:ascii="맑은 고딕" w:hAnsi="맑은 고딕" w:eastAsia="맑은 고딕"/>
          <w:b/>
          <w:sz w:val="17"/>
          <w:u w:val="none"/>
        </w:rPr>
        <w:t>36-4.</w:t>
      </w:r>
      <w:r>
        <w:rPr>
          <w:rFonts w:ascii="맑은 고딕" w:hAnsi="맑은 고딕" w:eastAsia="맑은 고딕"/>
          <w:b w:val="0"/>
          <w:sz w:val="17"/>
          <w:u w:val="none"/>
        </w:rPr>
        <w:t xml:space="preserve"> 다음 글의 밑줄 친 부분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All sound begins with some kind of motion, something that ①</w:t>
      </w:r>
      <w:r>
        <w:rPr>
          <w:rFonts w:ascii="맑은 고딕" w:hAnsi="맑은 고딕" w:eastAsia="맑은 고딕"/>
          <w:b w:val="0"/>
          <w:sz w:val="17"/>
          <w:u w:val="single"/>
        </w:rPr>
        <w:t>disturb</w:t>
      </w:r>
      <w:r>
        <w:rPr>
          <w:rFonts w:ascii="맑은 고딕" w:hAnsi="맑은 고딕" w:eastAsia="맑은 고딕"/>
          <w:b w:val="0"/>
          <w:sz w:val="17"/>
          <w:u w:val="none"/>
        </w:rPr>
        <w:t xml:space="preserve"> molecules in air, water, steel, wood, or other medium. Isaac Newton noted that light waves are ②</w:t>
      </w:r>
      <w:r>
        <w:rPr>
          <w:rFonts w:ascii="맑은 고딕" w:hAnsi="맑은 고딕" w:eastAsia="맑은 고딕"/>
          <w:b w:val="0"/>
          <w:sz w:val="17"/>
          <w:u w:val="single"/>
        </w:rPr>
        <w:t>colorless</w:t>
      </w:r>
      <w:r>
        <w:rPr>
          <w:rFonts w:ascii="맑은 고딕" w:hAnsi="맑은 고딕" w:eastAsia="맑은 고딕"/>
          <w:b w:val="0"/>
          <w:sz w:val="17"/>
          <w:u w:val="none"/>
        </w:rPr>
        <w:t>; the perception of color only occurs in the brain of a living organism. The same is true of sound. Our experience of sound therefore starts at the eardrum, and before anything reaches the eardrum it is merely molecules being pushed around. We can measure that disturbance with gauges and instruments, but until it ④</w:t>
      </w:r>
      <w:r>
        <w:rPr>
          <w:rFonts w:ascii="맑은 고딕" w:hAnsi="맑은 고딕" w:eastAsia="맑은 고딕"/>
          <w:b w:val="0"/>
          <w:sz w:val="17"/>
          <w:u w:val="single"/>
        </w:rPr>
        <w:t>will hit</w:t>
      </w:r>
      <w:r>
        <w:rPr>
          <w:rFonts w:ascii="맑은 고딕" w:hAnsi="맑은 고딕" w:eastAsia="맑은 고딕"/>
          <w:b w:val="0"/>
          <w:sz w:val="17"/>
          <w:u w:val="none"/>
        </w:rPr>
        <w:t xml:space="preserve"> a brain, it is not sound. You may ③</w:t>
      </w:r>
      <w:r>
        <w:rPr>
          <w:rFonts w:ascii="맑은 고딕" w:hAnsi="맑은 고딕" w:eastAsia="맑은 고딕"/>
          <w:b w:val="0"/>
          <w:sz w:val="17"/>
          <w:u w:val="single"/>
        </w:rPr>
        <w:t>have heard</w:t>
      </w:r>
      <w:r>
        <w:rPr>
          <w:rFonts w:ascii="맑은 고딕" w:hAnsi="맑은 고딕" w:eastAsia="맑은 고딕"/>
          <w:b w:val="0"/>
          <w:sz w:val="17"/>
          <w:u w:val="none"/>
        </w:rPr>
        <w:t xml:space="preserve"> the old philosophical riddle, “If a tree falls in the forest and no one is there to hear it, does it make it sound?” The answer is no, since sound is a mental event, something brains produce. The falling tree will shake molecules and leave a mess, but unless some living thing — a bird, a fox, a person — hears it, it ⑤</w:t>
      </w:r>
      <w:r>
        <w:rPr>
          <w:rFonts w:ascii="맑은 고딕" w:hAnsi="맑은 고딕" w:eastAsia="맑은 고딕"/>
          <w:b w:val="0"/>
          <w:sz w:val="17"/>
          <w:u w:val="single"/>
        </w:rPr>
        <w:t>has produced</w:t>
      </w:r>
      <w:r>
        <w:rPr>
          <w:rFonts w:ascii="맑은 고딕" w:hAnsi="맑은 고딕" w:eastAsia="맑은 고딕"/>
          <w:b w:val="0"/>
          <w:sz w:val="17"/>
          <w:u w:val="none"/>
        </w:rPr>
        <w:t xml:space="preserve"> no sound at all.</w:t>
      </w:r>
    </w:p>
    <w:p>
      <w:pPr>
        <w:spacing w:before="0" w:after="20" w:line="276" w:lineRule="auto"/>
        <w:ind w:left="80"/>
        <w:snapToGrid w:val="0"/>
      </w:pPr>
      <w:r>
        <w:rPr>
          <w:rFonts w:ascii="맑은 고딕" w:hAnsi="맑은 고딕" w:eastAsia="맑은 고딕"/>
          <w:b w:val="0"/>
          <w:sz w:val="17"/>
          <w:u w:val="none"/>
        </w:rPr>
        <w:t>① ①, ④    ② ①, ②    ③ ②, ③    ④ ①, ③, ④    ⑤ ④, ⑤</w:t>
      </w:r>
    </w:p>
    <w:p>
      <w:pPr>
        <w:keepNext/>
        <w:spacing w:before="80" w:after="20" w:line="276" w:lineRule="auto"/>
        <w:snapToGrid w:val="0"/>
      </w:pPr>
      <w:r>
        <w:rPr>
          <w:rFonts w:ascii="맑은 고딕" w:hAnsi="맑은 고딕" w:eastAsia="맑은 고딕"/>
          <w:b/>
          <w:sz w:val="17"/>
          <w:u w:val="none"/>
        </w:rPr>
        <w:t>36-5.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 sound starts as movement of some kind — something that shakes the molecules of air, water, steel, wood, or whatever substance carries it. Isaac Newton pointed out that light waves themselves have no color; color is sensed only inside the brain of a living creature. Sound works in exactly the same way. Our experience of sound therefore starts at the eardrum, and before anything reaches the eardrum it is merely molecules being pushed around. Instruments can record that disturbance, yet it does not become sound until it arrives at a brain. You have probably come across the old puzzle: if a tree falls in a forest with nobody around to hear it, is there a sound? The answer is no, since sound is a mental event, something brains produce. The falling tree will shake molecules and leave a mess, but unless some living thing — a bird, a fox, a person — hears it, it has produced no sound at all.</w:t>
      </w:r>
    </w:p>
    <w:p>
      <w:pPr>
        <w:spacing w:before="0" w:after="0" w:line="269" w:lineRule="auto"/>
        <w:ind w:left="180" w:hanging="180"/>
        <w:snapToGrid w:val="0"/>
      </w:pPr>
      <w:r>
        <w:rPr>
          <w:rFonts w:ascii="맑은 고딕" w:hAnsi="맑은 고딕" w:eastAsia="맑은 고딕"/>
          <w:b w:val="0"/>
          <w:sz w:val="17"/>
          <w:u w:val="none"/>
        </w:rPr>
        <w:t>① Sound always begins with some kind of movement that shakes molecules.</w:t>
      </w:r>
    </w:p>
    <w:p>
      <w:pPr>
        <w:spacing w:before="0" w:after="0" w:line="269" w:lineRule="auto"/>
        <w:ind w:left="180" w:hanging="180"/>
        <w:snapToGrid w:val="0"/>
      </w:pPr>
      <w:r>
        <w:rPr>
          <w:rFonts w:ascii="맑은 고딕" w:hAnsi="맑은 고딕" w:eastAsia="맑은 고딕"/>
          <w:b w:val="0"/>
          <w:sz w:val="17"/>
          <w:u w:val="none"/>
        </w:rPr>
        <w:t>② Newton observed that color is something the brain senses, not a property of light waves themselves.</w:t>
      </w:r>
    </w:p>
    <w:p>
      <w:pPr>
        <w:spacing w:before="0" w:after="0" w:line="269" w:lineRule="auto"/>
        <w:ind w:left="180" w:hanging="180"/>
        <w:snapToGrid w:val="0"/>
      </w:pPr>
      <w:r>
        <w:rPr>
          <w:rFonts w:ascii="맑은 고딕" w:hAnsi="맑은 고딕" w:eastAsia="맑은 고딕"/>
          <w:b w:val="0"/>
          <w:sz w:val="17"/>
          <w:u w:val="none"/>
        </w:rPr>
        <w:t>③ Instruments can turn a disturbance of molecules into sound before it reaches a brain.</w:t>
      </w:r>
    </w:p>
    <w:p>
      <w:pPr>
        <w:spacing w:before="0" w:after="0" w:line="269" w:lineRule="auto"/>
        <w:ind w:left="180" w:hanging="180"/>
        <w:snapToGrid w:val="0"/>
      </w:pPr>
      <w:r>
        <w:rPr>
          <w:rFonts w:ascii="맑은 고딕" w:hAnsi="맑은 고딕" w:eastAsia="맑은 고딕"/>
          <w:b w:val="0"/>
          <w:sz w:val="17"/>
          <w:u w:val="none"/>
        </w:rPr>
        <w:t>④ Before a vibration reaches the eardrum, it is only molecules being pushed around.</w:t>
      </w:r>
    </w:p>
    <w:p>
      <w:pPr>
        <w:spacing w:before="0" w:after="0" w:line="269" w:lineRule="auto"/>
        <w:ind w:left="180" w:hanging="180"/>
        <w:snapToGrid w:val="0"/>
      </w:pPr>
      <w:r>
        <w:rPr>
          <w:rFonts w:ascii="맑은 고딕" w:hAnsi="맑은 고딕" w:eastAsia="맑은 고딕"/>
          <w:b w:val="0"/>
          <w:sz w:val="17"/>
          <w:u w:val="none"/>
        </w:rPr>
        <w:t>⑤ A tree that falls unheard by any creature has not produced a sound.</w:t>
      </w:r>
    </w:p>
    <w:p>
      <w:pPr>
        <w:keepNext/>
        <w:spacing w:before="80" w:after="20" w:line="276" w:lineRule="auto"/>
        <w:snapToGrid w:val="0"/>
      </w:pPr>
      <w:r>
        <w:rPr>
          <w:rFonts w:ascii="맑은 고딕" w:hAnsi="맑은 고딕" w:eastAsia="맑은 고딕"/>
          <w:b/>
          <w:sz w:val="17"/>
          <w:u w:val="none"/>
        </w:rPr>
        <w:t>36-6.</w:t>
      </w:r>
      <w:r>
        <w:rPr>
          <w:rFonts w:ascii="맑은 고딕" w:hAnsi="맑은 고딕" w:eastAsia="맑은 고딕"/>
          <w:b w:val="0"/>
          <w:sz w:val="17"/>
          <w:u w:val="none"/>
        </w:rPr>
        <w:t xml:space="preserve"> Which question </w:t>
      </w:r>
      <w:r>
        <w:rPr>
          <w:rFonts w:ascii="맑은 고딕" w:hAnsi="맑은 고딕" w:eastAsia="맑은 고딕"/>
          <w:b w:val="0"/>
          <w:sz w:val="17"/>
          <w:u w:val="single"/>
        </w:rPr>
        <w:t>cannot</w:t>
      </w:r>
      <w:r>
        <w:rPr>
          <w:rFonts w:ascii="맑은 고딕" w:hAnsi="맑은 고딕" w:eastAsia="맑은 고딕"/>
          <w:b w:val="0"/>
          <w:sz w:val="17"/>
          <w:u w:val="none"/>
        </w:rPr>
        <w:t xml:space="preserve"> be answered based on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 sound starts as movement of some kind — something that shakes the molecules of air, water, steel, wood, or whatever substance carries it. Isaac Newton pointed out that light waves themselves have no color; color is sensed only inside the brain of a living creature. Sound works in exactly the same way. Our experience of sound therefore starts at the eardrum, and before anything reaches the eardrum it is merely molecules being pushed around. Instruments can record that disturbance, yet it does not become sound until it arrives at a brain. You have probably come across the old puzzle: if a tree falls in a forest with nobody around to hear it, is there a sound? The answer is no, since sound is a mental event, something brains produce. The falling tree will shake molecules and leave a mess, but unless some living thing — a bird, a fox, a person — hears it, it has produced no sound at all.</w:t>
      </w:r>
    </w:p>
    <w:p>
      <w:pPr>
        <w:spacing w:before="0" w:after="0" w:line="269" w:lineRule="auto"/>
        <w:ind w:left="180" w:hanging="180"/>
        <w:snapToGrid w:val="0"/>
      </w:pPr>
      <w:r>
        <w:rPr>
          <w:rFonts w:ascii="맑은 고딕" w:hAnsi="맑은 고딕" w:eastAsia="맑은 고딕"/>
          <w:b w:val="0"/>
          <w:sz w:val="17"/>
          <w:u w:val="none"/>
        </w:rPr>
        <w:t>① What does every sound begin as?</w:t>
      </w:r>
    </w:p>
    <w:p>
      <w:pPr>
        <w:spacing w:before="0" w:after="0" w:line="269" w:lineRule="auto"/>
        <w:ind w:left="180" w:hanging="180"/>
        <w:snapToGrid w:val="0"/>
      </w:pPr>
      <w:r>
        <w:rPr>
          <w:rFonts w:ascii="맑은 고딕" w:hAnsi="맑은 고딕" w:eastAsia="맑은 고딕"/>
          <w:b w:val="0"/>
          <w:sz w:val="17"/>
          <w:u w:val="none"/>
        </w:rPr>
        <w:t>② Where, according to Newton, does the sensing of color take place?</w:t>
      </w:r>
    </w:p>
    <w:p>
      <w:pPr>
        <w:spacing w:before="0" w:after="0" w:line="269" w:lineRule="auto"/>
        <w:ind w:left="180" w:hanging="180"/>
        <w:snapToGrid w:val="0"/>
      </w:pPr>
      <w:r>
        <w:rPr>
          <w:rFonts w:ascii="맑은 고딕" w:hAnsi="맑은 고딕" w:eastAsia="맑은 고딕"/>
          <w:b w:val="0"/>
          <w:sz w:val="17"/>
          <w:u w:val="none"/>
        </w:rPr>
        <w:t>③ At what point does our experience of sound begin?</w:t>
      </w:r>
    </w:p>
    <w:p>
      <w:pPr>
        <w:spacing w:before="0" w:after="0" w:line="269" w:lineRule="auto"/>
        <w:ind w:left="180" w:hanging="180"/>
        <w:snapToGrid w:val="0"/>
      </w:pPr>
      <w:r>
        <w:rPr>
          <w:rFonts w:ascii="맑은 고딕" w:hAnsi="맑은 고딕" w:eastAsia="맑은 고딕"/>
          <w:b w:val="0"/>
          <w:sz w:val="17"/>
          <w:u w:val="none"/>
        </w:rPr>
        <w:t>④ How accurately can instruments measure the strength of a disturbance?</w:t>
      </w:r>
    </w:p>
    <w:p>
      <w:pPr>
        <w:spacing w:before="0" w:after="0" w:line="269" w:lineRule="auto"/>
        <w:ind w:left="180" w:hanging="180"/>
        <w:snapToGrid w:val="0"/>
      </w:pPr>
      <w:r>
        <w:rPr>
          <w:rFonts w:ascii="맑은 고딕" w:hAnsi="맑은 고딕" w:eastAsia="맑은 고딕"/>
          <w:b w:val="0"/>
          <w:sz w:val="17"/>
          <w:u w:val="none"/>
        </w:rPr>
        <w:t>⑤ What is the writer’s answer to the riddle about the falling tree?</w:t>
      </w:r>
    </w:p>
    <w:p>
      <w:pPr>
        <w:keepNext/>
        <w:spacing w:before="80" w:after="20" w:line="276" w:lineRule="auto"/>
        <w:snapToGrid w:val="0"/>
      </w:pPr>
      <w:r>
        <w:rPr>
          <w:rFonts w:ascii="맑은 고딕" w:hAnsi="맑은 고딕" w:eastAsia="맑은 고딕"/>
          <w:b/>
          <w:sz w:val="17"/>
          <w:u w:val="none"/>
        </w:rPr>
        <w:t>36-7.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All sound begins with some kind of ①</w:t>
      </w:r>
      <w:r>
        <w:rPr>
          <w:rFonts w:ascii="맑은 고딕" w:hAnsi="맑은 고딕" w:eastAsia="맑은 고딕"/>
          <w:b w:val="0"/>
          <w:sz w:val="17"/>
          <w:u w:val="single"/>
        </w:rPr>
        <w:t>motion</w:t>
      </w:r>
      <w:r>
        <w:rPr>
          <w:rFonts w:ascii="맑은 고딕" w:hAnsi="맑은 고딕" w:eastAsia="맑은 고딕"/>
          <w:b w:val="0"/>
          <w:sz w:val="17"/>
          <w:u w:val="none"/>
        </w:rPr>
        <w:t>, something that disturbs molecules in air, water, steel, wood, or other medium. Isaac Newton noted that light waves are ②</w:t>
      </w:r>
      <w:r>
        <w:rPr>
          <w:rFonts w:ascii="맑은 고딕" w:hAnsi="맑은 고딕" w:eastAsia="맑은 고딕"/>
          <w:b w:val="0"/>
          <w:sz w:val="17"/>
          <w:u w:val="single"/>
        </w:rPr>
        <w:t>colorless</w:t>
      </w:r>
      <w:r>
        <w:rPr>
          <w:rFonts w:ascii="맑은 고딕" w:hAnsi="맑은 고딕" w:eastAsia="맑은 고딕"/>
          <w:b w:val="0"/>
          <w:sz w:val="17"/>
          <w:u w:val="none"/>
        </w:rPr>
        <w:t>; the perception of color only occurs in the brain of a living organism. The same is true of sound. Our experience of sound therefore starts at the eardrum, and before anything reaches the eardrum it is merely molecules being pushed around. We can ③</w:t>
      </w:r>
      <w:r>
        <w:rPr>
          <w:rFonts w:ascii="맑은 고딕" w:hAnsi="맑은 고딕" w:eastAsia="맑은 고딕"/>
          <w:b w:val="0"/>
          <w:sz w:val="17"/>
          <w:u w:val="single"/>
        </w:rPr>
        <w:t>measure</w:t>
      </w:r>
      <w:r>
        <w:rPr>
          <w:rFonts w:ascii="맑은 고딕" w:hAnsi="맑은 고딕" w:eastAsia="맑은 고딕"/>
          <w:b w:val="0"/>
          <w:sz w:val="17"/>
          <w:u w:val="none"/>
        </w:rPr>
        <w:t xml:space="preserve"> that disturbance with gauges and instruments, but until it hits a brain, it is not sound. You may have heard the old ④</w:t>
      </w:r>
      <w:r>
        <w:rPr>
          <w:rFonts w:ascii="맑은 고딕" w:hAnsi="맑은 고딕" w:eastAsia="맑은 고딕"/>
          <w:b w:val="0"/>
          <w:sz w:val="17"/>
          <w:u w:val="single"/>
        </w:rPr>
        <w:t>philosophical</w:t>
      </w:r>
      <w:r>
        <w:rPr>
          <w:rFonts w:ascii="맑은 고딕" w:hAnsi="맑은 고딕" w:eastAsia="맑은 고딕"/>
          <w:b w:val="0"/>
          <w:sz w:val="17"/>
          <w:u w:val="none"/>
        </w:rPr>
        <w:t xml:space="preserve"> riddle, “If a tree falls in the forest and no one is there to hear it, does it make it sound?” No, because sound is a ⑤</w:t>
      </w:r>
      <w:r>
        <w:rPr>
          <w:rFonts w:ascii="맑은 고딕" w:hAnsi="맑은 고딕" w:eastAsia="맑은 고딕"/>
          <w:b w:val="0"/>
          <w:sz w:val="17"/>
          <w:u w:val="single"/>
        </w:rPr>
        <w:t>physical</w:t>
      </w:r>
      <w:r>
        <w:rPr>
          <w:rFonts w:ascii="맑은 고딕" w:hAnsi="맑은 고딕" w:eastAsia="맑은 고딕"/>
          <w:b w:val="0"/>
          <w:sz w:val="17"/>
          <w:u w:val="none"/>
        </w:rPr>
        <w:t xml:space="preserve"> concept, a product of brains. The falling tree will shake molecules and leave a mess, but unless some living thing — a bird, a fox, a person — hears it, it has produced no sound at all.</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36-서1 ~ 36-서2</w:t>
      </w:r>
    </w:p>
    <w:p>
      <w:pPr>
        <w:keepNext/>
        <w:spacing w:before="80" w:after="20" w:line="276" w:lineRule="auto"/>
        <w:snapToGrid w:val="0"/>
      </w:pPr>
      <w:r>
        <w:rPr>
          <w:rFonts w:ascii="맑은 고딕" w:hAnsi="맑은 고딕" w:eastAsia="맑은 고딕"/>
          <w:b/>
          <w:sz w:val="17"/>
          <w:u w:val="none"/>
        </w:rPr>
        <w:t>36-서1.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No — sound exists only once a brain registers it. </w:t>
      </w:r>
      <w:r>
        <w:rPr>
          <w:rFonts w:ascii="맑은 고딕" w:hAnsi="맑은 고딕" w:eastAsia="맑은 고딕"/>
          <w:b w:val="0"/>
          <w:sz w:val="17"/>
          <w:u w:val="single"/>
        </w:rPr>
        <w:t>That tree will disturb molecules and make a mess, but if no creature hears it, no bird, fox, or human, it has not made sound.</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no sound / some creature / disturb / make / unless / the tree / but / hear / molecules / it / have been / will certainly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 사용할 것 (다른 단어 추가 금지; no bird, fox, or human은 생략)</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필요한 단어 3개의 형태를 바꿀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‘unless’ 조건절과 현재완료 수동태(has been + 과거분사)를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17단어로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The tree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36-서2.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 sound starts as movement of some kind — something that shakes the molecules of air, water, steel, wood, or whatever substance carries it. Isaac Newton pointed out that light waves themselves have no color; color is sensed only inside the brain of a living creature. Sound works in exactly the same way. Our experience of sound therefore starts at the eardrum, and before anything reaches the eardrum it is merely molecules being pushed around. Instruments can record that disturbance, yet it does not become sound until it arrives at a brain. You have probably come across the old puzzle: if a tree falls in a forest with nobody around to hear it, is there a sound? The answer is no, since sound is a mental event, something brains produce. The falling tree will shake molecules and leave a mess, but unless some living thing — a bird, a fox, a person — hears it, it has produced no sound at all.</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Sound begins as (1) ________ that shakes molecules, but, like color, it is only (2) ________ inside a living brain. A disturbance can be (3) ________ by instruments, yet it is not sound until a brain receives it, which is why a tree falling unheard makes no sound: sound is a (4) ________ of brains.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move / perceive / measure / produce / color / disturb / hear / physical / silent / record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36-8.</w:t>
      </w:r>
      <w:r>
        <w:rPr>
          <w:rFonts w:ascii="맑은 고딕" w:hAnsi="맑은 고딕" w:eastAsia="맑은 고딕"/>
          <w:b w:val="0"/>
          <w:sz w:val="17"/>
          <w:u w:val="none"/>
        </w:rPr>
        <w:t xml:space="preserve"> 글의 흐름으로 보아, 주어진 문장이 들어가기에 가장 적절한 곳은? [2.5점]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same is true of sound.</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All sound begins with some kind of motion, something that disturbs molecules in air, water, steel, wood, or other medium. ( ① ) Isaac Newton noted that light waves are colorless; the perception of color only occurs in the brain of a living organism. ( ② ) Thus perception of sound begins at our eardrums — before it hits our eardrums, it is nothing more than the disturbance of molecules. ( ③ ) We can measure that disturbance with gauges and instruments, but until it hits a brain, it is not sound. ( ④ ) You may have heard the old philosophical riddle, “If a tree falls in the forest and no one is there to hear it, does it make it sound?” No, because sound is a psychological concept, a product of brains. ( ⑤ ) That tree will disturb molecules and make a mess, but if no creature hears it, no bird, fox, or human, it has not made sound.</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H1MOGO26-10_36</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motion</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★that (선행사 something + 주어 빠진 불완전절 → 관계대명사; what은 선행사 불가)</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★disturbs (선행사 something 단수 → 관계절 동사 단수)</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★that (noted의 목적어인 완전한 절 → 접속사 that; what은 불완전절)</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colorless (빛의 파동 자체에는 ‘색이 없다’ — 색은 뇌에서만 생김; colorful은 반대)</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perception (the + 명사 — 동사 perceive의 명사형)</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organism</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eardrums</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more (nothing more than ‘~에 불과하다’; nothing less than은 ‘다름 아닌 ~’으로 강조)</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disturbance (the + 명사 — 동사 disturb의 명사형)</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★until (‘~할 때까지는’ 소리가 아니다 — 시간의 조건; since는 ‘~이래로/~때문에’)</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★have heard (may have + 과거분사 ‘~했을지도 모른다’ — 과거의 경험 추측)</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★philosophical (명사 riddle 수식 → 형용사)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★falls (if 조건절 → 현재시제가 미래 대신)</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★to hear (there is no one to V ‘~할 사람이 없다’ — 형용사적 to부정사)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psychological (명사 concept 수식 → 형용사; 명사 psychology의 형용사형)</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product</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★will (단순 미래 ‘교란할 것이다’ — 조건절 hears(현재)와 호응; would는 가정법)</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mess</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creature (no + 명사 ‘어떤 생명체도’ — 동사 create의 명사형 creature)</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★has not made (if … hears(현재) → 주절 현재완료 ‘소리를 낸 것이 아니다’ — 앞의 will disturb와 같은 미래·현재 흐름; did not make는 과거)</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(the perception of color only occurs = color is only perceived ‘색은 ~에서만 지각된다’)</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until it hits a brain (시간 부사절에서는 미래 대신 현재시제)</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(if no creature hears it = unless a creature hears it ‘어떤 생명체도 듣지 않는다면’)</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Thus perception of sound begins at our eardrums — before it hits our eardrums, it is nothing more than the disturbance of molecules. (보충 more / 제외 less / begin→begins, hit→hits, be→is)</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We can measure that disturbance with gauges and instruments, but until it hits a brain, it is not sound. (보충 until / 제외 while / hit→hits, be→is)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All sound begins with some kind of motion, something that disturbs molecules in air, water, steel, wood, or other medium. (begin→begins · disturb→disturbs / 20단어 / 동격 + 관계사 that)</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빛의 파동에 색이 없고 색은 살아 있는 생명체의 뇌 속에서만 지각된다는 것</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the disturbance of molecules — 즉 perception of sound 이전의 것(본문 5단어: nothing more than the disturbance → ‘the disturbance of molecules’)</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a tree</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That tree</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★are (주어 these chemicals 복수)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★interprets (and로 이어진 절의 주어 the brain + 동사 — 앞의 meet과 대등)</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something (긍정문의 ‘무언가’ — anything은 부정·의문)</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product</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36-1</w:t>
      </w:r>
      <w:r>
        <w:rPr>
          <w:rFonts w:ascii="맑은 고딕" w:hAnsi="맑은 고딕" w:eastAsia="맑은 고딕"/>
          <w:b w:val="0"/>
          <w:sz w:val="15"/>
          <w:u w:val="none"/>
        </w:rPr>
        <w:t xml:space="preserve"> 정답 ② — (A) ○ (B) ○ (C) ✕ (D) ○</w:t>
      </w:r>
    </w:p>
    <w:p>
      <w:pPr>
        <w:spacing w:before="0" w:after="0" w:line="259" w:lineRule="auto"/>
        <w:ind w:left="160" w:hanging="160"/>
        <w:snapToGrid w:val="0"/>
      </w:pPr>
      <w:r>
        <w:rPr>
          <w:rFonts w:ascii="맑은 고딕" w:hAnsi="맑은 고딕" w:eastAsia="맑은 고딕"/>
          <w:b/>
          <w:sz w:val="15"/>
          <w:u w:val="none"/>
        </w:rPr>
        <w:t>36-2</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36-3</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36-4</w:t>
      </w:r>
      <w:r>
        <w:rPr>
          <w:rFonts w:ascii="맑은 고딕" w:hAnsi="맑은 고딕" w:eastAsia="맑은 고딕"/>
          <w:b w:val="0"/>
          <w:sz w:val="15"/>
          <w:u w:val="none"/>
        </w:rPr>
        <w:t xml:space="preserve"> 정답 ① — ① disturb → disturbs  ④ will hit → hits</w:t>
      </w:r>
    </w:p>
    <w:p>
      <w:pPr>
        <w:spacing w:before="0" w:after="0" w:line="259" w:lineRule="auto"/>
        <w:ind w:left="160" w:hanging="160"/>
        <w:snapToGrid w:val="0"/>
      </w:pPr>
      <w:r>
        <w:rPr>
          <w:rFonts w:ascii="맑은 고딕" w:hAnsi="맑은 고딕" w:eastAsia="맑은 고딕"/>
          <w:b/>
          <w:sz w:val="15"/>
          <w:u w:val="none"/>
        </w:rPr>
        <w:t>36-5</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36-6</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36-7</w:t>
      </w:r>
      <w:r>
        <w:rPr>
          <w:rFonts w:ascii="맑은 고딕" w:hAnsi="맑은 고딕" w:eastAsia="맑은 고딕"/>
          <w:b w:val="0"/>
          <w:sz w:val="15"/>
          <w:u w:val="none"/>
        </w:rPr>
        <w:t xml:space="preserve"> 정답 ⑤ — physical → psychological</w:t>
      </w:r>
    </w:p>
    <w:p>
      <w:pPr>
        <w:spacing w:before="0" w:after="0" w:line="259" w:lineRule="auto"/>
        <w:ind w:left="160" w:hanging="160"/>
        <w:snapToGrid w:val="0"/>
      </w:pPr>
      <w:r>
        <w:rPr>
          <w:rFonts w:ascii="맑은 고딕" w:hAnsi="맑은 고딕" w:eastAsia="맑은 고딕"/>
          <w:b/>
          <w:sz w:val="15"/>
          <w:u w:val="none"/>
        </w:rPr>
        <w:t>36-서1</w:t>
      </w:r>
      <w:r>
        <w:rPr>
          <w:rFonts w:ascii="맑은 고딕" w:hAnsi="맑은 고딕" w:eastAsia="맑은 고딕"/>
          <w:b w:val="0"/>
          <w:sz w:val="15"/>
          <w:u w:val="none"/>
        </w:rPr>
        <w:t xml:space="preserve"> The tree will certainly disturb molecules, but unless some creature hears it, no sound has been made.</w:t>
      </w:r>
    </w:p>
    <w:p>
      <w:pPr>
        <w:spacing w:before="0" w:after="0" w:line="259" w:lineRule="auto"/>
        <w:ind w:left="160" w:hanging="160"/>
        <w:snapToGrid w:val="0"/>
      </w:pPr>
      <w:r>
        <w:rPr>
          <w:rFonts w:ascii="맑은 고딕" w:hAnsi="맑은 고딕" w:eastAsia="맑은 고딕"/>
          <w:b/>
          <w:sz w:val="15"/>
          <w:u w:val="none"/>
        </w:rPr>
        <w:t>36-서2</w:t>
      </w:r>
      <w:r>
        <w:rPr>
          <w:rFonts w:ascii="맑은 고딕" w:hAnsi="맑은 고딕" w:eastAsia="맑은 고딕"/>
          <w:b w:val="0"/>
          <w:sz w:val="15"/>
          <w:u w:val="none"/>
        </w:rPr>
        <w:t xml:space="preserve"> (1) movement  (2) perceived  (3) measured  (4) product</w:t>
      </w:r>
    </w:p>
    <w:p>
      <w:pPr>
        <w:spacing w:before="0" w:after="0" w:line="259" w:lineRule="auto"/>
        <w:ind w:left="160" w:hanging="160"/>
        <w:snapToGrid w:val="0"/>
      </w:pPr>
      <w:r>
        <w:rPr>
          <w:rFonts w:ascii="맑은 고딕" w:hAnsi="맑은 고딕" w:eastAsia="맑은 고딕"/>
          <w:b/>
          <w:sz w:val="15"/>
          <w:u w:val="none"/>
        </w:rPr>
        <w:t>36-8</w:t>
      </w:r>
      <w:r>
        <w:rPr>
          <w:rFonts w:ascii="맑은 고딕" w:hAnsi="맑은 고딕" w:eastAsia="맑은 고딕"/>
          <w:b w:val="0"/>
          <w:sz w:val="15"/>
          <w:u w:val="none"/>
        </w:rPr>
        <w:t xml:space="preserve"> 정답 ②</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36-1</w:t>
      </w:r>
      <w:r>
        <w:rPr>
          <w:rFonts w:ascii="맑은 고딕" w:hAnsi="맑은 고딕" w:eastAsia="맑은 고딕"/>
          <w:b w:val="0"/>
          <w:sz w:val="14"/>
          <w:u w:val="none"/>
        </w:rPr>
        <w:t xml:space="preserve"> </w:t>
      </w:r>
      <w:r>
        <w:rPr>
          <w:rFonts w:ascii="맑은 고딕" w:hAnsi="맑은 고딕" w:eastAsia="맑은 고딕"/>
          <w:b/>
          <w:sz w:val="14"/>
          <w:u w:val="none"/>
        </w:rPr>
        <w:t>(C) [정도 조작]</w:t>
      </w:r>
      <w:r>
        <w:rPr>
          <w:rFonts w:ascii="맑은 고딕" w:hAnsi="맑은 고딕" w:eastAsia="맑은 고딕"/>
          <w:b w:val="0"/>
          <w:sz w:val="14"/>
          <w:u w:val="none"/>
        </w:rPr>
        <w:t xml:space="preserve"> ‘소리가 작다’는 양의 문제로 바꿨지만 글은 ‘뇌가 없으면 소리가 아예 아니다’라는 범주의 문제. </w:t>
      </w:r>
      <w:r>
        <w:rPr>
          <w:rFonts w:ascii="맑은 고딕" w:hAnsi="맑은 고딕" w:eastAsia="맑은 고딕"/>
          <w:b/>
          <w:sz w:val="14"/>
          <w:u w:val="none"/>
        </w:rPr>
        <w:t>(D) [decoy]</w:t>
      </w:r>
      <w:r>
        <w:rPr>
          <w:rFonts w:ascii="맑은 고딕" w:hAnsi="맑은 고딕" w:eastAsia="맑은 고딕"/>
          <w:b w:val="0"/>
          <w:sz w:val="14"/>
          <w:u w:val="none"/>
        </w:rPr>
        <w:t xml:space="preserve"> 두 명사가 있어 복수 exist로 착각 — neither … nor는 가까운 주어에 일치. </w:t>
      </w:r>
      <w:r>
        <w:rPr>
          <w:rFonts w:ascii="맑은 고딕" w:hAnsi="맑은 고딕" w:eastAsia="맑은 고딕"/>
          <w:b/>
          <w:sz w:val="14"/>
          <w:u w:val="none"/>
        </w:rPr>
        <w:t>(B) [decoy]</w:t>
      </w:r>
      <w:r>
        <w:rPr>
          <w:rFonts w:ascii="맑은 고딕" w:hAnsi="맑은 고딕" w:eastAsia="맑은 고딕"/>
          <w:b w:val="0"/>
          <w:sz w:val="14"/>
          <w:u w:val="none"/>
        </w:rPr>
        <w:t xml:space="preserve"> something 뒤라 what이 끌리지만 선행사가 있으면 that.</w:t>
      </w:r>
    </w:p>
    <w:p>
      <w:pPr>
        <w:spacing w:before="0" w:after="20" w:line="259" w:lineRule="auto"/>
        <w:jc w:val="both"/>
        <w:snapToGrid w:val="0"/>
      </w:pPr>
      <w:r>
        <w:rPr>
          <w:rFonts w:ascii="맑은 고딕" w:hAnsi="맑은 고딕" w:eastAsia="맑은 고딕"/>
          <w:b/>
          <w:sz w:val="14"/>
          <w:u w:val="none"/>
        </w:rPr>
        <w:t>36-2</w:t>
      </w:r>
      <w:r>
        <w:rPr>
          <w:rFonts w:ascii="맑은 고딕" w:hAnsi="맑은 고딕" w:eastAsia="맑은 고딕"/>
          <w:b w:val="0"/>
          <w:sz w:val="14"/>
          <w:u w:val="none"/>
        </w:rPr>
        <w:t xml:space="preserve"> </w:t>
      </w:r>
      <w:r>
        <w:rPr>
          <w:rFonts w:ascii="맑은 고딕" w:hAnsi="맑은 고딕" w:eastAsia="맑은 고딕"/>
          <w:b/>
          <w:sz w:val="14"/>
          <w:u w:val="none"/>
        </w:rPr>
        <w:t>⑤ [원인 귀속 치환]</w:t>
      </w:r>
      <w:r>
        <w:rPr>
          <w:rFonts w:ascii="맑은 고딕" w:hAnsi="맑은 고딕" w:eastAsia="맑은 고딕"/>
          <w:b w:val="0"/>
          <w:sz w:val="14"/>
          <w:u w:val="none"/>
        </w:rPr>
        <w:t xml:space="preserve"> 기구는 until it hits a brain, it is not sound — 소리를 만들지 못하고, 혀는 당을 ‘만나는’ 자리이지 만드는 주체가 아니다. </w:t>
      </w:r>
      <w:r>
        <w:rPr>
          <w:rFonts w:ascii="맑은 고딕" w:hAnsi="맑은 고딕" w:eastAsia="맑은 고딕"/>
          <w:b/>
          <w:sz w:val="14"/>
          <w:u w:val="none"/>
        </w:rPr>
        <w:t>③ [한 끗 정답지]</w:t>
      </w:r>
      <w:r>
        <w:rPr>
          <w:rFonts w:ascii="맑은 고딕" w:hAnsi="맑은 고딕" w:eastAsia="맑은 고딕"/>
          <w:b w:val="0"/>
          <w:sz w:val="14"/>
          <w:u w:val="none"/>
        </w:rPr>
        <w:t xml:space="preserve"> We can measure that disturbance … but it is not sound / merely holds the ingredients — 참. </w:t>
      </w:r>
      <w:r>
        <w:rPr>
          <w:rFonts w:ascii="맑은 고딕" w:hAnsi="맑은 고딕" w:eastAsia="맑은 고딕"/>
          <w:b/>
          <w:sz w:val="14"/>
          <w:u w:val="none"/>
        </w:rPr>
        <w:t>①</w:t>
      </w:r>
      <w:r>
        <w:rPr>
          <w:rFonts w:ascii="맑은 고딕" w:hAnsi="맑은 고딕" w:eastAsia="맑은 고딕"/>
          <w:b w:val="0"/>
          <w:sz w:val="14"/>
          <w:u w:val="none"/>
        </w:rPr>
        <w:t xml:space="preserve"> 두 글의 공통 구조 — 참.</w:t>
      </w:r>
    </w:p>
    <w:p>
      <w:pPr>
        <w:spacing w:before="0" w:after="20" w:line="259" w:lineRule="auto"/>
        <w:jc w:val="both"/>
        <w:snapToGrid w:val="0"/>
      </w:pPr>
      <w:r>
        <w:rPr>
          <w:rFonts w:ascii="맑은 고딕" w:hAnsi="맑은 고딕" w:eastAsia="맑은 고딕"/>
          <w:b/>
          <w:sz w:val="14"/>
          <w:u w:val="none"/>
        </w:rPr>
        <w:t>36-3</w:t>
      </w:r>
      <w:r>
        <w:rPr>
          <w:rFonts w:ascii="맑은 고딕" w:hAnsi="맑은 고딕" w:eastAsia="맑은 고딕"/>
          <w:b w:val="0"/>
          <w:sz w:val="14"/>
          <w:u w:val="none"/>
        </w:rPr>
        <w:t xml:space="preserve"> </w:t>
      </w:r>
      <w:r>
        <w:rPr>
          <w:rFonts w:ascii="맑은 고딕" w:hAnsi="맑은 고딕" w:eastAsia="맑은 고딕"/>
          <w:b/>
          <w:sz w:val="14"/>
          <w:u w:val="none"/>
        </w:rPr>
        <w:t>② [방향 역전]</w:t>
      </w:r>
      <w:r>
        <w:rPr>
          <w:rFonts w:ascii="맑은 고딕" w:hAnsi="맑은 고딕" w:eastAsia="맑은 고딕"/>
          <w:b w:val="0"/>
          <w:sz w:val="14"/>
          <w:u w:val="none"/>
        </w:rPr>
        <w:t xml:space="preserve"> 기구의 민감도가 높아도 소리는 안 된다는 것이 글의 요지 — 민감도는 논점이 아니다. </w:t>
      </w:r>
      <w:r>
        <w:rPr>
          <w:rFonts w:ascii="맑은 고딕" w:hAnsi="맑은 고딕" w:eastAsia="맑은 고딕"/>
          <w:b/>
          <w:sz w:val="14"/>
          <w:u w:val="none"/>
        </w:rPr>
        <w:t>① [범주 착오]</w:t>
      </w:r>
      <w:r>
        <w:rPr>
          <w:rFonts w:ascii="맑은 고딕" w:hAnsi="맑은 고딕" w:eastAsia="맑은 고딕"/>
          <w:b w:val="0"/>
          <w:sz w:val="14"/>
          <w:u w:val="none"/>
        </w:rPr>
        <w:t xml:space="preserve"> ‘들리지 않는다’(크기)가 아니라 ‘소리가 아니다’(범주). </w:t>
      </w:r>
      <w:r>
        <w:rPr>
          <w:rFonts w:ascii="맑은 고딕" w:hAnsi="맑은 고딕" w:eastAsia="맑은 고딕"/>
          <w:b/>
          <w:sz w:val="14"/>
          <w:u w:val="none"/>
        </w:rPr>
        <w:t>④ [범위 이탈]</w:t>
      </w:r>
      <w:r>
        <w:rPr>
          <w:rFonts w:ascii="맑은 고딕" w:hAnsi="맑은 고딕" w:eastAsia="맑은 고딕"/>
          <w:b w:val="0"/>
          <w:sz w:val="14"/>
          <w:u w:val="none"/>
        </w:rPr>
        <w:t xml:space="preserve"> 움직임의 지속은 언급 없음.</w:t>
      </w:r>
    </w:p>
    <w:p>
      <w:pPr>
        <w:spacing w:before="0" w:after="20" w:line="259" w:lineRule="auto"/>
        <w:jc w:val="both"/>
        <w:snapToGrid w:val="0"/>
      </w:pPr>
      <w:r>
        <w:rPr>
          <w:rFonts w:ascii="맑은 고딕" w:hAnsi="맑은 고딕" w:eastAsia="맑은 고딕"/>
          <w:b/>
          <w:sz w:val="14"/>
          <w:u w:val="none"/>
        </w:rPr>
        <w:t>36-4</w:t>
      </w:r>
      <w:r>
        <w:rPr>
          <w:rFonts w:ascii="맑은 고딕" w:hAnsi="맑은 고딕" w:eastAsia="맑은 고딕"/>
          <w:b w:val="0"/>
          <w:sz w:val="14"/>
          <w:u w:val="none"/>
        </w:rPr>
        <w:t xml:space="preserve"> </w:t>
      </w:r>
      <w:r>
        <w:rPr>
          <w:rFonts w:ascii="맑은 고딕" w:hAnsi="맑은 고딕" w:eastAsia="맑은 고딕"/>
          <w:b/>
          <w:sz w:val="14"/>
          <w:u w:val="none"/>
        </w:rPr>
        <w:t>① [수일치 함정]</w:t>
      </w:r>
      <w:r>
        <w:rPr>
          <w:rFonts w:ascii="맑은 고딕" w:hAnsi="맑은 고딕" w:eastAsia="맑은 고딕"/>
          <w:b w:val="0"/>
          <w:sz w:val="14"/>
          <w:u w:val="none"/>
        </w:rPr>
        <w:t xml:space="preserve"> 바로 뒤 molecules(복수)에 끌려 disturb를 맞다고 보기 쉽다 — 주어는 something. </w:t>
      </w:r>
      <w:r>
        <w:rPr>
          <w:rFonts w:ascii="맑은 고딕" w:hAnsi="맑은 고딕" w:eastAsia="맑은 고딕"/>
          <w:b/>
          <w:sz w:val="14"/>
          <w:u w:val="none"/>
        </w:rPr>
        <w:t>⑤ [decoy]</w:t>
      </w:r>
      <w:r>
        <w:rPr>
          <w:rFonts w:ascii="맑은 고딕" w:hAnsi="맑은 고딕" w:eastAsia="맑은 고딕"/>
          <w:b w:val="0"/>
          <w:sz w:val="14"/>
          <w:u w:val="none"/>
        </w:rPr>
        <w:t xml:space="preserve"> will disturb(미래) 뒤라 will not make로 고쳐야 할 것 같지만, ‘듣지 않는다면 소리를 낸 것이 아니다’는 현재완료가 정상. ④만 고르면 선지 없음, ③까지 넣으면 ④.</w:t>
      </w:r>
    </w:p>
    <w:p>
      <w:pPr>
        <w:spacing w:before="0" w:after="20" w:line="259" w:lineRule="auto"/>
        <w:jc w:val="both"/>
        <w:snapToGrid w:val="0"/>
      </w:pPr>
      <w:r>
        <w:rPr>
          <w:rFonts w:ascii="맑은 고딕" w:hAnsi="맑은 고딕" w:eastAsia="맑은 고딕"/>
          <w:b/>
          <w:sz w:val="14"/>
          <w:u w:val="none"/>
        </w:rPr>
        <w:t>36-5</w:t>
      </w:r>
      <w:r>
        <w:rPr>
          <w:rFonts w:ascii="맑은 고딕" w:hAnsi="맑은 고딕" w:eastAsia="맑은 고딕"/>
          <w:b w:val="0"/>
          <w:sz w:val="14"/>
          <w:u w:val="none"/>
        </w:rPr>
        <w:t xml:space="preserve"> </w:t>
      </w:r>
      <w:r>
        <w:rPr>
          <w:rFonts w:ascii="맑은 고딕" w:hAnsi="맑은 고딕" w:eastAsia="맑은 고딕"/>
          <w:b/>
          <w:sz w:val="14"/>
          <w:u w:val="none"/>
        </w:rPr>
        <w:t>③ [역할 과장]</w:t>
      </w:r>
      <w:r>
        <w:rPr>
          <w:rFonts w:ascii="맑은 고딕" w:hAnsi="맑은 고딕" w:eastAsia="맑은 고딕"/>
          <w:b w:val="0"/>
          <w:sz w:val="14"/>
          <w:u w:val="none"/>
        </w:rPr>
        <w:t xml:space="preserve"> instruments·disturbance가 본문 어휘라 참처럼 보이지만 ‘소리로 바꾼다’가 핵심 주장과 정반대. </w:t>
      </w:r>
      <w:r>
        <w:rPr>
          <w:rFonts w:ascii="맑은 고딕" w:hAnsi="맑은 고딕" w:eastAsia="맑은 고딕"/>
          <w:b/>
          <w:sz w:val="14"/>
          <w:u w:val="none"/>
        </w:rPr>
        <w:t>② [한 끗 정답지]</w:t>
      </w:r>
      <w:r>
        <w:rPr>
          <w:rFonts w:ascii="맑은 고딕" w:hAnsi="맑은 고딕" w:eastAsia="맑은 고딕"/>
          <w:b w:val="0"/>
          <w:sz w:val="14"/>
          <w:u w:val="none"/>
        </w:rPr>
        <w:t xml:space="preserve"> light waves themselves have no color; color is sensed only inside the brain — 참. </w:t>
      </w:r>
      <w:r>
        <w:rPr>
          <w:rFonts w:ascii="맑은 고딕" w:hAnsi="맑은 고딕" w:eastAsia="맑은 고딕"/>
          <w:b/>
          <w:sz w:val="14"/>
          <w:u w:val="none"/>
        </w:rPr>
        <w:t>⑤</w:t>
      </w:r>
      <w:r>
        <w:rPr>
          <w:rFonts w:ascii="맑은 고딕" w:hAnsi="맑은 고딕" w:eastAsia="맑은 고딕"/>
          <w:b w:val="0"/>
          <w:sz w:val="14"/>
          <w:u w:val="none"/>
        </w:rPr>
        <w:t xml:space="preserve"> it has produced no sound at all — 참.</w:t>
      </w:r>
    </w:p>
    <w:p>
      <w:pPr>
        <w:spacing w:before="0" w:after="20" w:line="259" w:lineRule="auto"/>
        <w:jc w:val="both"/>
        <w:snapToGrid w:val="0"/>
      </w:pPr>
      <w:r>
        <w:rPr>
          <w:rFonts w:ascii="맑은 고딕" w:hAnsi="맑은 고딕" w:eastAsia="맑은 고딕"/>
          <w:b/>
          <w:sz w:val="14"/>
          <w:u w:val="none"/>
        </w:rPr>
        <w:t>36-6</w:t>
      </w:r>
      <w:r>
        <w:rPr>
          <w:rFonts w:ascii="맑은 고딕" w:hAnsi="맑은 고딕" w:eastAsia="맑은 고딕"/>
          <w:b w:val="0"/>
          <w:sz w:val="14"/>
          <w:u w:val="none"/>
        </w:rPr>
        <w:t xml:space="preserve"> </w:t>
      </w:r>
      <w:r>
        <w:rPr>
          <w:rFonts w:ascii="맑은 고딕" w:hAnsi="맑은 고딕" w:eastAsia="맑은 고딕"/>
          <w:b/>
          <w:sz w:val="14"/>
          <w:u w:val="none"/>
        </w:rPr>
        <w:t>④ [어휘 함정]</w:t>
      </w:r>
      <w:r>
        <w:rPr>
          <w:rFonts w:ascii="맑은 고딕" w:hAnsi="맑은 고딕" w:eastAsia="맑은 고딕"/>
          <w:b w:val="0"/>
          <w:sz w:val="14"/>
          <w:u w:val="none"/>
        </w:rPr>
        <w:t xml:space="preserve"> instruments·record가 본문에 있어 답할 수 있어 보이지만, 정확도(how accurately)는 언급이 없다. </w:t>
      </w:r>
      <w:r>
        <w:rPr>
          <w:rFonts w:ascii="맑은 고딕" w:hAnsi="맑은 고딕" w:eastAsia="맑은 고딕"/>
          <w:b/>
          <w:sz w:val="14"/>
          <w:u w:val="none"/>
        </w:rPr>
        <w:t>③ [한 끗]</w:t>
      </w:r>
      <w:r>
        <w:rPr>
          <w:rFonts w:ascii="맑은 고딕" w:hAnsi="맑은 고딕" w:eastAsia="맑은 고딕"/>
          <w:b w:val="0"/>
          <w:sz w:val="14"/>
          <w:u w:val="none"/>
        </w:rPr>
        <w:t xml:space="preserve"> ‘시점’을 묻지만 본문의 at the eardrum이 곧 답 — 답 가능.</w:t>
      </w:r>
    </w:p>
    <w:p>
      <w:pPr>
        <w:spacing w:before="0" w:after="20" w:line="259" w:lineRule="auto"/>
        <w:jc w:val="both"/>
        <w:snapToGrid w:val="0"/>
      </w:pPr>
      <w:r>
        <w:rPr>
          <w:rFonts w:ascii="맑은 고딕" w:hAnsi="맑은 고딕" w:eastAsia="맑은 고딕"/>
          <w:b/>
          <w:sz w:val="14"/>
          <w:u w:val="none"/>
        </w:rPr>
        <w:t>36-7</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빛에 ‘색이 없다’가 상식과 어긋나 틀려 보이지만, 그것이 바로 뉴턴의 주장이고 뒤 문장이 설명한다. </w:t>
      </w:r>
      <w:r>
        <w:rPr>
          <w:rFonts w:ascii="맑은 고딕" w:hAnsi="맑은 고딕" w:eastAsia="맑은 고딕"/>
          <w:b/>
          <w:sz w:val="14"/>
          <w:u w:val="none"/>
        </w:rPr>
        <w:t>③ [어휘 함정]</w:t>
      </w:r>
      <w:r>
        <w:rPr>
          <w:rFonts w:ascii="맑은 고딕" w:hAnsi="맑은 고딕" w:eastAsia="맑은 고딕"/>
          <w:b w:val="0"/>
          <w:sz w:val="14"/>
          <w:u w:val="none"/>
        </w:rPr>
        <w:t xml:space="preserve"> ‘소리가 아닌데 측정한다’가 이상해 보여도, 측정되는 것은 교란이지 소리가 아니다.</w:t>
      </w:r>
    </w:p>
    <w:p>
      <w:pPr>
        <w:spacing w:before="0" w:after="20" w:line="259" w:lineRule="auto"/>
        <w:jc w:val="both"/>
        <w:snapToGrid w:val="0"/>
      </w:pPr>
      <w:r>
        <w:rPr>
          <w:rFonts w:ascii="맑은 고딕" w:hAnsi="맑은 고딕" w:eastAsia="맑은 고딕"/>
          <w:b/>
          <w:sz w:val="14"/>
          <w:u w:val="none"/>
        </w:rPr>
        <w:t>36-서1</w:t>
      </w:r>
      <w:r>
        <w:rPr>
          <w:rFonts w:ascii="맑은 고딕" w:hAnsi="맑은 고딕" w:eastAsia="맑은 고딕"/>
          <w:b w:val="0"/>
          <w:sz w:val="14"/>
          <w:u w:val="none"/>
        </w:rPr>
        <w:t xml:space="preserve"> </w:t>
      </w:r>
      <w:r>
        <w:rPr>
          <w:rFonts w:ascii="맑은 고딕" w:hAnsi="맑은 고딕" w:eastAsia="맑은 고딕"/>
          <w:b/>
          <w:sz w:val="14"/>
          <w:u w:val="none"/>
        </w:rPr>
        <w:t>unless no creature hears it</w:t>
      </w:r>
      <w:r>
        <w:rPr>
          <w:rFonts w:ascii="맑은 고딕" w:hAnsi="맑은 고딕" w:eastAsia="맑은 고딕"/>
          <w:b w:val="0"/>
          <w:sz w:val="14"/>
          <w:u w:val="none"/>
        </w:rPr>
        <w:t xml:space="preserve"> ✕ — unless 자체가 부정이므로 no와 겹쳐 뜻이 반대. </w:t>
      </w:r>
      <w:r>
        <w:rPr>
          <w:rFonts w:ascii="맑은 고딕" w:hAnsi="맑은 고딕" w:eastAsia="맑은 고딕"/>
          <w:b/>
          <w:sz w:val="14"/>
          <w:u w:val="none"/>
        </w:rPr>
        <w:t>no sound have been made</w:t>
      </w:r>
      <w:r>
        <w:rPr>
          <w:rFonts w:ascii="맑은 고딕" w:hAnsi="맑은 고딕" w:eastAsia="맑은 고딕"/>
          <w:b w:val="0"/>
          <w:sz w:val="14"/>
          <w:u w:val="none"/>
        </w:rPr>
        <w:t xml:space="preserve"> ✕ — 주어 sound 단수. </w:t>
      </w:r>
      <w:r>
        <w:rPr>
          <w:rFonts w:ascii="맑은 고딕" w:hAnsi="맑은 고딕" w:eastAsia="맑은 고딕"/>
          <w:b/>
          <w:sz w:val="14"/>
          <w:u w:val="none"/>
        </w:rPr>
        <w:t>unless some creature hears it, it has not made sound</w:t>
      </w:r>
      <w:r>
        <w:rPr>
          <w:rFonts w:ascii="맑은 고딕" w:hAnsi="맑은 고딕" w:eastAsia="맑은 고딕"/>
          <w:b w:val="0"/>
          <w:sz w:val="14"/>
          <w:u w:val="none"/>
        </w:rPr>
        <w:t xml:space="preserve"> ✕ — 조건 3(수동) 위반. [채점] 구문(unless + 현재완료 수동) 1.5 / 어형 3곳 1 / 철자·단어 수 0.5.</w:t>
      </w:r>
    </w:p>
    <w:p>
      <w:pPr>
        <w:spacing w:before="0" w:after="20" w:line="259" w:lineRule="auto"/>
        <w:jc w:val="both"/>
        <w:snapToGrid w:val="0"/>
      </w:pPr>
      <w:r>
        <w:rPr>
          <w:rFonts w:ascii="맑은 고딕" w:hAnsi="맑은 고딕" w:eastAsia="맑은 고딕"/>
          <w:b/>
          <w:sz w:val="14"/>
          <w:u w:val="none"/>
        </w:rPr>
        <w:t>36-서2</w:t>
      </w:r>
      <w:r>
        <w:rPr>
          <w:rFonts w:ascii="맑은 고딕" w:hAnsi="맑은 고딕" w:eastAsia="맑은 고딕"/>
          <w:b w:val="0"/>
          <w:sz w:val="14"/>
          <w:u w:val="none"/>
        </w:rPr>
        <w:t xml:space="preserve"> </w:t>
      </w:r>
      <w:r>
        <w:rPr>
          <w:rFonts w:ascii="맑은 고딕" w:hAnsi="맑은 고딕" w:eastAsia="맑은 고딕"/>
          <w:b/>
          <w:sz w:val="14"/>
          <w:u w:val="none"/>
        </w:rPr>
        <w:t>record(ed)</w:t>
      </w:r>
      <w:r>
        <w:rPr>
          <w:rFonts w:ascii="맑은 고딕" w:hAnsi="맑은 고딕" w:eastAsia="맑은 고딕"/>
          <w:b w:val="0"/>
          <w:sz w:val="14"/>
          <w:u w:val="none"/>
        </w:rPr>
        <w:t xml:space="preserve"> ✕ — (3)에 넣으면 문법상 가능하지만 본문 어휘는 measure(gauges and instruments)이고, 정답 네 개가 하나씩만 쓰이는 구조에서 measure가 남게 됨 — 기준 정답은 measured(동의어 허용 시 교사 재량). </w:t>
      </w:r>
      <w:r>
        <w:rPr>
          <w:rFonts w:ascii="맑은 고딕" w:hAnsi="맑은 고딕" w:eastAsia="맑은 고딕"/>
          <w:b/>
          <w:sz w:val="14"/>
          <w:u w:val="none"/>
        </w:rPr>
        <w:t>physical</w:t>
      </w:r>
      <w:r>
        <w:rPr>
          <w:rFonts w:ascii="맑은 고딕" w:hAnsi="맑은 고딕" w:eastAsia="맑은 고딕"/>
          <w:b w:val="0"/>
          <w:sz w:val="14"/>
          <w:u w:val="none"/>
        </w:rPr>
        <w:t xml:space="preserve"> ✕ — (4) ‘뇌의 물리적’은 명사 자리가 아니고, 의미도 반대. </w:t>
      </w:r>
      <w:r>
        <w:rPr>
          <w:rFonts w:ascii="맑은 고딕" w:hAnsi="맑은 고딕" w:eastAsia="맑은 고딕"/>
          <w:b/>
          <w:sz w:val="14"/>
          <w:u w:val="none"/>
        </w:rPr>
        <w:t>hear(d)</w:t>
      </w:r>
      <w:r>
        <w:rPr>
          <w:rFonts w:ascii="맑은 고딕" w:hAnsi="맑은 고딕" w:eastAsia="맑은 고딕"/>
          <w:b w:val="0"/>
          <w:sz w:val="14"/>
          <w:u w:val="none"/>
        </w:rPr>
        <w:t xml:space="preserve"> ✕ — (2) ‘뇌 안에서 들린다’는 소리에만 해당, 요약문 주어는 ‘색처럼’ 일반화된 it. [채점] 각 0.75, 어형 오류는 0.</w:t>
      </w:r>
    </w:p>
    <w:p>
      <w:pPr>
        <w:spacing w:before="0" w:after="20" w:line="259" w:lineRule="auto"/>
        <w:jc w:val="both"/>
        <w:snapToGrid w:val="0"/>
      </w:pPr>
      <w:r>
        <w:rPr>
          <w:rFonts w:ascii="맑은 고딕" w:hAnsi="맑은 고딕" w:eastAsia="맑은 고딕"/>
          <w:b/>
          <w:sz w:val="14"/>
          <w:u w:val="none"/>
        </w:rPr>
        <w:t>36-8</w:t>
      </w:r>
      <w:r>
        <w:rPr>
          <w:rFonts w:ascii="맑은 고딕" w:hAnsi="맑은 고딕" w:eastAsia="맑은 고딕"/>
          <w:b w:val="0"/>
          <w:sz w:val="14"/>
          <w:u w:val="none"/>
        </w:rPr>
        <w:t xml:space="preserve"> </w:t>
      </w:r>
      <w:r>
        <w:rPr>
          <w:rFonts w:ascii="맑은 고딕" w:hAnsi="맑은 고딕" w:eastAsia="맑은 고딕"/>
          <w:b/>
          <w:sz w:val="14"/>
          <w:u w:val="none"/>
        </w:rPr>
        <w:t>① [한 끗]</w:t>
      </w:r>
      <w:r>
        <w:rPr>
          <w:rFonts w:ascii="맑은 고딕" w:hAnsi="맑은 고딕" w:eastAsia="맑은 고딕"/>
          <w:b w:val="0"/>
          <w:sz w:val="14"/>
          <w:u w:val="none"/>
        </w:rPr>
        <w:t xml:space="preserve"> 첫 문장 뒤도 자연스러워 보이지만, The same은 ‘소리가 아닌 다른 것’에 대한 진술 뒤에 와야 한다 — 첫 문장은 이미 소리 이야기. </w:t>
      </w:r>
      <w:r>
        <w:rPr>
          <w:rFonts w:ascii="맑은 고딕" w:hAnsi="맑은 고딕" w:eastAsia="맑은 고딕"/>
          <w:b/>
          <w:sz w:val="14"/>
          <w:u w:val="none"/>
        </w:rPr>
        <w:t>③</w:t>
      </w:r>
      <w:r>
        <w:rPr>
          <w:rFonts w:ascii="맑은 고딕" w:hAnsi="맑은 고딕" w:eastAsia="맑은 고딕"/>
          <w:b w:val="0"/>
          <w:sz w:val="14"/>
          <w:u w:val="none"/>
        </w:rPr>
        <w:t xml:space="preserve"> Thus가 결론 접속어이므로 그 앞에 근거(색과 같다)가 있어야 한다.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['모든 소리는 어떤 종류의 운동, 즉 공기, 물, 강철, 나무 또는 다른 매질 속의 분자를 교란하는 무언가에서 시작된다.', '아이작 뉴턴은 빛의 파동에는 색이 없다고 언급했다; 색의 지각은 오직 살아 있는 생명체의 뇌 속에서만 일어난다.', '소리도 마찬가지이다.', '따라서 소리의 지각은 우리의 고막에서 시작된다 — 그것이 우리의 고막에 닿기 전에는, 그것은 분자의 교란에 불과하다.', '우리는 측정기와 기구로 그 교란을 측정할 수 있지만, 그것이 뇌에 닿기 전까지는 그것은 소리가 아니다.', '여러분은 “숲에서 나무 한 그루가 쓰러지는데 그것을 들을 사람이 아무도 없다면, 그것은 소리를 내는가?”라는 오래된 철학적 수수께끼를 들어 보았을지도 모른다.', '아니다, 왜냐하면 소리는 심리적 개념, 즉 뇌가 만들어 낸 산물이기 때문이다.', '그 나무는 분자를 교란하고 주변을 엉망으로 만들겠지만, 어떤 생명체도, 즉 어떤 새도, 여우도, 인간도 그것을 듣지 않는다면, 그것은 소리를 낸 것이 아니다.']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['같은 논리가 맛에도 적용된다.', '잘 익은 딸기에는 당과 산이 들어 있지만, 이 화학 물질들은 그 자체로 ‘달거나’ ‘시지’ 않다.', '단맛은 그 화학 물질이 혀에 닿고 뇌가 그 신호를 해석할 때 만들어진다.', '빈 들판에 홀로 놓인 딸기에는 맛이 없다; 그것은 그저 재료를 지니고 있을 뿐이다.', '맛은 소리와 마찬가지로, 살아 있는 생명체가 세상이 제공하는 것으로부터 만들어 내는 무언가이다.']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