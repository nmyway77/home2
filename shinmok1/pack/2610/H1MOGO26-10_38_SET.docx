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H1MOGO26-10_38</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Illusory Truth Effect · 2026년 고1 10월 학력평가 38번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In 1977,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p________ Lynn Hasher and David Goldstein asked a group of college students how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certain / certainly ]</w:t>
      </w:r>
      <w:r>
        <w:rPr>
          <w:rFonts w:ascii="맑은 고딕" w:hAnsi="맑은 고딕" w:eastAsia="맑은 고딕"/>
          <w:b w:val="0"/>
          <w:sz w:val="17"/>
          <w:u w:val="none"/>
        </w:rPr>
        <w:t xml:space="preserve"> they were that sixty general-knowledge trivia-like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s________ were either true or false. The students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were asked / had asked ]</w:t>
      </w:r>
      <w:r>
        <w:rPr>
          <w:rFonts w:ascii="맑은 고딕" w:hAnsi="맑은 고딕" w:eastAsia="맑은 고딕"/>
          <w:b w:val="0"/>
          <w:sz w:val="17"/>
          <w:u w:val="none"/>
        </w:rPr>
        <w:t xml:space="preserve"> to evaluate the sixty statements three times, at two-week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i________.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Crucially / Crucial ]</w:t>
      </w:r>
      <w:r>
        <w:rPr>
          <w:rFonts w:ascii="맑은 고딕" w:hAnsi="맑은 고딕" w:eastAsia="맑은 고딕"/>
          <w:b w:val="0"/>
          <w:sz w:val="17"/>
          <w:u w:val="none"/>
        </w:rPr>
        <w:t xml:space="preserve">, only twenty of the statements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were / was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________(repeat) each time; the other forty were new. The researchers then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________(comparison) the ‘truth-ratings’ of the repeated versus non-repeated statements.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What / That ]</w:t>
      </w:r>
      <w:r>
        <w:rPr>
          <w:rFonts w:ascii="맑은 고딕" w:hAnsi="맑은 고딕" w:eastAsia="맑은 고딕"/>
          <w:b w:val="0"/>
          <w:sz w:val="17"/>
          <w:u w:val="none"/>
        </w:rPr>
        <w:t xml:space="preserve"> they found was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astonishing / astonished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Regardless / Regarding ]</w:t>
      </w:r>
      <w:r>
        <w:rPr>
          <w:rFonts w:ascii="맑은 고딕" w:hAnsi="맑은 고딕" w:eastAsia="맑은 고딕"/>
          <w:b w:val="0"/>
          <w:sz w:val="17"/>
          <w:u w:val="none"/>
        </w:rPr>
        <w:t xml:space="preserve"> of whether the statement was true or false,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b________ in the truth of the claim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went / goes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up / down ]</w:t>
      </w:r>
      <w:r>
        <w:rPr>
          <w:rFonts w:ascii="맑은 고딕" w:hAnsi="맑은 고딕" w:eastAsia="맑은 고딕"/>
          <w:b w:val="0"/>
          <w:sz w:val="17"/>
          <w:u w:val="none"/>
        </w:rPr>
        <w:t xml:space="preserve"> as a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f________ of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________(repetitive). In other words, the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more / less ]</w:t>
      </w:r>
      <w:r>
        <w:rPr>
          <w:rFonts w:ascii="맑은 고딕" w:hAnsi="맑은 고딕" w:eastAsia="맑은 고딕"/>
          <w:b w:val="0"/>
          <w:sz w:val="17"/>
          <w:u w:val="none"/>
        </w:rPr>
        <w:t xml:space="preserve"> often you hear a statement, the more ‘true’ it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sounds / is sounded ]</w:t>
      </w:r>
      <w:r>
        <w:rPr>
          <w:rFonts w:ascii="맑은 고딕" w:hAnsi="맑은 고딕" w:eastAsia="맑은 고딕"/>
          <w:b w:val="0"/>
          <w:sz w:val="17"/>
          <w:u w:val="none"/>
        </w:rPr>
        <w:t xml:space="preserve">. This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became / was become ]</w:t>
      </w:r>
      <w:r>
        <w:rPr>
          <w:rFonts w:ascii="맑은 고딕" w:hAnsi="맑은 고딕" w:eastAsia="맑은 고딕"/>
          <w:b w:val="0"/>
          <w:sz w:val="17"/>
          <w:u w:val="none"/>
        </w:rPr>
        <w:t xml:space="preserve"> known as the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________(illusion) truth effect.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asked a group of college students </w:t>
      </w:r>
      <w:r>
        <w:rPr>
          <w:rFonts w:ascii="맑은 고딕" w:hAnsi="맑은 고딕" w:eastAsia="맑은 고딕"/>
          <w:b w:val="0"/>
          <w:sz w:val="17"/>
          <w:u w:val="single"/>
        </w:rPr>
        <w:t>how certain they were</w:t>
      </w:r>
      <w:r>
        <w:rPr>
          <w:rFonts w:ascii="맑은 고딕" w:hAnsi="맑은 고딕" w:eastAsia="맑은 고딕"/>
          <w:b w:val="0"/>
          <w:sz w:val="17"/>
          <w:u w:val="none"/>
        </w:rPr>
        <w:t xml:space="preserve"> that sixty general-knowledge trivia-like statements were either true or false.  → 제시 교정: </w:t>
      </w:r>
      <w:r>
        <w:rPr>
          <w:rFonts w:ascii="맑은 고딕" w:hAnsi="맑은 고딕" w:eastAsia="맑은 고딕"/>
          <w:b/>
          <w:sz w:val="17"/>
          <w:u w:val="none"/>
        </w:rPr>
        <w:t>how certain were they</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single"/>
        </w:rPr>
        <w:t>Regardless of whether</w:t>
      </w:r>
      <w:r>
        <w:rPr>
          <w:rFonts w:ascii="맑은 고딕" w:hAnsi="맑은 고딕" w:eastAsia="맑은 고딕"/>
          <w:b w:val="0"/>
          <w:sz w:val="17"/>
          <w:u w:val="none"/>
        </w:rPr>
        <w:t xml:space="preserve"> the statement was true or false, belief in the truth of the claim went up as a function of repetition.  → 제시 교정: </w:t>
      </w:r>
      <w:r>
        <w:rPr>
          <w:rFonts w:ascii="맑은 고딕" w:hAnsi="맑은 고딕" w:eastAsia="맑은 고딕"/>
          <w:b/>
          <w:sz w:val="17"/>
          <w:u w:val="none"/>
        </w:rPr>
        <w:t>No matter whether</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In other words, the more often you hear a statement, </w:t>
      </w:r>
      <w:r>
        <w:rPr>
          <w:rFonts w:ascii="맑은 고딕" w:hAnsi="맑은 고딕" w:eastAsia="맑은 고딕"/>
          <w:b w:val="0"/>
          <w:sz w:val="17"/>
          <w:u w:val="single"/>
        </w:rPr>
        <w:t>the more ‘true’ it sounds</w:t>
      </w:r>
      <w:r>
        <w:rPr>
          <w:rFonts w:ascii="맑은 고딕" w:hAnsi="맑은 고딕" w:eastAsia="맑은 고딕"/>
          <w:b w:val="0"/>
          <w:sz w:val="17"/>
          <w:u w:val="none"/>
        </w:rPr>
        <w:t xml:space="preserve">.  → 제시 교정: </w:t>
      </w:r>
      <w:r>
        <w:rPr>
          <w:rFonts w:ascii="맑은 고딕" w:hAnsi="맑은 고딕" w:eastAsia="맑은 고딕"/>
          <w:b/>
          <w:sz w:val="17"/>
          <w:u w:val="none"/>
        </w:rPr>
        <w:t>the ‘truer’ it sounds</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다시 말해, 어떤 진술문을 더 자주 들을수록, 그것은 더 ‘참인’ 것처럼 들린다.</w:t>
      </w:r>
    </w:p>
    <w:p>
      <w:pPr>
        <w:spacing w:before="0" w:after="0" w:line="264" w:lineRule="auto"/>
        <w:ind w:left="160"/>
        <w:snapToGrid w:val="0"/>
        <w:shd w:val="clear" w:color="auto" w:fill="F3F3F3"/>
      </w:pPr>
      <w:r>
        <w:rPr>
          <w:rFonts w:ascii="맑은 고딕" w:hAnsi="맑은 고딕" w:eastAsia="맑은 고딕"/>
          <w:b w:val="0"/>
          <w:sz w:val="17"/>
          <w:u w:val="none"/>
        </w:rPr>
        <w:t>the more / you / in other words / hear / a statement / the more / less / sound / it / ‘true’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 학생들은 그 60개의 진술문을 2주 간격으로 세 번 평가하도록 요청받았다.</w:t>
      </w:r>
    </w:p>
    <w:p>
      <w:pPr>
        <w:spacing w:before="0" w:after="0" w:line="264" w:lineRule="auto"/>
        <w:ind w:left="160"/>
        <w:snapToGrid w:val="0"/>
        <w:shd w:val="clear" w:color="auto" w:fill="F3F3F3"/>
      </w:pPr>
      <w:r>
        <w:rPr>
          <w:rFonts w:ascii="맑은 고딕" w:hAnsi="맑은 고딕" w:eastAsia="맑은 고딕"/>
          <w:b w:val="0"/>
          <w:sz w:val="17"/>
          <w:u w:val="none"/>
        </w:rPr>
        <w:t>be / the students / ask / to evaluate / the sixty statements / asking / two-week intervals / three times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 진술문이 참이었든 거짓이었든 상관없이, 그 주장이 진실이라는 믿음은 반복에 따라 높아졌다.</w:t>
      </w:r>
    </w:p>
    <w:p>
      <w:pPr>
        <w:spacing w:before="0" w:after="0" w:line="264" w:lineRule="auto"/>
        <w:ind w:left="160"/>
        <w:snapToGrid w:val="0"/>
        <w:shd w:val="clear" w:color="auto" w:fill="F3F3F3"/>
      </w:pPr>
      <w:r>
        <w:rPr>
          <w:rFonts w:ascii="맑은 고딕" w:hAnsi="맑은 고딕" w:eastAsia="맑은 고딕"/>
          <w:b w:val="0"/>
          <w:sz w:val="17"/>
          <w:u w:val="none"/>
        </w:rPr>
        <w:t>whether / true or false / regardless of / was / belief / of the claim / in / the truth / the statement / go / up / as a function of / repetition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how certain </w:t>
      </w:r>
      <w:r>
        <w:rPr>
          <w:rFonts w:ascii="맑은 고딕" w:hAnsi="맑은 고딕" w:eastAsia="맑은 고딕"/>
          <w:b/>
          <w:sz w:val="17"/>
          <w:u w:val="none"/>
        </w:rPr>
        <w:t>they</w:t>
      </w:r>
      <w:r>
        <w:rPr>
          <w:rFonts w:ascii="맑은 고딕" w:hAnsi="맑은 고딕" w:eastAsia="맑은 고딕"/>
          <w:b w:val="0"/>
          <w:sz w:val="17"/>
          <w:u w:val="none"/>
        </w:rPr>
        <w:t xml:space="preserve"> were — they가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the other forty</w:t>
      </w:r>
      <w:r>
        <w:rPr>
          <w:rFonts w:ascii="맑은 고딕" w:hAnsi="맑은 고딕" w:eastAsia="맑은 고딕"/>
          <w:b w:val="0"/>
          <w:sz w:val="17"/>
          <w:u w:val="none"/>
        </w:rPr>
        <w:t xml:space="preserve"> were new — ‘나머지 40개’가 무엇인지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What they found</w:t>
      </w:r>
      <w:r>
        <w:rPr>
          <w:rFonts w:ascii="맑은 고딕" w:hAnsi="맑은 고딕" w:eastAsia="맑은 고딕"/>
          <w:b w:val="0"/>
          <w:sz w:val="17"/>
          <w:u w:val="none"/>
        </w:rPr>
        <w:t xml:space="preserve"> was astonishing — 그들이 알아낸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This</w:t>
      </w:r>
      <w:r>
        <w:rPr>
          <w:rFonts w:ascii="맑은 고딕" w:hAnsi="맑은 고딕" w:eastAsia="맑은 고딕"/>
          <w:b w:val="0"/>
          <w:sz w:val="17"/>
          <w:u w:val="none"/>
        </w:rPr>
        <w:t xml:space="preserve"> became known as — This가 가리키는 현상을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Something similar happens with advertising slogans. A company may run the same short line on the radio for months, and listeners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who / whom ]</w:t>
      </w:r>
      <w:r>
        <w:rPr>
          <w:rFonts w:ascii="맑은 고딕" w:hAnsi="맑은 고딕" w:eastAsia="맑은 고딕"/>
          <w:b w:val="0"/>
          <w:sz w:val="17"/>
          <w:u w:val="none"/>
        </w:rPr>
        <w:t xml:space="preserve"> have never bought the product begin to feel that the line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sounds / sound ]</w:t>
      </w:r>
      <w:r>
        <w:rPr>
          <w:rFonts w:ascii="맑은 고딕" w:hAnsi="맑은 고딕" w:eastAsia="맑은 고딕"/>
          <w:b w:val="0"/>
          <w:sz w:val="17"/>
          <w:u w:val="none"/>
        </w:rPr>
        <w:t xml:space="preserve"> right. Nothing about the product has changed; what has changed is how many times the words have reached their ears. Familiarity, it turns out, is easily mistaken for truth,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which / what ]</w:t>
      </w:r>
      <w:r>
        <w:rPr>
          <w:rFonts w:ascii="맑은 고딕" w:hAnsi="맑은 고딕" w:eastAsia="맑은 고딕"/>
          <w:b w:val="0"/>
          <w:sz w:val="17"/>
          <w:u w:val="none"/>
        </w:rPr>
        <w:t xml:space="preserve"> is why advertisers repeat rather than argue.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The more often a statement is repeated, the more likely people are to b____________ it, whether or not it is true.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38-1.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Back in 1977, the psychologists Lynn Hasher and David Goldstein presented a group of college students with sixty trivia-style statements and asked how confident they were that each one was true or false. The students rated the same set of sixty statements on three occasions, two weeks apart. The key detail is that only twenty statements appeared every time, while the remaining forty were fresh on each occasion. The researchers then set the ‘truth ratings’ of the repeated statements beside those of the statements (ⓐ) [seen / seeing] only once. The result surprised them. Whether a statement was actually true or false made no difference: the more times it had been repeated, the more strongly people believed it. Put simply, a claim you have heard many times starts to feel true. The phenomenon came to be called the illusory truth effect.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experiment was designed so that some statements were met three times and others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‘seen’ is the right choice for (ⓐ), because the statements were seen by the students, not seeing something themselves.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‘Whether a statement was actually true or false made no difference’ means that only the true statements were believed more after repetition.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‘Hearing a claim again and again make it feel true’, the verb ‘make’ agrees with its subject.</w:t>
      </w:r>
    </w:p>
    <w:p>
      <w:pPr>
        <w:spacing w:before="0" w:after="20" w:line="276" w:lineRule="auto"/>
        <w:ind w:left="80"/>
        <w:snapToGrid w:val="0"/>
      </w:pPr>
      <w:r>
        <w:rPr>
          <w:rFonts w:ascii="맑은 고딕" w:hAnsi="맑은 고딕" w:eastAsia="맑은 고딕"/>
          <w:b w:val="0"/>
          <w:sz w:val="17"/>
          <w:u w:val="none"/>
        </w:rPr>
        <w:t>① (A), (B)    ② (B), (C)    ③ (C), (D)    ④ (A), (C), (D)    ⑤ (B), (D)</w:t>
      </w:r>
    </w:p>
    <w:p>
      <w:pPr>
        <w:keepNext/>
        <w:spacing w:before="80" w:after="20" w:line="276" w:lineRule="auto"/>
        <w:snapToGrid w:val="0"/>
      </w:pPr>
      <w:r>
        <w:rPr>
          <w:rFonts w:ascii="맑은 고딕" w:hAnsi="맑은 고딕" w:eastAsia="맑은 고딕"/>
          <w:b/>
          <w:sz w:val="17"/>
          <w:u w:val="none"/>
        </w:rPr>
        <w:t>38-2.</w:t>
      </w:r>
      <w:r>
        <w:rPr>
          <w:rFonts w:ascii="맑은 고딕" w:hAnsi="맑은 고딕" w:eastAsia="맑은 고딕"/>
          <w:b w:val="0"/>
          <w:sz w:val="17"/>
          <w:u w:val="none"/>
        </w:rPr>
        <w:t xml:space="preserve"> 다음 글의 빈칸 (A), (B)에 들어갈 말로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Back in 1977, the psychologists Lynn Hasher and David Goldstein presented a group of college students with sixty trivia-style statements and asked how confident they were that each one was true or false. The students rated the same set of sixty statements on three occasions, two weeks apart. The key detail is that only twenty statements appeared every time, while the remaining forty were fresh on each occasion. The researchers then set the ‘truth ratings’ of the repeated statements beside those of the statements seen only once. The result surprised them. Whether a statement was actually true or false made no difference: the more times it had been (A) ________, the more strongly people believed it. Put simply, a claim you have heard many times starts to feel true. That is also why a rumor can begin to feel (B) ________ simply because it keeps coming back. The phenomenon came to be called the illusory truth effect.</w:t>
      </w:r>
    </w:p>
    <w:p>
      <w:pPr>
        <w:spacing w:before="0" w:after="0" w:line="269" w:lineRule="auto"/>
        <w:ind w:left="180" w:hanging="180"/>
        <w:snapToGrid w:val="0"/>
      </w:pPr>
      <w:r>
        <w:rPr>
          <w:rFonts w:ascii="맑은 고딕" w:hAnsi="맑은 고딕" w:eastAsia="맑은 고딕"/>
          <w:b w:val="0"/>
          <w:sz w:val="17"/>
          <w:u w:val="none"/>
        </w:rPr>
        <w:t>① (A) repeated  (B) reliable</w:t>
      </w:r>
    </w:p>
    <w:p>
      <w:pPr>
        <w:spacing w:before="0" w:after="0" w:line="269" w:lineRule="auto"/>
        <w:ind w:left="180" w:hanging="180"/>
        <w:snapToGrid w:val="0"/>
      </w:pPr>
      <w:r>
        <w:rPr>
          <w:rFonts w:ascii="맑은 고딕" w:hAnsi="맑은 고딕" w:eastAsia="맑은 고딕"/>
          <w:b w:val="0"/>
          <w:sz w:val="17"/>
          <w:u w:val="none"/>
        </w:rPr>
        <w:t>② (A) repeated  (B) doubtful</w:t>
      </w:r>
    </w:p>
    <w:p>
      <w:pPr>
        <w:spacing w:before="0" w:after="0" w:line="269" w:lineRule="auto"/>
        <w:ind w:left="180" w:hanging="180"/>
        <w:snapToGrid w:val="0"/>
      </w:pPr>
      <w:r>
        <w:rPr>
          <w:rFonts w:ascii="맑은 고딕" w:hAnsi="맑은 고딕" w:eastAsia="맑은 고딕"/>
          <w:b w:val="0"/>
          <w:sz w:val="17"/>
          <w:u w:val="none"/>
        </w:rPr>
        <w:t>③ (A) corrected  (B) reliable</w:t>
      </w:r>
    </w:p>
    <w:p>
      <w:pPr>
        <w:spacing w:before="0" w:after="0" w:line="269" w:lineRule="auto"/>
        <w:ind w:left="180" w:hanging="180"/>
        <w:snapToGrid w:val="0"/>
      </w:pPr>
      <w:r>
        <w:rPr>
          <w:rFonts w:ascii="맑은 고딕" w:hAnsi="맑은 고딕" w:eastAsia="맑은 고딕"/>
          <w:b w:val="0"/>
          <w:sz w:val="17"/>
          <w:u w:val="none"/>
        </w:rPr>
        <w:t>④ (A) tested  (B) surprising</w:t>
      </w:r>
    </w:p>
    <w:p>
      <w:pPr>
        <w:spacing w:before="0" w:after="0" w:line="269" w:lineRule="auto"/>
        <w:ind w:left="180" w:hanging="180"/>
        <w:snapToGrid w:val="0"/>
      </w:pPr>
      <w:r>
        <w:rPr>
          <w:rFonts w:ascii="맑은 고딕" w:hAnsi="맑은 고딕" w:eastAsia="맑은 고딕"/>
          <w:b w:val="0"/>
          <w:sz w:val="17"/>
          <w:u w:val="none"/>
        </w:rPr>
        <w:t>⑤ (A) repeated  (B) surprising</w:t>
      </w:r>
    </w:p>
    <w:p>
      <w:pPr>
        <w:keepNext/>
        <w:spacing w:before="80" w:after="20" w:line="276" w:lineRule="auto"/>
        <w:snapToGrid w:val="0"/>
      </w:pPr>
      <w:r>
        <w:rPr>
          <w:rFonts w:ascii="맑은 고딕" w:hAnsi="맑은 고딕" w:eastAsia="맑은 고딕"/>
          <w:b/>
          <w:sz w:val="17"/>
          <w:u w:val="none"/>
        </w:rPr>
        <w:t>38-3.</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the illusory truth effect</w:t>
      </w:r>
      <w:r>
        <w:rPr>
          <w:rFonts w:ascii="맑은 고딕" w:hAnsi="맑은 고딕" w:eastAsia="맑은 고딕"/>
          <w:b w:val="0"/>
          <w:sz w:val="17"/>
          <w:u w:val="none"/>
        </w:rPr>
        <w:t>가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 researchers then compared the ‘truth-ratings’ of the repeated versus non-repeated statements. What they found was astonishing. Whether a statement was actually true or false made no difference: the more times it had been repeated, the more strongly people believed it. Put simply, a claim you have heard many times starts to feel true. This became known as </w:t>
      </w:r>
      <w:r>
        <w:rPr>
          <w:rFonts w:ascii="맑은 고딕" w:hAnsi="맑은 고딕" w:eastAsia="맑은 고딕"/>
          <w:b w:val="0"/>
          <w:sz w:val="17"/>
          <w:u w:val="single"/>
        </w:rPr>
        <w:t>the illusory truth effect</w:t>
      </w:r>
      <w:r>
        <w:rPr>
          <w:rFonts w:ascii="맑은 고딕" w:hAnsi="맑은 고딕" w:eastAsia="맑은 고딕"/>
          <w:b w:val="0"/>
          <w:sz w:val="17"/>
          <w:u w:val="none"/>
        </w:rPr>
        <w:t>.</w:t>
      </w:r>
    </w:p>
    <w:p>
      <w:pPr>
        <w:spacing w:before="0" w:after="0" w:line="269" w:lineRule="auto"/>
        <w:ind w:left="180" w:hanging="180"/>
        <w:snapToGrid w:val="0"/>
      </w:pPr>
      <w:r>
        <w:rPr>
          <w:rFonts w:ascii="맑은 고딕" w:hAnsi="맑은 고딕" w:eastAsia="맑은 고딕"/>
          <w:b w:val="0"/>
          <w:sz w:val="17"/>
          <w:u w:val="none"/>
        </w:rPr>
        <w:t>① the finding that college students are poor judges of general knowledge</w:t>
      </w:r>
    </w:p>
    <w:p>
      <w:pPr>
        <w:spacing w:before="0" w:after="0" w:line="269" w:lineRule="auto"/>
        <w:ind w:left="180" w:hanging="180"/>
        <w:snapToGrid w:val="0"/>
      </w:pPr>
      <w:r>
        <w:rPr>
          <w:rFonts w:ascii="맑은 고딕" w:hAnsi="맑은 고딕" w:eastAsia="맑은 고딕"/>
          <w:b w:val="0"/>
          <w:sz w:val="17"/>
          <w:u w:val="none"/>
        </w:rPr>
        <w:t>② a method researchers use to tell true statements from false ones</w:t>
      </w:r>
    </w:p>
    <w:p>
      <w:pPr>
        <w:spacing w:before="0" w:after="0" w:line="269" w:lineRule="auto"/>
        <w:ind w:left="180" w:hanging="180"/>
        <w:snapToGrid w:val="0"/>
      </w:pPr>
      <w:r>
        <w:rPr>
          <w:rFonts w:ascii="맑은 고딕" w:hAnsi="맑은 고딕" w:eastAsia="맑은 고딕"/>
          <w:b w:val="0"/>
          <w:sz w:val="17"/>
          <w:u w:val="none"/>
        </w:rPr>
        <w:t>③ the discovery that false statements are remembered longer than true ones</w:t>
      </w:r>
    </w:p>
    <w:p>
      <w:pPr>
        <w:spacing w:before="0" w:after="0" w:line="269" w:lineRule="auto"/>
        <w:ind w:left="180" w:hanging="180"/>
        <w:snapToGrid w:val="0"/>
      </w:pPr>
      <w:r>
        <w:rPr>
          <w:rFonts w:ascii="맑은 고딕" w:hAnsi="맑은 고딕" w:eastAsia="맑은 고딕"/>
          <w:b w:val="0"/>
          <w:sz w:val="17"/>
          <w:u w:val="none"/>
        </w:rPr>
        <w:t>④ the tendency to believe a claim more strongly just because it has been repeated</w:t>
      </w:r>
    </w:p>
    <w:p>
      <w:pPr>
        <w:spacing w:before="0" w:after="0" w:line="269" w:lineRule="auto"/>
        <w:ind w:left="180" w:hanging="180"/>
        <w:snapToGrid w:val="0"/>
      </w:pPr>
      <w:r>
        <w:rPr>
          <w:rFonts w:ascii="맑은 고딕" w:hAnsi="맑은 고딕" w:eastAsia="맑은 고딕"/>
          <w:b w:val="0"/>
          <w:sz w:val="17"/>
          <w:u w:val="none"/>
        </w:rPr>
        <w:t>⑤ the feeling that a statement is false even when it is actually true</w:t>
      </w:r>
    </w:p>
    <w:p>
      <w:pPr>
        <w:keepNext/>
        <w:spacing w:before="80" w:after="20" w:line="276" w:lineRule="auto"/>
        <w:snapToGrid w:val="0"/>
      </w:pPr>
      <w:r>
        <w:rPr>
          <w:rFonts w:ascii="맑은 고딕" w:hAnsi="맑은 고딕" w:eastAsia="맑은 고딕"/>
          <w:b/>
          <w:sz w:val="17"/>
          <w:u w:val="none"/>
        </w:rPr>
        <w:t>38-4.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1977, psychologists Lynn Hasher and David Goldstein asked a group of college students how ①</w:t>
      </w:r>
      <w:r>
        <w:rPr>
          <w:rFonts w:ascii="맑은 고딕" w:hAnsi="맑은 고딕" w:eastAsia="맑은 고딕"/>
          <w:b w:val="0"/>
          <w:sz w:val="17"/>
          <w:u w:val="single"/>
        </w:rPr>
        <w:t>certainly</w:t>
      </w:r>
      <w:r>
        <w:rPr>
          <w:rFonts w:ascii="맑은 고딕" w:hAnsi="맑은 고딕" w:eastAsia="맑은 고딕"/>
          <w:b w:val="0"/>
          <w:sz w:val="17"/>
          <w:u w:val="none"/>
        </w:rPr>
        <w:t xml:space="preserve"> they were that sixty general-knowledge trivia-like statements were either true or false. The students were asked to evaluate the sixty statements three times, at two-week intervals. Crucially, only twenty of the statements ②</w:t>
      </w:r>
      <w:r>
        <w:rPr>
          <w:rFonts w:ascii="맑은 고딕" w:hAnsi="맑은 고딕" w:eastAsia="맑은 고딕"/>
          <w:b w:val="0"/>
          <w:sz w:val="17"/>
          <w:u w:val="single"/>
        </w:rPr>
        <w:t>were</w:t>
      </w:r>
      <w:r>
        <w:rPr>
          <w:rFonts w:ascii="맑은 고딕" w:hAnsi="맑은 고딕" w:eastAsia="맑은 고딕"/>
          <w:b w:val="0"/>
          <w:sz w:val="17"/>
          <w:u w:val="none"/>
        </w:rPr>
        <w:t xml:space="preserve"> repeated each time; the other forty were new. The researchers then compared the ‘truth-ratings’ of the repeated versus non-repeated statements. What they found was ③</w:t>
      </w:r>
      <w:r>
        <w:rPr>
          <w:rFonts w:ascii="맑은 고딕" w:hAnsi="맑은 고딕" w:eastAsia="맑은 고딕"/>
          <w:b w:val="0"/>
          <w:sz w:val="17"/>
          <w:u w:val="single"/>
        </w:rPr>
        <w:t>astonished</w:t>
      </w:r>
      <w:r>
        <w:rPr>
          <w:rFonts w:ascii="맑은 고딕" w:hAnsi="맑은 고딕" w:eastAsia="맑은 고딕"/>
          <w:b w:val="0"/>
          <w:sz w:val="17"/>
          <w:u w:val="none"/>
        </w:rPr>
        <w:t>. Whether a statement was actually true or false made no difference: the more times it had been repeated, the more strongly people believed it. Put simply, a claim you have heard many times ④</w:t>
      </w:r>
      <w:r>
        <w:rPr>
          <w:rFonts w:ascii="맑은 고딕" w:hAnsi="맑은 고딕" w:eastAsia="맑은 고딕"/>
          <w:b w:val="0"/>
          <w:sz w:val="17"/>
          <w:u w:val="single"/>
        </w:rPr>
        <w:t>starts</w:t>
      </w:r>
      <w:r>
        <w:rPr>
          <w:rFonts w:ascii="맑은 고딕" w:hAnsi="맑은 고딕" w:eastAsia="맑은 고딕"/>
          <w:b w:val="0"/>
          <w:sz w:val="17"/>
          <w:u w:val="none"/>
        </w:rPr>
        <w:t xml:space="preserve"> to feel true. This became ⑤</w:t>
      </w:r>
      <w:r>
        <w:rPr>
          <w:rFonts w:ascii="맑은 고딕" w:hAnsi="맑은 고딕" w:eastAsia="맑은 고딕"/>
          <w:b w:val="0"/>
          <w:sz w:val="17"/>
          <w:u w:val="single"/>
        </w:rPr>
        <w:t>known</w:t>
      </w:r>
      <w:r>
        <w:rPr>
          <w:rFonts w:ascii="맑은 고딕" w:hAnsi="맑은 고딕" w:eastAsia="맑은 고딕"/>
          <w:b w:val="0"/>
          <w:sz w:val="17"/>
          <w:u w:val="none"/>
        </w:rPr>
        <w:t xml:space="preserve"> as the illusory truth effect.</w:t>
      </w:r>
    </w:p>
    <w:p>
      <w:pPr>
        <w:spacing w:before="0" w:after="20" w:line="276" w:lineRule="auto"/>
        <w:ind w:left="80"/>
        <w:snapToGrid w:val="0"/>
      </w:pPr>
      <w:r>
        <w:rPr>
          <w:rFonts w:ascii="맑은 고딕" w:hAnsi="맑은 고딕" w:eastAsia="맑은 고딕"/>
          <w:b w:val="0"/>
          <w:sz w:val="17"/>
          <w:u w:val="none"/>
        </w:rPr>
        <w:t>① ①, ②    ② ②, ④    ③ ①, ④    ④ ③, ⑤    ⑤ ①, ③</w:t>
      </w:r>
    </w:p>
    <w:p>
      <w:pPr>
        <w:keepNext/>
        <w:spacing w:before="80" w:after="20" w:line="276" w:lineRule="auto"/>
        <w:snapToGrid w:val="0"/>
      </w:pPr>
      <w:r>
        <w:rPr>
          <w:rFonts w:ascii="맑은 고딕" w:hAnsi="맑은 고딕" w:eastAsia="맑은 고딕"/>
          <w:b/>
          <w:sz w:val="17"/>
          <w:u w:val="none"/>
        </w:rPr>
        <w:t>38-5.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Back in 1977, the psychologists Lynn Hasher and David Goldstein presented a group of college students with sixty trivia-style statements and asked how confident they were that each one was true or false. The students rated the same set of sixty statements on three occasions, two weeks apart. The key detail is that only twenty statements appeared every time, while the remaining forty were fresh on each occasion. The researchers then set the ‘truth ratings’ of the repeated statements beside those of the statements seen only once. The result surprised them. Whether a statement was actually true or false made no difference: the more times it had been repeated, the more strongly people believed it. Put simply, a claim you have heard many times starts to feel true. The phenomenon came to be called the illusory truth effect.</w:t>
      </w:r>
    </w:p>
    <w:p>
      <w:pPr>
        <w:spacing w:before="0" w:after="0" w:line="269" w:lineRule="auto"/>
        <w:ind w:left="180" w:hanging="180"/>
        <w:snapToGrid w:val="0"/>
      </w:pPr>
      <w:r>
        <w:rPr>
          <w:rFonts w:ascii="맑은 고딕" w:hAnsi="맑은 고딕" w:eastAsia="맑은 고딕"/>
          <w:b w:val="0"/>
          <w:sz w:val="17"/>
          <w:u w:val="none"/>
        </w:rPr>
        <w:t>① The students judged how sure they were that each statement was true or false.</w:t>
      </w:r>
    </w:p>
    <w:p>
      <w:pPr>
        <w:spacing w:before="0" w:after="0" w:line="269" w:lineRule="auto"/>
        <w:ind w:left="180" w:hanging="180"/>
        <w:snapToGrid w:val="0"/>
      </w:pPr>
      <w:r>
        <w:rPr>
          <w:rFonts w:ascii="맑은 고딕" w:hAnsi="맑은 고딕" w:eastAsia="맑은 고딕"/>
          <w:b w:val="0"/>
          <w:sz w:val="17"/>
          <w:u w:val="none"/>
        </w:rPr>
        <w:t>② All sixty statements were shown again at each of the three sessions.</w:t>
      </w:r>
    </w:p>
    <w:p>
      <w:pPr>
        <w:spacing w:before="0" w:after="0" w:line="269" w:lineRule="auto"/>
        <w:ind w:left="180" w:hanging="180"/>
        <w:snapToGrid w:val="0"/>
      </w:pPr>
      <w:r>
        <w:rPr>
          <w:rFonts w:ascii="맑은 고딕" w:hAnsi="맑은 고딕" w:eastAsia="맑은 고딕"/>
          <w:b w:val="0"/>
          <w:sz w:val="17"/>
          <w:u w:val="none"/>
        </w:rPr>
        <w:t>③ The sessions were held two weeks apart.</w:t>
      </w:r>
    </w:p>
    <w:p>
      <w:pPr>
        <w:spacing w:before="0" w:after="0" w:line="269" w:lineRule="auto"/>
        <w:ind w:left="180" w:hanging="180"/>
        <w:snapToGrid w:val="0"/>
      </w:pPr>
      <w:r>
        <w:rPr>
          <w:rFonts w:ascii="맑은 고딕" w:hAnsi="맑은 고딕" w:eastAsia="맑은 고딕"/>
          <w:b w:val="0"/>
          <w:sz w:val="17"/>
          <w:u w:val="none"/>
        </w:rPr>
        <w:t>④ Repetition raised belief in a statement regardless of whether it was true.</w:t>
      </w:r>
    </w:p>
    <w:p>
      <w:pPr>
        <w:spacing w:before="0" w:after="0" w:line="269" w:lineRule="auto"/>
        <w:ind w:left="180" w:hanging="180"/>
        <w:snapToGrid w:val="0"/>
      </w:pPr>
      <w:r>
        <w:rPr>
          <w:rFonts w:ascii="맑은 고딕" w:hAnsi="맑은 고딕" w:eastAsia="맑은 고딕"/>
          <w:b w:val="0"/>
          <w:sz w:val="17"/>
          <w:u w:val="none"/>
        </w:rPr>
        <w:t>⑤ The effect was later given the name ‘illusory truth effect’.</w:t>
      </w:r>
    </w:p>
    <w:p>
      <w:pPr>
        <w:keepNext/>
        <w:spacing w:before="80" w:after="20" w:line="276" w:lineRule="auto"/>
        <w:snapToGrid w:val="0"/>
      </w:pPr>
      <w:r>
        <w:rPr>
          <w:rFonts w:ascii="맑은 고딕" w:hAnsi="맑은 고딕" w:eastAsia="맑은 고딕"/>
          <w:b/>
          <w:sz w:val="17"/>
          <w:u w:val="none"/>
        </w:rPr>
        <w:t>38-6.</w:t>
      </w:r>
      <w:r>
        <w:rPr>
          <w:rFonts w:ascii="맑은 고딕" w:hAnsi="맑은 고딕" w:eastAsia="맑은 고딕"/>
          <w:b w:val="0"/>
          <w:sz w:val="17"/>
          <w:u w:val="none"/>
        </w:rPr>
        <w:t xml:space="preserve"> Which question </w:t>
      </w:r>
      <w:r>
        <w:rPr>
          <w:rFonts w:ascii="맑은 고딕" w:hAnsi="맑은 고딕" w:eastAsia="맑은 고딕"/>
          <w:b w:val="0"/>
          <w:sz w:val="17"/>
          <w:u w:val="single"/>
        </w:rPr>
        <w:t>cannot</w:t>
      </w:r>
      <w:r>
        <w:rPr>
          <w:rFonts w:ascii="맑은 고딕" w:hAnsi="맑은 고딕" w:eastAsia="맑은 고딕"/>
          <w:b w:val="0"/>
          <w:sz w:val="17"/>
          <w:u w:val="none"/>
        </w:rPr>
        <w:t xml:space="preserve"> be answered based on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Back in 1977, the psychologists Lynn Hasher and David Goldstein presented a group of college students with sixty trivia-style statements and asked how confident they were that each one was true or false. The students rated the same set of sixty statements on three occasions, two weeks apart. The key detail is that only twenty statements appeared every time, while the remaining forty were fresh on each occasion. The researchers then set the ‘truth ratings’ of the repeated statements beside those of the statements seen only once. The result surprised them. Whether a statement was actually true or false made no difference: the more times it had been repeated, the more strongly people believed it. Put simply, a claim you have heard many times starts to feel true. The phenomenon came to be called the illusory truth effect.</w:t>
      </w:r>
    </w:p>
    <w:p>
      <w:pPr>
        <w:spacing w:before="0" w:after="0" w:line="269" w:lineRule="auto"/>
        <w:ind w:left="180" w:hanging="180"/>
        <w:snapToGrid w:val="0"/>
      </w:pPr>
      <w:r>
        <w:rPr>
          <w:rFonts w:ascii="맑은 고딕" w:hAnsi="맑은 고딕" w:eastAsia="맑은 고딕"/>
          <w:b w:val="0"/>
          <w:sz w:val="17"/>
          <w:u w:val="none"/>
        </w:rPr>
        <w:t>① In what year was the study carried out?</w:t>
      </w:r>
    </w:p>
    <w:p>
      <w:pPr>
        <w:spacing w:before="0" w:after="0" w:line="269" w:lineRule="auto"/>
        <w:ind w:left="180" w:hanging="180"/>
        <w:snapToGrid w:val="0"/>
      </w:pPr>
      <w:r>
        <w:rPr>
          <w:rFonts w:ascii="맑은 고딕" w:hAnsi="맑은 고딕" w:eastAsia="맑은 고딕"/>
          <w:b w:val="0"/>
          <w:sz w:val="17"/>
          <w:u w:val="none"/>
        </w:rPr>
        <w:t>② How many of the sixty statements were repeated every time?</w:t>
      </w:r>
    </w:p>
    <w:p>
      <w:pPr>
        <w:spacing w:before="0" w:after="0" w:line="269" w:lineRule="auto"/>
        <w:ind w:left="180" w:hanging="180"/>
        <w:snapToGrid w:val="0"/>
      </w:pPr>
      <w:r>
        <w:rPr>
          <w:rFonts w:ascii="맑은 고딕" w:hAnsi="맑은 고딕" w:eastAsia="맑은 고딕"/>
          <w:b w:val="0"/>
          <w:sz w:val="17"/>
          <w:u w:val="none"/>
        </w:rPr>
        <w:t>③ How many students took part in the study?</w:t>
      </w:r>
    </w:p>
    <w:p>
      <w:pPr>
        <w:spacing w:before="0" w:after="0" w:line="269" w:lineRule="auto"/>
        <w:ind w:left="180" w:hanging="180"/>
        <w:snapToGrid w:val="0"/>
      </w:pPr>
      <w:r>
        <w:rPr>
          <w:rFonts w:ascii="맑은 고딕" w:hAnsi="맑은 고딕" w:eastAsia="맑은 고딕"/>
          <w:b w:val="0"/>
          <w:sz w:val="17"/>
          <w:u w:val="none"/>
        </w:rPr>
        <w:t>④ How far apart were the three sessions?</w:t>
      </w:r>
    </w:p>
    <w:p>
      <w:pPr>
        <w:spacing w:before="0" w:after="0" w:line="269" w:lineRule="auto"/>
        <w:ind w:left="180" w:hanging="180"/>
        <w:snapToGrid w:val="0"/>
      </w:pPr>
      <w:r>
        <w:rPr>
          <w:rFonts w:ascii="맑은 고딕" w:hAnsi="맑은 고딕" w:eastAsia="맑은 고딕"/>
          <w:b w:val="0"/>
          <w:sz w:val="17"/>
          <w:u w:val="none"/>
        </w:rPr>
        <w:t>⑤ What name was later given to the phenomenon?</w:t>
      </w:r>
    </w:p>
    <w:p>
      <w:pPr>
        <w:keepNext/>
        <w:spacing w:before="80" w:after="20" w:line="276" w:lineRule="auto"/>
        <w:snapToGrid w:val="0"/>
      </w:pPr>
      <w:r>
        <w:rPr>
          <w:rFonts w:ascii="맑은 고딕" w:hAnsi="맑은 고딕" w:eastAsia="맑은 고딕"/>
          <w:b/>
          <w:sz w:val="17"/>
          <w:u w:val="none"/>
        </w:rPr>
        <w:t>38-7.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In 1977, psychologists Lynn Hasher and David Goldstein asked a group of college students how ①</w:t>
      </w:r>
      <w:r>
        <w:rPr>
          <w:rFonts w:ascii="맑은 고딕" w:hAnsi="맑은 고딕" w:eastAsia="맑은 고딕"/>
          <w:b w:val="0"/>
          <w:sz w:val="17"/>
          <w:u w:val="single"/>
        </w:rPr>
        <w:t>certain</w:t>
      </w:r>
      <w:r>
        <w:rPr>
          <w:rFonts w:ascii="맑은 고딕" w:hAnsi="맑은 고딕" w:eastAsia="맑은 고딕"/>
          <w:b w:val="0"/>
          <w:sz w:val="17"/>
          <w:u w:val="none"/>
        </w:rPr>
        <w:t xml:space="preserve"> they were that sixty general-knowledge trivia-like statements were either true or false. The students were asked to evaluate the sixty statements three times, at two-week intervals. Crucially, only twenty of the statements were ②</w:t>
      </w:r>
      <w:r>
        <w:rPr>
          <w:rFonts w:ascii="맑은 고딕" w:hAnsi="맑은 고딕" w:eastAsia="맑은 고딕"/>
          <w:b w:val="0"/>
          <w:sz w:val="17"/>
          <w:u w:val="single"/>
        </w:rPr>
        <w:t>repeated</w:t>
      </w:r>
      <w:r>
        <w:rPr>
          <w:rFonts w:ascii="맑은 고딕" w:hAnsi="맑은 고딕" w:eastAsia="맑은 고딕"/>
          <w:b w:val="0"/>
          <w:sz w:val="17"/>
          <w:u w:val="none"/>
        </w:rPr>
        <w:t xml:space="preserve"> each time; the other forty were new. The researchers then compared the ‘truth-ratings’ of the repeated versus non-repeated statements. What they found was ③</w:t>
      </w:r>
      <w:r>
        <w:rPr>
          <w:rFonts w:ascii="맑은 고딕" w:hAnsi="맑은 고딕" w:eastAsia="맑은 고딕"/>
          <w:b w:val="0"/>
          <w:sz w:val="17"/>
          <w:u w:val="single"/>
        </w:rPr>
        <w:t>astonishing</w:t>
      </w:r>
      <w:r>
        <w:rPr>
          <w:rFonts w:ascii="맑은 고딕" w:hAnsi="맑은 고딕" w:eastAsia="맑은 고딕"/>
          <w:b w:val="0"/>
          <w:sz w:val="17"/>
          <w:u w:val="none"/>
        </w:rPr>
        <w:t>. Whether a statement was actually true or false made no difference: the more times it had been repeated, the ④</w:t>
      </w:r>
      <w:r>
        <w:rPr>
          <w:rFonts w:ascii="맑은 고딕" w:hAnsi="맑은 고딕" w:eastAsia="맑은 고딕"/>
          <w:b w:val="0"/>
          <w:sz w:val="17"/>
          <w:u w:val="single"/>
        </w:rPr>
        <w:t>less</w:t>
      </w:r>
      <w:r>
        <w:rPr>
          <w:rFonts w:ascii="맑은 고딕" w:hAnsi="맑은 고딕" w:eastAsia="맑은 고딕"/>
          <w:b w:val="0"/>
          <w:sz w:val="17"/>
          <w:u w:val="none"/>
        </w:rPr>
        <w:t xml:space="preserve"> strongly people believed it. Put simply, a claim you have heard many times starts to feel true. This became known as the ⑤</w:t>
      </w:r>
      <w:r>
        <w:rPr>
          <w:rFonts w:ascii="맑은 고딕" w:hAnsi="맑은 고딕" w:eastAsia="맑은 고딕"/>
          <w:b w:val="0"/>
          <w:sz w:val="17"/>
          <w:u w:val="single"/>
        </w:rPr>
        <w:t>illusory</w:t>
      </w:r>
      <w:r>
        <w:rPr>
          <w:rFonts w:ascii="맑은 고딕" w:hAnsi="맑은 고딕" w:eastAsia="맑은 고딕"/>
          <w:b w:val="0"/>
          <w:sz w:val="17"/>
          <w:u w:val="none"/>
        </w:rPr>
        <w:t xml:space="preserve"> truth effect.</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38-서1 ~ 38-서2</w:t>
      </w:r>
    </w:p>
    <w:p>
      <w:pPr>
        <w:keepNext/>
        <w:spacing w:before="80" w:after="20" w:line="276" w:lineRule="auto"/>
        <w:snapToGrid w:val="0"/>
      </w:pPr>
      <w:r>
        <w:rPr>
          <w:rFonts w:ascii="맑은 고딕" w:hAnsi="맑은 고딕" w:eastAsia="맑은 고딕"/>
          <w:b/>
          <w:sz w:val="17"/>
          <w:u w:val="none"/>
        </w:rPr>
        <w:t>38-서1.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Whether a statement was actually true or false made no difference: the more times it had been repeated, the more strongly people believed it. </w:t>
      </w:r>
      <w:r>
        <w:rPr>
          <w:rFonts w:ascii="맑은 고딕" w:hAnsi="맑은 고딕" w:eastAsia="맑은 고딕"/>
          <w:b w:val="0"/>
          <w:sz w:val="17"/>
          <w:u w:val="single"/>
        </w:rPr>
        <w:t>In other words, the more often you hear a statement, the more ‘true’ it sounds.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in other words / as / you / hear / a statement / more often / it / sounds / more / ‘true’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 (do NOT use ‘the’ before a comparative).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‘In other words, as’ and write one subordinate clause + one main clause.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13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In other words, as ________________________________________________________ .</w:t>
      </w:r>
    </w:p>
    <w:p>
      <w:pPr>
        <w:keepNext/>
        <w:spacing w:before="80" w:after="20" w:line="276" w:lineRule="auto"/>
        <w:snapToGrid w:val="0"/>
      </w:pPr>
      <w:r>
        <w:rPr>
          <w:rFonts w:ascii="맑은 고딕" w:hAnsi="맑은 고딕" w:eastAsia="맑은 고딕"/>
          <w:b/>
          <w:sz w:val="17"/>
          <w:u w:val="none"/>
        </w:rPr>
        <w:t>38-서2.</w:t>
      </w:r>
      <w:r>
        <w:rPr>
          <w:rFonts w:ascii="맑은 고딕" w:hAnsi="맑은 고딕" w:eastAsia="맑은 고딕"/>
          <w:b w:val="0"/>
          <w:sz w:val="17"/>
          <w:u w:val="none"/>
        </w:rPr>
        <w:t xml:space="preserve"> 다음 글을 읽고 물음에 </w:t>
      </w:r>
      <w:r>
        <w:rPr>
          <w:rFonts w:ascii="맑은 고딕" w:hAnsi="맑은 고딕" w:eastAsia="맑은 고딕"/>
          <w:b w:val="0"/>
          <w:sz w:val="17"/>
          <w:u w:val="single"/>
        </w:rPr>
        <w:t>완전한 영어 문장</w:t>
      </w:r>
      <w:r>
        <w:rPr>
          <w:rFonts w:ascii="맑은 고딕" w:hAnsi="맑은 고딕" w:eastAsia="맑은 고딕"/>
          <w:b w:val="0"/>
          <w:sz w:val="17"/>
          <w:u w:val="none"/>
        </w:rPr>
        <w:t>으로 답하시오.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Back in 1977, the psychologists Lynn Hasher and David Goldstein presented a group of college students with sixty trivia-style statements and asked how confident they were that each one was true or false. The students rated the same set of sixty statements on three occasions, two weeks apart. The key detail is that only twenty statements appeared every time, while the remaining forty were fresh on each occasion. The researchers then set the ‘truth ratings’ of the repeated statements beside those of the statements seen only once. The result surprised them. Whether a statement was actually true or false made no difference: the more times it had been repeated, the more strongly people believed it. Put simply, a claim you have heard many times starts to feel true. The phenomenon came to be called the illusory truth effect.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How many times did the students rate the statements, and how far apart were the sessions?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What was the one difference between the twenty statements and the other forty?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Q3. According to the passage, what happens to a claim that you have heard many times?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 본문의 표현을 활용하되 질문에 맞는 완전한 문장으로 쓸 것 · 답안지에 소문항 번호(Q1·Q2·Q3)를 정확히 기입할 것</w:t>
      </w:r>
    </w:p>
    <w:p>
      <w:pPr>
        <w:spacing w:before="0" w:after="40" w:line="360" w:lineRule="auto"/>
        <w:snapToGrid w:val="0"/>
      </w:pPr>
      <w:r>
        <w:rPr>
          <w:rFonts w:ascii="맑은 고딕" w:hAnsi="맑은 고딕" w:eastAsia="맑은 고딕"/>
          <w:b w:val="0"/>
          <w:sz w:val="17"/>
          <w:u w:val="none"/>
        </w:rPr>
        <w:t>Q1 ______________________________________________</w:t>
        <w:br/>
        <w:t>Q2 ______________________________________________</w:t>
        <w:br/>
        <w:t>Q3 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38-8.</w:t>
      </w:r>
      <w:r>
        <w:rPr>
          <w:rFonts w:ascii="맑은 고딕" w:hAnsi="맑은 고딕" w:eastAsia="맑은 고딕"/>
          <w:b w:val="0"/>
          <w:sz w:val="17"/>
          <w:u w:val="none"/>
        </w:rPr>
        <w:t xml:space="preserve"> 주어진 글 다음에 이어질 글의 순서로 가장 적절한 것은?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In 1977, psychologists Lynn Hasher and David Goldstein asked a group of college students how certain they were that sixty general-knowledge trivia-like statements were either true or false. The students were asked to evaluate the sixty statements three times, at two-week intervals.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What they found was astonishing. Regardless of whether the statement was true or false, belief in the truth of the claim went up as a function of repetition.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Crucially, only twenty of the statements were repeated each time; the other forty were new. The researchers then compared the ‘truth-ratings’ of the repeated versus non-repeated statements.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In other words, the more often you hear a statement, the more ‘true’ it sounds. This became known as the illusory truth effect.</w:t>
      </w:r>
    </w:p>
    <w:p>
      <w:pPr>
        <w:spacing w:before="0" w:after="0" w:line="269" w:lineRule="auto"/>
        <w:ind w:left="180" w:hanging="180"/>
        <w:snapToGrid w:val="0"/>
      </w:pPr>
      <w:r>
        <w:rPr>
          <w:rFonts w:ascii="맑은 고딕" w:hAnsi="맑은 고딕" w:eastAsia="맑은 고딕"/>
          <w:b w:val="0"/>
          <w:sz w:val="17"/>
          <w:u w:val="none"/>
        </w:rPr>
        <w:t>① (B) - (A) - (C)</w:t>
      </w:r>
    </w:p>
    <w:p>
      <w:pPr>
        <w:spacing w:before="0" w:after="0" w:line="269" w:lineRule="auto"/>
        <w:ind w:left="180" w:hanging="180"/>
        <w:snapToGrid w:val="0"/>
      </w:pPr>
      <w:r>
        <w:rPr>
          <w:rFonts w:ascii="맑은 고딕" w:hAnsi="맑은 고딕" w:eastAsia="맑은 고딕"/>
          <w:b w:val="0"/>
          <w:sz w:val="17"/>
          <w:u w:val="none"/>
        </w:rPr>
        <w:t>② (A) - (B) - (C)</w:t>
      </w:r>
    </w:p>
    <w:p>
      <w:pPr>
        <w:spacing w:before="0" w:after="0" w:line="269" w:lineRule="auto"/>
        <w:ind w:left="180" w:hanging="180"/>
        <w:snapToGrid w:val="0"/>
      </w:pPr>
      <w:r>
        <w:rPr>
          <w:rFonts w:ascii="맑은 고딕" w:hAnsi="맑은 고딕" w:eastAsia="맑은 고딕"/>
          <w:b w:val="0"/>
          <w:sz w:val="17"/>
          <w:u w:val="none"/>
        </w:rPr>
        <w:t>③ (A) - (C) - (B)</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(A) - (B)</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H1MOGO26-10_38</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psychologists</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★certain (how + 형용사 — were의 보어 ‘얼마나 확신하는지’; certainly는 부사)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statements</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★were asked (학생들이 ‘요청받은’ 수동 과거 — 뒤 to evaluate와 호응; had asked는 ‘요청했었다’ 능동)</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intervals</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★Crucially (문장 전체를 수식하는 문장부사 ‘결정적으로’; Crucial은 형용사)</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★were (주어 only twenty of the statements — twenty 복수)</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repeated (were + 과거분사 수동 ‘반복되었다’)</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compared (then + 과거동사 — 명사 comparison의 동사 과거형)</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★What (주어 자리의 명사절 — found의 목적어가 빠진 불완전절, 선행사 없음 → what; That절은 완전해야 함)</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★astonishing (결과가 ‘놀라게 하는’ 능동 → 현재분사; astonished는 사람이 ‘놀란’)</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Regardless (regardless of whether ‘~이든 아니든 상관없이’; Regarding은 ‘~에 관하여’)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belief</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★went (1977년 연구 결과 → 과거시제; goes는 현재)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up (믿음이 반복에 따라 ‘올라갔다’ — 글의 핵심 발견; down은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function</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repetition (전치사 of 뒤 명사 — 형용사 repetitive의 명사형)</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more (‘더 자주’ 들을수록 더 참으로 — the 비교급, the 비교급; less는 반대)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★sounds (sound는 ‘~하게 들리다’ 자동사 → 수동 불가)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★became (become은 자동사 → 수동 불가; became known ‘~로 알려지게 되었다’)</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illusory (명사 truth effect 수식 → 형용사 ‘착각의’; 명사 illusion의 형용사형)</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how certain they were (asked의 목적어인 간접의문문 → 의문사 + 주어 + 동사 어순)</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(regardless of whether = no matter whether ‘~이든 아니든 상관없이’)</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(the more ‘true’ it sounds = the ‘truer’ it sounds — true의 비교급은 truer; 원문은 ‘true’를 따옴표로 강조해 more를 씀)</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In other words, the more often you hear a statement, the more ‘true’ it sounds. (보충 often / 제외 less / sound→sounds)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students were asked to evaluate the sixty statements three times, at two-week intervals. (보충 at / 제외 asking / be→were, ask→asked)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Regardless of whether the statement was true or false, belief in the truth of the claim went up as a function of repetition. (go→went)</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college students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매번 반복되지 않고 새로 제시된 40개의 진술문</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진술이 참이든 거짓이든 상관없이, 반복될수록 그 주장이 참이라는 믿음이 높아졌다는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진술을 더 자주 들을수록 더 참인 것처럼 들리는 현상</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★who (관계절 안에서 have never bought의 주어 → 주격)</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★sounds (주어 the line 단수 — listeners에 끌리지 말 것)</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★which (앞 절 전체를 받아 ‘그것이 ~한 이유’ — 계속적 용법; what은 선행사·앞 절을 받을 수 없음)</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believe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38-1</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38-2</w:t>
      </w:r>
      <w:r>
        <w:rPr>
          <w:rFonts w:ascii="맑은 고딕" w:hAnsi="맑은 고딕" w:eastAsia="맑은 고딕"/>
          <w:b w:val="0"/>
          <w:sz w:val="15"/>
          <w:u w:val="none"/>
        </w:rPr>
        <w:t xml:space="preserve"> 정답 ① — (A) repeated (B) reliable</w:t>
      </w:r>
    </w:p>
    <w:p>
      <w:pPr>
        <w:spacing w:before="0" w:after="0" w:line="259" w:lineRule="auto"/>
        <w:ind w:left="160" w:hanging="160"/>
        <w:snapToGrid w:val="0"/>
      </w:pPr>
      <w:r>
        <w:rPr>
          <w:rFonts w:ascii="맑은 고딕" w:hAnsi="맑은 고딕" w:eastAsia="맑은 고딕"/>
          <w:b/>
          <w:sz w:val="15"/>
          <w:u w:val="none"/>
        </w:rPr>
        <w:t>38-3</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38-4</w:t>
      </w:r>
      <w:r>
        <w:rPr>
          <w:rFonts w:ascii="맑은 고딕" w:hAnsi="맑은 고딕" w:eastAsia="맑은 고딕"/>
          <w:b w:val="0"/>
          <w:sz w:val="15"/>
          <w:u w:val="none"/>
        </w:rPr>
        <w:t xml:space="preserve"> 정답 ⑤ — ① certainly → certain  ③ astonished → astonishing</w:t>
      </w:r>
    </w:p>
    <w:p>
      <w:pPr>
        <w:spacing w:before="0" w:after="0" w:line="259" w:lineRule="auto"/>
        <w:ind w:left="160" w:hanging="160"/>
        <w:snapToGrid w:val="0"/>
      </w:pPr>
      <w:r>
        <w:rPr>
          <w:rFonts w:ascii="맑은 고딕" w:hAnsi="맑은 고딕" w:eastAsia="맑은 고딕"/>
          <w:b/>
          <w:sz w:val="15"/>
          <w:u w:val="none"/>
        </w:rPr>
        <w:t>38-5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38-6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38-7</w:t>
      </w:r>
      <w:r>
        <w:rPr>
          <w:rFonts w:ascii="맑은 고딕" w:hAnsi="맑은 고딕" w:eastAsia="맑은 고딕"/>
          <w:b w:val="0"/>
          <w:sz w:val="15"/>
          <w:u w:val="none"/>
        </w:rPr>
        <w:t xml:space="preserve"> 정답 ④ — less → more</w:t>
      </w:r>
    </w:p>
    <w:p>
      <w:pPr>
        <w:spacing w:before="0" w:after="0" w:line="259" w:lineRule="auto"/>
        <w:ind w:left="160" w:hanging="160"/>
        <w:snapToGrid w:val="0"/>
      </w:pPr>
      <w:r>
        <w:rPr>
          <w:rFonts w:ascii="맑은 고딕" w:hAnsi="맑은 고딕" w:eastAsia="맑은 고딕"/>
          <w:b/>
          <w:sz w:val="15"/>
          <w:u w:val="none"/>
        </w:rPr>
        <w:t>38-서1</w:t>
      </w:r>
      <w:r>
        <w:rPr>
          <w:rFonts w:ascii="맑은 고딕" w:hAnsi="맑은 고딕" w:eastAsia="맑은 고딕"/>
          <w:b w:val="0"/>
          <w:sz w:val="15"/>
          <w:u w:val="none"/>
        </w:rPr>
        <w:t xml:space="preserve"> In other words, as you hear a statement more often, it sounds more ‘true’.</w:t>
      </w:r>
    </w:p>
    <w:p>
      <w:pPr>
        <w:spacing w:before="0" w:after="0" w:line="259" w:lineRule="auto"/>
        <w:ind w:left="160" w:hanging="160"/>
        <w:snapToGrid w:val="0"/>
      </w:pPr>
      <w:r>
        <w:rPr>
          <w:rFonts w:ascii="맑은 고딕" w:hAnsi="맑은 고딕" w:eastAsia="맑은 고딕"/>
          <w:b/>
          <w:sz w:val="15"/>
          <w:u w:val="none"/>
        </w:rPr>
        <w:t>38-서2</w:t>
      </w:r>
      <w:r>
        <w:rPr>
          <w:rFonts w:ascii="맑은 고딕" w:hAnsi="맑은 고딕" w:eastAsia="맑은 고딕"/>
          <w:b w:val="0"/>
          <w:sz w:val="15"/>
          <w:u w:val="none"/>
        </w:rPr>
        <w:t xml:space="preserve"> Q1 They rated the statements three times, two weeks apart.  Q2 The twenty statements appeared every time, while the other forty were new on each occasion.  Q3 It starts to feel true (people believe it more strongly), whether or not it is actually true.</w:t>
      </w:r>
    </w:p>
    <w:p>
      <w:pPr>
        <w:spacing w:before="0" w:after="0" w:line="259" w:lineRule="auto"/>
        <w:ind w:left="160" w:hanging="160"/>
        <w:snapToGrid w:val="0"/>
      </w:pPr>
      <w:r>
        <w:rPr>
          <w:rFonts w:ascii="맑은 고딕" w:hAnsi="맑은 고딕" w:eastAsia="맑은 고딕"/>
          <w:b/>
          <w:sz w:val="15"/>
          <w:u w:val="none"/>
        </w:rPr>
        <w:t>38-8</w:t>
      </w:r>
      <w:r>
        <w:rPr>
          <w:rFonts w:ascii="맑은 고딕" w:hAnsi="맑은 고딕" w:eastAsia="맑은 고딕"/>
          <w:b w:val="0"/>
          <w:sz w:val="15"/>
          <w:u w:val="none"/>
        </w:rPr>
        <w:t xml:space="preserve"> 정답 ①</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38-1</w:t>
      </w:r>
      <w:r>
        <w:rPr>
          <w:rFonts w:ascii="맑은 고딕" w:hAnsi="맑은 고딕" w:eastAsia="맑은 고딕"/>
          <w:b w:val="0"/>
          <w:sz w:val="14"/>
          <w:u w:val="none"/>
        </w:rPr>
        <w:t xml:space="preserve"> </w:t>
      </w:r>
      <w:r>
        <w:rPr>
          <w:rFonts w:ascii="맑은 고딕" w:hAnsi="맑은 고딕" w:eastAsia="맑은 고딕"/>
          <w:b/>
          <w:sz w:val="14"/>
          <w:u w:val="none"/>
        </w:rPr>
        <w:t>(C) [조건 역전]</w:t>
      </w:r>
      <w:r>
        <w:rPr>
          <w:rFonts w:ascii="맑은 고딕" w:hAnsi="맑은 고딕" w:eastAsia="맑은 고딕"/>
          <w:b w:val="0"/>
          <w:sz w:val="14"/>
          <w:u w:val="none"/>
        </w:rPr>
        <w:t xml:space="preserve"> 글의 핵심은 ‘거짓도 반복되면 참처럼’인데 참으로 한정했다. </w:t>
      </w:r>
      <w:r>
        <w:rPr>
          <w:rFonts w:ascii="맑은 고딕" w:hAnsi="맑은 고딕" w:eastAsia="맑은 고딕"/>
          <w:b/>
          <w:sz w:val="14"/>
          <w:u w:val="none"/>
        </w:rPr>
        <w:t>(D) [수일치 함정]</w:t>
      </w:r>
      <w:r>
        <w:rPr>
          <w:rFonts w:ascii="맑은 고딕" w:hAnsi="맑은 고딕" w:eastAsia="맑은 고딕"/>
          <w:b w:val="0"/>
          <w:sz w:val="14"/>
          <w:u w:val="none"/>
        </w:rPr>
        <w:t xml:space="preserve"> again and again·a claim 등에 끌려 복수로 착각 — 동명사구 주어는 단수. </w:t>
      </w:r>
      <w:r>
        <w:rPr>
          <w:rFonts w:ascii="맑은 고딕" w:hAnsi="맑은 고딕" w:eastAsia="맑은 고딕"/>
          <w:b/>
          <w:sz w:val="14"/>
          <w:u w:val="none"/>
        </w:rPr>
        <w:t>(B) [decoy]</w:t>
      </w:r>
      <w:r>
        <w:rPr>
          <w:rFonts w:ascii="맑은 고딕" w:hAnsi="맑은 고딕" w:eastAsia="맑은 고딕"/>
          <w:b w:val="0"/>
          <w:sz w:val="14"/>
          <w:u w:val="none"/>
        </w:rPr>
        <w:t xml:space="preserve"> statements가 사람처럼 ‘본다’고 읽으면 seeing이 끌린다.</w:t>
      </w:r>
    </w:p>
    <w:p>
      <w:pPr>
        <w:spacing w:before="0" w:after="20" w:line="259" w:lineRule="auto"/>
        <w:jc w:val="both"/>
        <w:snapToGrid w:val="0"/>
      </w:pPr>
      <w:r>
        <w:rPr>
          <w:rFonts w:ascii="맑은 고딕" w:hAnsi="맑은 고딕" w:eastAsia="맑은 고딕"/>
          <w:b/>
          <w:sz w:val="14"/>
          <w:u w:val="none"/>
        </w:rPr>
        <w:t>38-2</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(A)는 맞지만 반복이 믿음을 ‘낮춘다’로 뒤집었다. </w:t>
      </w:r>
      <w:r>
        <w:rPr>
          <w:rFonts w:ascii="맑은 고딕" w:hAnsi="맑은 고딕" w:eastAsia="맑은 고딕"/>
          <w:b/>
          <w:sz w:val="14"/>
          <w:u w:val="none"/>
        </w:rPr>
        <w:t>③ [한 끗]</w:t>
      </w:r>
      <w:r>
        <w:rPr>
          <w:rFonts w:ascii="맑은 고딕" w:hAnsi="맑은 고딕" w:eastAsia="맑은 고딕"/>
          <w:b w:val="0"/>
          <w:sz w:val="14"/>
          <w:u w:val="none"/>
        </w:rPr>
        <w:t xml:space="preserve"> (B)는 맞지만 실험의 변수는 교정이 아니라 반복 횟수. </w:t>
      </w:r>
      <w:r>
        <w:rPr>
          <w:rFonts w:ascii="맑은 고딕" w:hAnsi="맑은 고딕" w:eastAsia="맑은 고딕"/>
          <w:b/>
          <w:sz w:val="14"/>
          <w:u w:val="none"/>
        </w:rPr>
        <w:t>⑤</w:t>
      </w:r>
      <w:r>
        <w:rPr>
          <w:rFonts w:ascii="맑은 고딕" w:hAnsi="맑은 고딕" w:eastAsia="맑은 고딕"/>
          <w:b w:val="0"/>
          <w:sz w:val="14"/>
          <w:u w:val="none"/>
        </w:rPr>
        <w:t xml:space="preserve"> surprising은 연구자의 반응(The result surprised them)이지 소문이 느껴지는 방식이 아니다.</w:t>
      </w:r>
    </w:p>
    <w:p>
      <w:pPr>
        <w:spacing w:before="0" w:after="20" w:line="259" w:lineRule="auto"/>
        <w:jc w:val="both"/>
        <w:snapToGrid w:val="0"/>
      </w:pPr>
      <w:r>
        <w:rPr>
          <w:rFonts w:ascii="맑은 고딕" w:hAnsi="맑은 고딕" w:eastAsia="맑은 고딕"/>
          <w:b/>
          <w:sz w:val="14"/>
          <w:u w:val="none"/>
        </w:rPr>
        <w:t>38-3</w:t>
      </w:r>
      <w:r>
        <w:rPr>
          <w:rFonts w:ascii="맑은 고딕" w:hAnsi="맑은 고딕" w:eastAsia="맑은 고딕"/>
          <w:b w:val="0"/>
          <w:sz w:val="14"/>
          <w:u w:val="none"/>
        </w:rPr>
        <w:t xml:space="preserve"> </w:t>
      </w:r>
      <w:r>
        <w:rPr>
          <w:rFonts w:ascii="맑은 고딕" w:hAnsi="맑은 고딕" w:eastAsia="맑은 고딕"/>
          <w:b/>
          <w:sz w:val="14"/>
          <w:u w:val="none"/>
        </w:rPr>
        <w:t>⑤ [방향 역전]</w:t>
      </w:r>
      <w:r>
        <w:rPr>
          <w:rFonts w:ascii="맑은 고딕" w:hAnsi="맑은 고딕" w:eastAsia="맑은 고딕"/>
          <w:b w:val="0"/>
          <w:sz w:val="14"/>
          <w:u w:val="none"/>
        </w:rPr>
        <w:t xml:space="preserve"> ‘착각’을 ‘거짓으로 느낌’으로 읽은 오답 — 착각의 방향은 ‘참처럼 느낌’. </w:t>
      </w:r>
      <w:r>
        <w:rPr>
          <w:rFonts w:ascii="맑은 고딕" w:hAnsi="맑은 고딕" w:eastAsia="맑은 고딕"/>
          <w:b/>
          <w:sz w:val="14"/>
          <w:u w:val="none"/>
        </w:rPr>
        <w:t>③ [변수 교체]</w:t>
      </w:r>
      <w:r>
        <w:rPr>
          <w:rFonts w:ascii="맑은 고딕" w:hAnsi="맑은 고딕" w:eastAsia="맑은 고딕"/>
          <w:b w:val="0"/>
          <w:sz w:val="14"/>
          <w:u w:val="none"/>
        </w:rPr>
        <w:t xml:space="preserve"> 기억의 지속이 아니라 믿음의 강도가 측정 대상. </w:t>
      </w:r>
      <w:r>
        <w:rPr>
          <w:rFonts w:ascii="맑은 고딕" w:hAnsi="맑은 고딕" w:eastAsia="맑은 고딕"/>
          <w:b/>
          <w:sz w:val="14"/>
          <w:u w:val="none"/>
        </w:rPr>
        <w:t>① [주체 교체]</w:t>
      </w:r>
      <w:r>
        <w:rPr>
          <w:rFonts w:ascii="맑은 고딕" w:hAnsi="맑은 고딕" w:eastAsia="맑은 고딕"/>
          <w:b w:val="0"/>
          <w:sz w:val="14"/>
          <w:u w:val="none"/>
        </w:rPr>
        <w:t xml:space="preserve"> 학생의 능력이 아니라 반복이라는 조건의 효과.</w:t>
      </w:r>
    </w:p>
    <w:p>
      <w:pPr>
        <w:spacing w:before="0" w:after="20" w:line="259" w:lineRule="auto"/>
        <w:jc w:val="both"/>
        <w:snapToGrid w:val="0"/>
      </w:pPr>
      <w:r>
        <w:rPr>
          <w:rFonts w:ascii="맑은 고딕" w:hAnsi="맑은 고딕" w:eastAsia="맑은 고딕"/>
          <w:b/>
          <w:sz w:val="14"/>
          <w:u w:val="none"/>
        </w:rPr>
        <w:t>38-4</w:t>
      </w:r>
      <w:r>
        <w:rPr>
          <w:rFonts w:ascii="맑은 고딕" w:hAnsi="맑은 고딕" w:eastAsia="맑은 고딕"/>
          <w:b w:val="0"/>
          <w:sz w:val="14"/>
          <w:u w:val="none"/>
        </w:rPr>
        <w:t xml:space="preserve"> </w:t>
      </w:r>
      <w:r>
        <w:rPr>
          <w:rFonts w:ascii="맑은 고딕" w:hAnsi="맑은 고딕" w:eastAsia="맑은 고딕"/>
          <w:b/>
          <w:sz w:val="14"/>
          <w:u w:val="none"/>
        </w:rPr>
        <w:t>③ [감정 분사 함정]</w:t>
      </w:r>
      <w:r>
        <w:rPr>
          <w:rFonts w:ascii="맑은 고딕" w:hAnsi="맑은 고딕" w:eastAsia="맑은 고딕"/>
          <w:b w:val="0"/>
          <w:sz w:val="14"/>
          <w:u w:val="none"/>
        </w:rPr>
        <w:t xml:space="preserve"> 사람이 놀랐으니 astonished로 보기 쉽지만 주어는 ‘발견된 것’. </w:t>
      </w:r>
      <w:r>
        <w:rPr>
          <w:rFonts w:ascii="맑은 고딕" w:hAnsi="맑은 고딕" w:eastAsia="맑은 고딕"/>
          <w:b/>
          <w:sz w:val="14"/>
          <w:u w:val="none"/>
        </w:rPr>
        <w:t>④ [decoy]</w:t>
      </w:r>
      <w:r>
        <w:rPr>
          <w:rFonts w:ascii="맑은 고딕" w:hAnsi="맑은 고딕" w:eastAsia="맑은 고딕"/>
          <w:b w:val="0"/>
          <w:sz w:val="14"/>
          <w:u w:val="none"/>
        </w:rPr>
        <w:t xml:space="preserve"> 관계절의 you have heard에 끌려 start로 고치기 쉽다 — 주어는 a claim. ①만 고르면 선지 없음, ④까지 넣으면 ③.</w:t>
      </w:r>
    </w:p>
    <w:p>
      <w:pPr>
        <w:spacing w:before="0" w:after="20" w:line="259" w:lineRule="auto"/>
        <w:jc w:val="both"/>
        <w:snapToGrid w:val="0"/>
      </w:pPr>
      <w:r>
        <w:rPr>
          <w:rFonts w:ascii="맑은 고딕" w:hAnsi="맑은 고딕" w:eastAsia="맑은 고딕"/>
          <w:b/>
          <w:sz w:val="14"/>
          <w:u w:val="none"/>
        </w:rPr>
        <w:t>38-5</w:t>
      </w:r>
      <w:r>
        <w:rPr>
          <w:rFonts w:ascii="맑은 고딕" w:hAnsi="맑은 고딕" w:eastAsia="맑은 고딕"/>
          <w:b w:val="0"/>
          <w:sz w:val="14"/>
          <w:u w:val="none"/>
        </w:rPr>
        <w:t xml:space="preserve"> </w:t>
      </w:r>
      <w:r>
        <w:rPr>
          <w:rFonts w:ascii="맑은 고딕" w:hAnsi="맑은 고딕" w:eastAsia="맑은 고딕"/>
          <w:b/>
          <w:sz w:val="14"/>
          <w:u w:val="none"/>
        </w:rPr>
        <w:t>② [범위 역전]</w:t>
      </w:r>
      <w:r>
        <w:rPr>
          <w:rFonts w:ascii="맑은 고딕" w:hAnsi="맑은 고딕" w:eastAsia="맑은 고딕"/>
          <w:b w:val="0"/>
          <w:sz w:val="14"/>
          <w:u w:val="none"/>
        </w:rPr>
        <w:t xml:space="preserve"> sixty·three sessions가 본문 어휘라 참처럼 보이지만 ‘전부’가 틀렸다.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asked how confident they were — 참. </w:t>
      </w:r>
      <w:r>
        <w:rPr>
          <w:rFonts w:ascii="맑은 고딕" w:hAnsi="맑은 고딕" w:eastAsia="맑은 고딕"/>
          <w:b/>
          <w:sz w:val="14"/>
          <w:u w:val="none"/>
        </w:rPr>
        <w:t>④</w:t>
      </w:r>
      <w:r>
        <w:rPr>
          <w:rFonts w:ascii="맑은 고딕" w:hAnsi="맑은 고딕" w:eastAsia="맑은 고딕"/>
          <w:b w:val="0"/>
          <w:sz w:val="14"/>
          <w:u w:val="none"/>
        </w:rPr>
        <w:t xml:space="preserve"> Whether … true or false made no difference — 참.</w:t>
      </w:r>
    </w:p>
    <w:p>
      <w:pPr>
        <w:spacing w:before="0" w:after="20" w:line="259" w:lineRule="auto"/>
        <w:jc w:val="both"/>
        <w:snapToGrid w:val="0"/>
      </w:pPr>
      <w:r>
        <w:rPr>
          <w:rFonts w:ascii="맑은 고딕" w:hAnsi="맑은 고딕" w:eastAsia="맑은 고딕"/>
          <w:b/>
          <w:sz w:val="14"/>
          <w:u w:val="none"/>
        </w:rPr>
        <w:t>38-6</w:t>
      </w:r>
      <w:r>
        <w:rPr>
          <w:rFonts w:ascii="맑은 고딕" w:hAnsi="맑은 고딕" w:eastAsia="맑은 고딕"/>
          <w:b w:val="0"/>
          <w:sz w:val="14"/>
          <w:u w:val="none"/>
        </w:rPr>
        <w:t xml:space="preserve"> </w:t>
      </w:r>
      <w:r>
        <w:rPr>
          <w:rFonts w:ascii="맑은 고딕" w:hAnsi="맑은 고딕" w:eastAsia="맑은 고딕"/>
          <w:b/>
          <w:sz w:val="14"/>
          <w:u w:val="none"/>
        </w:rPr>
        <w:t>③ [수량 함정]</w:t>
      </w:r>
      <w:r>
        <w:rPr>
          <w:rFonts w:ascii="맑은 고딕" w:hAnsi="맑은 고딕" w:eastAsia="맑은 고딕"/>
          <w:b w:val="0"/>
          <w:sz w:val="14"/>
          <w:u w:val="none"/>
        </w:rPr>
        <w:t xml:space="preserve"> 60·20·40·3·2 등 숫자가 많아 학생 수도 있는 듯 느껴지지만 없다. </w:t>
      </w:r>
      <w:r>
        <w:rPr>
          <w:rFonts w:ascii="맑은 고딕" w:hAnsi="맑은 고딕" w:eastAsia="맑은 고딕"/>
          <w:b/>
          <w:sz w:val="14"/>
          <w:u w:val="none"/>
        </w:rPr>
        <w:t>② [한 끗]</w:t>
      </w:r>
      <w:r>
        <w:rPr>
          <w:rFonts w:ascii="맑은 고딕" w:hAnsi="맑은 고딕" w:eastAsia="맑은 고딕"/>
          <w:b w:val="0"/>
          <w:sz w:val="14"/>
          <w:u w:val="none"/>
        </w:rPr>
        <w:t xml:space="preserve"> ‘반복된 진술 수’와 ‘학생 수’를 혼동하지 말 것 — 20개는 진술 수.</w:t>
      </w:r>
    </w:p>
    <w:p>
      <w:pPr>
        <w:spacing w:before="0" w:after="20" w:line="259" w:lineRule="auto"/>
        <w:jc w:val="both"/>
        <w:snapToGrid w:val="0"/>
      </w:pPr>
      <w:r>
        <w:rPr>
          <w:rFonts w:ascii="맑은 고딕" w:hAnsi="맑은 고딕" w:eastAsia="맑은 고딕"/>
          <w:b/>
          <w:sz w:val="14"/>
          <w:u w:val="none"/>
        </w:rPr>
        <w:t>38-7</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결과가 ‘당연’해 보여 astonishing이 과장처럼 느껴지지만 연구자에게는 놀라운 발견. </w:t>
      </w:r>
      <w:r>
        <w:rPr>
          <w:rFonts w:ascii="맑은 고딕" w:hAnsi="맑은 고딕" w:eastAsia="맑은 고딕"/>
          <w:b/>
          <w:sz w:val="14"/>
          <w:u w:val="none"/>
        </w:rPr>
        <w:t>⑤ [어휘 함정]</w:t>
      </w:r>
      <w:r>
        <w:rPr>
          <w:rFonts w:ascii="맑은 고딕" w:hAnsi="맑은 고딕" w:eastAsia="맑은 고딕"/>
          <w:b w:val="0"/>
          <w:sz w:val="14"/>
          <w:u w:val="none"/>
        </w:rPr>
        <w:t xml:space="preserve"> illusory를 모르면 ‘illustrated’ 등과 혼동 — ‘착각의’.</w:t>
      </w:r>
    </w:p>
    <w:p>
      <w:pPr>
        <w:spacing w:before="0" w:after="20" w:line="259" w:lineRule="auto"/>
        <w:jc w:val="both"/>
        <w:snapToGrid w:val="0"/>
      </w:pPr>
      <w:r>
        <w:rPr>
          <w:rFonts w:ascii="맑은 고딕" w:hAnsi="맑은 고딕" w:eastAsia="맑은 고딕"/>
          <w:b/>
          <w:sz w:val="14"/>
          <w:u w:val="none"/>
        </w:rPr>
        <w:t>38-서1</w:t>
      </w:r>
      <w:r>
        <w:rPr>
          <w:rFonts w:ascii="맑은 고딕" w:hAnsi="맑은 고딕" w:eastAsia="맑은 고딕"/>
          <w:b w:val="0"/>
          <w:sz w:val="14"/>
          <w:u w:val="none"/>
        </w:rPr>
        <w:t xml:space="preserve"> </w:t>
      </w:r>
      <w:r>
        <w:rPr>
          <w:rFonts w:ascii="맑은 고딕" w:hAnsi="맑은 고딕" w:eastAsia="맑은 고딕"/>
          <w:b/>
          <w:sz w:val="14"/>
          <w:u w:val="none"/>
        </w:rPr>
        <w:t>as you hear more often a statement</w:t>
      </w:r>
      <w:r>
        <w:rPr>
          <w:rFonts w:ascii="맑은 고딕" w:hAnsi="맑은 고딕" w:eastAsia="맑은 고딕"/>
          <w:b w:val="0"/>
          <w:sz w:val="14"/>
          <w:u w:val="none"/>
        </w:rPr>
        <w:t xml:space="preserve"> ✕ — 목적어 a statement가 동사 바로 뒤, 부사 more often은 그 뒤. </w:t>
      </w:r>
      <w:r>
        <w:rPr>
          <w:rFonts w:ascii="맑은 고딕" w:hAnsi="맑은 고딕" w:eastAsia="맑은 고딕"/>
          <w:b/>
          <w:sz w:val="14"/>
          <w:u w:val="none"/>
        </w:rPr>
        <w:t>as the more often you hear</w:t>
      </w:r>
      <w:r>
        <w:rPr>
          <w:rFonts w:ascii="맑은 고딕" w:hAnsi="맑은 고딕" w:eastAsia="맑은 고딕"/>
          <w:b w:val="0"/>
          <w:sz w:val="14"/>
          <w:u w:val="none"/>
        </w:rPr>
        <w:t xml:space="preserve"> ✕ — the 사용 금지, as와 the 비교급 중복. </w:t>
      </w:r>
      <w:r>
        <w:rPr>
          <w:rFonts w:ascii="맑은 고딕" w:hAnsi="맑은 고딕" w:eastAsia="맑은 고딕"/>
          <w:b/>
          <w:sz w:val="14"/>
          <w:u w:val="none"/>
        </w:rPr>
        <w:t>it sounds truer</w:t>
      </w:r>
      <w:r>
        <w:rPr>
          <w:rFonts w:ascii="맑은 고딕" w:hAnsi="맑은 고딕" w:eastAsia="맑은 고딕"/>
          <w:b w:val="0"/>
          <w:sz w:val="14"/>
          <w:u w:val="none"/>
        </w:rPr>
        <w:t xml:space="preserve"> — 뜻은 같지만 보기에 없는 단어 ✕. [채점] as절 전환 1.5 / 어순·보기 전부 사용 1 / 철자·단어 수 0.5.</w:t>
      </w:r>
    </w:p>
    <w:p>
      <w:pPr>
        <w:spacing w:before="0" w:after="20" w:line="259" w:lineRule="auto"/>
        <w:jc w:val="both"/>
        <w:snapToGrid w:val="0"/>
      </w:pPr>
      <w:r>
        <w:rPr>
          <w:rFonts w:ascii="맑은 고딕" w:hAnsi="맑은 고딕" w:eastAsia="맑은 고딕"/>
          <w:b/>
          <w:sz w:val="14"/>
          <w:u w:val="none"/>
        </w:rPr>
        <w:t>38-서2</w:t>
      </w:r>
      <w:r>
        <w:rPr>
          <w:rFonts w:ascii="맑은 고딕" w:hAnsi="맑은 고딕" w:eastAsia="맑은 고딕"/>
          <w:b w:val="0"/>
          <w:sz w:val="14"/>
          <w:u w:val="none"/>
        </w:rPr>
        <w:t xml:space="preserve"> </w:t>
      </w:r>
      <w:r>
        <w:rPr>
          <w:rFonts w:ascii="맑은 고딕" w:hAnsi="맑은 고딕" w:eastAsia="맑은 고딕"/>
          <w:b/>
          <w:sz w:val="14"/>
          <w:u w:val="none"/>
        </w:rPr>
        <w:t>Q1에 ‘three times’만 쓰면 0.5</w:t>
      </w:r>
      <w:r>
        <w:rPr>
          <w:rFonts w:ascii="맑은 고딕" w:hAnsi="맑은 고딕" w:eastAsia="맑은 고딕"/>
          <w:b w:val="0"/>
          <w:sz w:val="14"/>
          <w:u w:val="none"/>
        </w:rPr>
        <w:t xml:space="preserve"> — 간격도 물었다. </w:t>
      </w:r>
      <w:r>
        <w:rPr>
          <w:rFonts w:ascii="맑은 고딕" w:hAnsi="맑은 고딕" w:eastAsia="맑은 고딕"/>
          <w:b/>
          <w:sz w:val="14"/>
          <w:u w:val="none"/>
        </w:rPr>
        <w:t>Q2에 ‘twenty were true and forty were false’</w:t>
      </w:r>
      <w:r>
        <w:rPr>
          <w:rFonts w:ascii="맑은 고딕" w:hAnsi="맑은 고딕" w:eastAsia="맑은 고딕"/>
          <w:b w:val="0"/>
          <w:sz w:val="14"/>
          <w:u w:val="none"/>
        </w:rPr>
        <w:t xml:space="preserve"> ✕ — 참·거짓은 차이의 축이 아니다(본문은 참·거짓이 ‘차이를 만들지 않았다’고 함). </w:t>
      </w:r>
      <w:r>
        <w:rPr>
          <w:rFonts w:ascii="맑은 고딕" w:hAnsi="맑은 고딕" w:eastAsia="맑은 고딕"/>
          <w:b/>
          <w:sz w:val="14"/>
          <w:u w:val="none"/>
        </w:rPr>
        <w:t>Q3에 ‘It becomes true’</w:t>
      </w:r>
      <w:r>
        <w:rPr>
          <w:rFonts w:ascii="맑은 고딕" w:hAnsi="맑은 고딕" w:eastAsia="맑은 고딕"/>
          <w:b w:val="0"/>
          <w:sz w:val="14"/>
          <w:u w:val="none"/>
        </w:rPr>
        <w:t xml:space="preserve"> ✕ — 실제로 참이 되는 것이 아니라 참처럼 ‘느껴지는’ 것. [채점] 각 1점: 핵심 내용 0.7 + 완전한 문장 0.3, 철자·수일치 오류 −0.2.</w:t>
      </w:r>
    </w:p>
    <w:p>
      <w:pPr>
        <w:spacing w:before="0" w:after="20" w:line="259" w:lineRule="auto"/>
        <w:jc w:val="both"/>
        <w:snapToGrid w:val="0"/>
      </w:pPr>
      <w:r>
        <w:rPr>
          <w:rFonts w:ascii="맑은 고딕" w:hAnsi="맑은 고딕" w:eastAsia="맑은 고딕"/>
          <w:b/>
          <w:sz w:val="14"/>
          <w:u w:val="none"/>
        </w:rPr>
        <w:t>38-8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(A)-(B)-(C)는 ‘발견’이 ‘비교’보다 먼저 나와 What they found의 they가 무엇을 했는지 알 수 없다. </w:t>
      </w:r>
      <w:r>
        <w:rPr>
          <w:rFonts w:ascii="맑은 고딕" w:hAnsi="맑은 고딕" w:eastAsia="맑은 고딕"/>
          <w:b/>
          <w:sz w:val="14"/>
          <w:u w:val="none"/>
        </w:rPr>
        <w:t>④</w:t>
      </w:r>
      <w:r>
        <w:rPr>
          <w:rFonts w:ascii="맑은 고딕" w:hAnsi="맑은 고딕" w:eastAsia="맑은 고딕"/>
          <w:b w:val="0"/>
          <w:sz w:val="14"/>
          <w:u w:val="none"/>
        </w:rPr>
        <w:t xml:space="preserve"> (C)의 In other words는 결과 문장(A) 바로 뒤에 와야 ‘바꿔 말하면’이 성립한다.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1977년, 심리학자 Lynn Hasher와 David Goldstein은 한 무리의 대학생들에게 60개의 일반 상식 잡학 같은 진술문들이 참인지 거짓인지에 대해 얼마나 확신하는지를 물었다. 그 학생들은 그 60개의 진술문을 2주 간격으로 세 번 평가하도록 요청받았다. 결정적으로, 그 진술문들 중 오직 20개만 매번 반복되었고, 나머지 40개는 새로운 것이었다. 그런 다음 그 연구자들은 반복된 진술문과 반복되지 않은 진술문의 ‘진실성 평가 점수’를 비교했다. 그들이 알아낸 것은 놀라웠다. 그 진술문이 참이었든 거짓이었든 상관없이, 그 주장이 진실이라는 믿음은 반복에 따라 높아졌다. 다시 말해, 어떤 진술문을 더 자주 들을수록, 그것은 더 ‘참인’ 것처럼 들린다. 이것은 진실 착각 효과로 알려지게 되었다.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광고 문구에서도 비슷한 일이 일어난다. 한 회사가 같은 짧은 문구를 몇 달 동안 라디오에 틀면, 그 제품을 한 번도 사 본 적 없는 청취자들도 그 문구가 맞는 말처럼 느껴진다고 하기 시작한다. 제품에 대해 바뀐 것은 아무것도 없다; 바뀐 것은 그 말이 그들의 귀에 닿은 횟수다. 익숙함은, 알고 보면, 쉽게 진실로 오인되며, 그래서 광고주들은 논증하기보다 반복한다.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