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H1MOGO26-09_21</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Made to Move · 2026년 고1 9월 학력평가 21번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We are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wonderfully / wonderful ]</w:t>
      </w:r>
      <w:r>
        <w:rPr>
          <w:rFonts w:ascii="맑은 고딕" w:hAnsi="맑은 고딕" w:eastAsia="맑은 고딕"/>
          <w:b w:val="0"/>
          <w:sz w:val="17"/>
          <w:u w:val="none"/>
        </w:rPr>
        <w:t xml:space="preserve"> made, yet we don’t allow ourselves to participate in the wonder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for which / which ]</w:t>
      </w:r>
      <w:r>
        <w:rPr>
          <w:rFonts w:ascii="맑은 고딕" w:hAnsi="맑은 고딕" w:eastAsia="맑은 고딕"/>
          <w:b w:val="0"/>
          <w:sz w:val="17"/>
          <w:u w:val="none"/>
        </w:rPr>
        <w:t xml:space="preserve"> we were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________(create). Instead of moving anywhere and everywhere, most of us spend our time moving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nowhere / everywhere ]</w:t>
      </w:r>
      <w:r>
        <w:rPr>
          <w:rFonts w:ascii="맑은 고딕" w:hAnsi="맑은 고딕" w:eastAsia="맑은 고딕"/>
          <w:b w:val="0"/>
          <w:sz w:val="17"/>
          <w:u w:val="none"/>
        </w:rPr>
        <w:t xml:space="preserve">. We occupy the same square footage of a chair for hours and hours every day. Many kids today are being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held / holding ]</w:t>
      </w:r>
      <w:r>
        <w:rPr>
          <w:rFonts w:ascii="맑은 고딕" w:hAnsi="맑은 고딕" w:eastAsia="맑은 고딕"/>
          <w:b w:val="0"/>
          <w:sz w:val="17"/>
          <w:u w:val="none"/>
        </w:rPr>
        <w:t xml:space="preserve"> captive by ‘smart’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d________ like phones and tablets. They are not going outside to play, they are not learning how to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socialize / socializing ]</w:t>
      </w:r>
      <w:r>
        <w:rPr>
          <w:rFonts w:ascii="맑은 고딕" w:hAnsi="맑은 고딕" w:eastAsia="맑은 고딕"/>
          <w:b w:val="0"/>
          <w:sz w:val="17"/>
          <w:u w:val="none"/>
        </w:rPr>
        <w:t xml:space="preserve"> and read physical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c________ from others. As a result they are not learning or building their movement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r________, the very thing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that / what ]</w:t>
      </w:r>
      <w:r>
        <w:rPr>
          <w:rFonts w:ascii="맑은 고딕" w:hAnsi="맑은 고딕" w:eastAsia="맑은 고딕"/>
          <w:b w:val="0"/>
          <w:sz w:val="17"/>
          <w:u w:val="none"/>
        </w:rPr>
        <w:t xml:space="preserve"> will help them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learn / learning ]</w:t>
      </w:r>
      <w:r>
        <w:rPr>
          <w:rFonts w:ascii="맑은 고딕" w:hAnsi="맑은 고딕" w:eastAsia="맑은 고딕"/>
          <w:b w:val="0"/>
          <w:sz w:val="17"/>
          <w:u w:val="none"/>
        </w:rPr>
        <w:t xml:space="preserve">, communicate, create, and become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________(emotion) mature. They are not even learning how to run, how to skip, or how to climb. Instead, they are learning how to live with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________(anxious),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________(depress), and even diseases they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were / are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never / always ]</w:t>
      </w:r>
      <w:r>
        <w:rPr>
          <w:rFonts w:ascii="맑은 고딕" w:hAnsi="맑은 고딕" w:eastAsia="맑은 고딕"/>
          <w:b w:val="0"/>
          <w:sz w:val="17"/>
          <w:u w:val="none"/>
        </w:rPr>
        <w:t xml:space="preserve"> meant to have. The point is we are getting further and further away from our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d________. We were made to move—and through movement, we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are meant / mean ]</w:t>
      </w:r>
      <w:r>
        <w:rPr>
          <w:rFonts w:ascii="맑은 고딕" w:hAnsi="맑은 고딕" w:eastAsia="맑은 고딕"/>
          <w:b w:val="0"/>
          <w:sz w:val="17"/>
          <w:u w:val="none"/>
        </w:rPr>
        <w:t xml:space="preserve"> to live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extraordinary / ordinary ]</w:t>
      </w:r>
      <w:r>
        <w:rPr>
          <w:rFonts w:ascii="맑은 고딕" w:hAnsi="맑은 고딕" w:eastAsia="맑은 고딕"/>
          <w:b w:val="0"/>
          <w:sz w:val="17"/>
          <w:u w:val="none"/>
        </w:rPr>
        <w:t xml:space="preserve"> lives.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 xml:space="preserve">M________ </w:t>
      </w:r>
      <w:r>
        <w:rPr>
          <w:rFonts w:ascii="맑은 고딕" w:hAnsi="맑은 고딕" w:eastAsia="맑은 고딕"/>
          <w:b/>
          <w:color w:val="C01F1F"/>
          <w:sz w:val="17"/>
          <w:u w:val="none"/>
          <w:vertAlign w:val="superscript"/>
        </w:rPr>
        <w:t>21)</w:t>
      </w:r>
      <w:r>
        <w:rPr>
          <w:rFonts w:ascii="맑은 고딕" w:hAnsi="맑은 고딕" w:eastAsia="맑은 고딕"/>
          <w:b/>
          <w:sz w:val="17"/>
          <w:u w:val="none"/>
        </w:rPr>
        <w:t>[ is / are ]</w:t>
      </w:r>
      <w:r>
        <w:rPr>
          <w:rFonts w:ascii="맑은 고딕" w:hAnsi="맑은 고딕" w:eastAsia="맑은 고딕"/>
          <w:b w:val="0"/>
          <w:sz w:val="17"/>
          <w:u w:val="none"/>
        </w:rPr>
        <w:t xml:space="preserve"> life to us.</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Instead of moving</w:t>
      </w:r>
      <w:r>
        <w:rPr>
          <w:rFonts w:ascii="맑은 고딕" w:hAnsi="맑은 고딕" w:eastAsia="맑은 고딕"/>
          <w:b w:val="0"/>
          <w:sz w:val="17"/>
          <w:u w:val="none"/>
        </w:rPr>
        <w:t xml:space="preserve"> anywhere and everywhere, most of us spend our time moving nowhere.  → 제시 교정: </w:t>
      </w:r>
      <w:r>
        <w:rPr>
          <w:rFonts w:ascii="맑은 고딕" w:hAnsi="맑은 고딕" w:eastAsia="맑은 고딕"/>
          <w:b/>
          <w:sz w:val="17"/>
          <w:u w:val="none"/>
        </w:rPr>
        <w:t>Rather than moving</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their movement repertoire, the very thing </w:t>
      </w:r>
      <w:r>
        <w:rPr>
          <w:rFonts w:ascii="맑은 고딕" w:hAnsi="맑은 고딕" w:eastAsia="맑은 고딕"/>
          <w:b w:val="0"/>
          <w:sz w:val="17"/>
          <w:u w:val="single"/>
        </w:rPr>
        <w:t>that will help them learn</w:t>
      </w:r>
      <w:r>
        <w:rPr>
          <w:rFonts w:ascii="맑은 고딕" w:hAnsi="맑은 고딕" w:eastAsia="맑은 고딕"/>
          <w:b w:val="0"/>
          <w:sz w:val="17"/>
          <w:u w:val="none"/>
        </w:rPr>
        <w:t xml:space="preserve">, communicate, create, and become emotionally mature.  → 제시 교정: </w:t>
      </w:r>
      <w:r>
        <w:rPr>
          <w:rFonts w:ascii="맑은 고딕" w:hAnsi="맑은 고딕" w:eastAsia="맑은 고딕"/>
          <w:b/>
          <w:sz w:val="17"/>
          <w:u w:val="none"/>
        </w:rPr>
        <w:t>which will help them to learn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Instead, they are learning how to live with anxiety, depression, and even diseases </w:t>
      </w:r>
      <w:r>
        <w:rPr>
          <w:rFonts w:ascii="맑은 고딕" w:hAnsi="맑은 고딕" w:eastAsia="맑은 고딕"/>
          <w:b w:val="0"/>
          <w:sz w:val="17"/>
          <w:u w:val="single"/>
        </w:rPr>
        <w:t>they were never meant to have</w:t>
      </w:r>
      <w:r>
        <w:rPr>
          <w:rFonts w:ascii="맑은 고딕" w:hAnsi="맑은 고딕" w:eastAsia="맑은 고딕"/>
          <w:b w:val="0"/>
          <w:sz w:val="17"/>
          <w:u w:val="none"/>
        </w:rPr>
        <w:t xml:space="preserve">.  → 제시 교정: </w:t>
      </w:r>
      <w:r>
        <w:rPr>
          <w:rFonts w:ascii="맑은 고딕" w:hAnsi="맑은 고딕" w:eastAsia="맑은 고딕"/>
          <w:b/>
          <w:sz w:val="17"/>
          <w:u w:val="none"/>
        </w:rPr>
        <w:t>they were never meant having</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 결과 그들은 자신의 움직임 레퍼토리, 즉 그들이 배우고 소통하고 창조하고 정서적으로 성숙해지도록 도와줄 바로 그것을 배우거나 쌓지 못하고 있다.</w:t>
      </w:r>
    </w:p>
    <w:p>
      <w:pPr>
        <w:spacing w:before="0" w:after="0" w:line="264" w:lineRule="auto"/>
        <w:ind w:left="160"/>
        <w:snapToGrid w:val="0"/>
        <w:shd w:val="clear" w:color="auto" w:fill="F3F3F3"/>
      </w:pPr>
      <w:r>
        <w:rPr>
          <w:rFonts w:ascii="맑은 고딕" w:hAnsi="맑은 고딕" w:eastAsia="맑은 고딕"/>
          <w:b w:val="0"/>
          <w:sz w:val="17"/>
          <w:u w:val="none"/>
        </w:rPr>
        <w:t>or / not / as a result / learn / be / they / build / their movement repertoire / the very thing / that / communicate / create / will help them / learn / and / become / emotionally mature / what</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우리는 움직이도록 만들어졌고, 움직임을 통해 비범한 삶을 살도록 되어 있다.</w:t>
      </w:r>
    </w:p>
    <w:p>
      <w:pPr>
        <w:spacing w:before="0" w:after="0" w:line="264" w:lineRule="auto"/>
        <w:ind w:left="160"/>
        <w:snapToGrid w:val="0"/>
        <w:shd w:val="clear" w:color="auto" w:fill="F3F3F3"/>
      </w:pPr>
      <w:r>
        <w:rPr>
          <w:rFonts w:ascii="맑은 고딕" w:hAnsi="맑은 고딕" w:eastAsia="맑은 고딕"/>
          <w:b w:val="0"/>
          <w:sz w:val="17"/>
          <w:u w:val="none"/>
        </w:rPr>
        <w:t>make / we / to move / and / through / be / we / mean / movement / to live / by / extraordinary lives</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우리는 놀랍게 만들어졌지만, 우리가 창조된 목적인 그 경이에 참여하는 것을 스스로에게 허락하지 않는다.</w:t>
      </w:r>
    </w:p>
    <w:p>
      <w:pPr>
        <w:spacing w:before="0" w:after="0" w:line="264" w:lineRule="auto"/>
        <w:ind w:left="160"/>
        <w:snapToGrid w:val="0"/>
        <w:shd w:val="clear" w:color="auto" w:fill="F3F3F3"/>
      </w:pPr>
      <w:r>
        <w:rPr>
          <w:rFonts w:ascii="맑은 고딕" w:hAnsi="맑은 고딕" w:eastAsia="맑은 고딕"/>
          <w:b w:val="0"/>
          <w:sz w:val="17"/>
          <w:u w:val="none"/>
        </w:rPr>
        <w:t>are / we / wonderfully / we / don’t / made / yet / allow / ourselves / we / for which / in / to participate / the wonder / were / create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sz w:val="17"/>
          <w:u w:val="none"/>
        </w:rPr>
        <w:t>the very thing</w:t>
      </w:r>
      <w:r>
        <w:rPr>
          <w:rFonts w:ascii="맑은 고딕" w:hAnsi="맑은 고딕" w:eastAsia="맑은 고딕"/>
          <w:b w:val="0"/>
          <w:sz w:val="17"/>
          <w:u w:val="none"/>
        </w:rPr>
        <w:t xml:space="preserve"> that will help them learn — the very thing이 가리키는 말을 본문에서(3단어): ______________________________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diseases </w:t>
      </w:r>
      <w:r>
        <w:rPr>
          <w:rFonts w:ascii="맑은 고딕" w:hAnsi="맑은 고딕" w:eastAsia="맑은 고딕"/>
          <w:b/>
          <w:sz w:val="17"/>
          <w:u w:val="none"/>
        </w:rPr>
        <w:t>they</w:t>
      </w:r>
      <w:r>
        <w:rPr>
          <w:rFonts w:ascii="맑은 고딕" w:hAnsi="맑은 고딕" w:eastAsia="맑은 고딕"/>
          <w:b w:val="0"/>
          <w:sz w:val="17"/>
          <w:u w:val="none"/>
        </w:rPr>
        <w:t xml:space="preserve"> were never meant to have — they가 가리키는 말을 본문에서(2단어): 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further and further away from </w:t>
      </w:r>
      <w:r>
        <w:rPr>
          <w:rFonts w:ascii="맑은 고딕" w:hAnsi="맑은 고딕" w:eastAsia="맑은 고딕"/>
          <w:b/>
          <w:sz w:val="17"/>
          <w:u w:val="none"/>
        </w:rPr>
        <w:t>our design</w:t>
      </w:r>
      <w:r>
        <w:rPr>
          <w:rFonts w:ascii="맑은 고딕" w:hAnsi="맑은 고딕" w:eastAsia="맑은 고딕"/>
          <w:b w:val="0"/>
          <w:sz w:val="17"/>
          <w:u w:val="none"/>
        </w:rPr>
        <w:t xml:space="preserve"> — our design이 뜻하는 바를 우리말로: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sz w:val="17"/>
          <w:u w:val="none"/>
        </w:rPr>
        <w:t>the wonder</w:t>
      </w:r>
      <w:r>
        <w:rPr>
          <w:rFonts w:ascii="맑은 고딕" w:hAnsi="맑은 고딕" w:eastAsia="맑은 고딕"/>
          <w:b w:val="0"/>
          <w:sz w:val="17"/>
          <w:u w:val="none"/>
        </w:rPr>
        <w:t xml:space="preserve"> for which we were created — 이 ‘경이’를 한 단어로 바꾸어 쓴 본문의 명사(1단어):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Our hands tell a similar story. They were built to grip, shape, and repair, yet most of us now use them mainly to swipe a glass screen. Children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raised / raising ]</w:t>
      </w:r>
      <w:r>
        <w:rPr>
          <w:rFonts w:ascii="맑은 고딕" w:hAnsi="맑은 고딕" w:eastAsia="맑은 고딕"/>
          <w:b w:val="0"/>
          <w:sz w:val="17"/>
          <w:u w:val="none"/>
        </w:rPr>
        <w:t xml:space="preserve"> with a tablet in each hand rarely learn to tie a knot, whittle a stick, or pitch a tent. The fine control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that / what ]</w:t>
      </w:r>
      <w:r>
        <w:rPr>
          <w:rFonts w:ascii="맑은 고딕" w:hAnsi="맑은 고딕" w:eastAsia="맑은 고딕"/>
          <w:b w:val="0"/>
          <w:sz w:val="17"/>
          <w:u w:val="none"/>
        </w:rPr>
        <w:t xml:space="preserve"> once came naturally to every ten-year-old now has to be taught in special classes. We were made to make things, and a hand that never makes anything slowly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forgets / forget ]</w:t>
      </w:r>
      <w:r>
        <w:rPr>
          <w:rFonts w:ascii="맑은 고딕" w:hAnsi="맑은 고딕" w:eastAsia="맑은 고딕"/>
          <w:b w:val="0"/>
          <w:sz w:val="17"/>
          <w:u w:val="none"/>
        </w:rPr>
        <w:t xml:space="preserve"> what it is for.</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Modern people, especially children, are drifting away from the m____________ they were designed for.</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21-1.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are built in a marvelous way, and yet we deny ourselves the very marvel we were designed for. Rather than traveling freely in every direction, most of us pass our days going nowhere at all. Day after day we sit in the same small patch of a chair for hour upon hour. A great many children today are prisoners of so-called smart devices such as phones and tablets. They do not head outdoors to play, and they do not pick up the skills of mixing with others and reading the physical signals people send. Consequently they fail to develop the stock of movements that would help them learn, communicate, create, and grow up emotionally. They are not even acquiring the basics of running, skipping, or climbing. What they acquire instead is a life alongside anxiety, depression, and even illnesses (ⓐ) [that / what] were never supposed to be part of their lives. In short, we are drifting ever further from the way we were designed. We were built for motion, and it is through motion that we are supposed to live remarkable lives. For us, to move is to live.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Phones and tablets are given as examples of what keeps today’s children from moving.</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Either ‘that’ or ‘which’ could fill (ⓐ), but ‘what’ could not, because ‘illnesses’ is the antecedent.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last sentence means that moving is just one of many activities we happen to do while we live.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‘Children who are kept indoors by screens is losing the movement skills they need’, the verb ‘is’ is correct because the nearest noun is ‘screens’.</w:t>
      </w:r>
    </w:p>
    <w:p>
      <w:pPr>
        <w:spacing w:before="0" w:after="20" w:line="276" w:lineRule="auto"/>
        <w:ind w:left="80"/>
        <w:snapToGrid w:val="0"/>
      </w:pPr>
      <w:r>
        <w:rPr>
          <w:rFonts w:ascii="맑은 고딕" w:hAnsi="맑은 고딕" w:eastAsia="맑은 고딕"/>
          <w:b w:val="0"/>
          <w:sz w:val="17"/>
          <w:u w:val="none"/>
        </w:rPr>
        <w:t>① (A), (B)    ② (B), (D)    ③ (C), (D)    ④ (A), (B), (D)    ⑤ (B), (C)</w:t>
      </w:r>
    </w:p>
    <w:p>
      <w:pPr>
        <w:keepNext/>
        <w:spacing w:before="80" w:after="20" w:line="276" w:lineRule="auto"/>
        <w:snapToGrid w:val="0"/>
      </w:pPr>
      <w:r>
        <w:rPr>
          <w:rFonts w:ascii="맑은 고딕" w:hAnsi="맑은 고딕" w:eastAsia="맑은 고딕"/>
          <w:b/>
          <w:sz w:val="17"/>
          <w:u w:val="none"/>
        </w:rPr>
        <w:t>21-2.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Many kids today are being held captive by ‘smart’ devices like phones and tablets. They are not going outside to play, they are not learning how to socialize and read physical cues from others. As a result they are not learning or building their movement repertoire, the very thing that will help them learn, communicate, create, and become emotionally mature. They are not even learning how to run, how to skip, or how to climb. Instead, they are learning how to live with anxiety, depression, and even diseases they were never meant to have. The point is we are getting further and further away from our design.</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Our hands tell a similar story. They were built to grip, shape, and repair, yet most of us now use them mainly to swipe a glass screen. Children raised with a tablet in each hand rarely learn to tie a knot, whittle a stick, or pitch a tent. The fine control that once came naturally to every ten-year-old now has to be taught in special classes. We were made to make things, and a hand that never makes anything slowly forgets what it is for.</w:t>
      </w:r>
    </w:p>
    <w:p>
      <w:pPr>
        <w:spacing w:before="0" w:after="0" w:line="269" w:lineRule="auto"/>
        <w:ind w:left="180" w:hanging="180"/>
        <w:snapToGrid w:val="0"/>
      </w:pPr>
      <w:r>
        <w:rPr>
          <w:rFonts w:ascii="맑은 고딕" w:hAnsi="맑은 고딕" w:eastAsia="맑은 고딕"/>
          <w:b w:val="0"/>
          <w:sz w:val="17"/>
          <w:u w:val="none"/>
        </w:rPr>
        <w:t>① [A] says children have swapped outdoor play for a different kind of exercise, while [B] says children have stopped using their hands altogether.</w:t>
      </w:r>
    </w:p>
    <w:p>
      <w:pPr>
        <w:spacing w:before="0" w:after="0" w:line="269" w:lineRule="auto"/>
        <w:ind w:left="180" w:hanging="180"/>
        <w:snapToGrid w:val="0"/>
      </w:pPr>
      <w:r>
        <w:rPr>
          <w:rFonts w:ascii="맑은 고딕" w:hAnsi="맑은 고딕" w:eastAsia="맑은 고딕"/>
          <w:b w:val="0"/>
          <w:sz w:val="17"/>
          <w:u w:val="none"/>
        </w:rPr>
        <w:t>② Both texts argue that abilities we were built with can fade when they go unused.</w:t>
      </w:r>
    </w:p>
    <w:p>
      <w:pPr>
        <w:spacing w:before="0" w:after="0" w:line="269" w:lineRule="auto"/>
        <w:ind w:left="180" w:hanging="180"/>
        <w:snapToGrid w:val="0"/>
      </w:pPr>
      <w:r>
        <w:rPr>
          <w:rFonts w:ascii="맑은 고딕" w:hAnsi="맑은 고딕" w:eastAsia="맑은 고딕"/>
          <w:b w:val="0"/>
          <w:sz w:val="17"/>
          <w:u w:val="none"/>
        </w:rPr>
        <w:t>③ In [A], devices keep children from going outside; in [B], screens keep hands from making things.</w:t>
      </w:r>
    </w:p>
    <w:p>
      <w:pPr>
        <w:spacing w:before="0" w:after="0" w:line="269" w:lineRule="auto"/>
        <w:ind w:left="180" w:hanging="180"/>
        <w:snapToGrid w:val="0"/>
      </w:pPr>
      <w:r>
        <w:rPr>
          <w:rFonts w:ascii="맑은 고딕" w:hAnsi="맑은 고딕" w:eastAsia="맑은 고딕"/>
          <w:b w:val="0"/>
          <w:sz w:val="17"/>
          <w:u w:val="none"/>
        </w:rPr>
        <w:t>④ [B] gives a concrete consequence—skills now have to be taught in classes—that parallels [A]’s claim about a lost movement repertoire.</w:t>
      </w:r>
    </w:p>
    <w:p>
      <w:pPr>
        <w:spacing w:before="0" w:after="0" w:line="269" w:lineRule="auto"/>
        <w:ind w:left="180" w:hanging="180"/>
        <w:snapToGrid w:val="0"/>
      </w:pPr>
      <w:r>
        <w:rPr>
          <w:rFonts w:ascii="맑은 고딕" w:hAnsi="맑은 고딕" w:eastAsia="맑은 고딕"/>
          <w:b w:val="0"/>
          <w:sz w:val="17"/>
          <w:u w:val="none"/>
        </w:rPr>
        <w:t>⑤ Neither text claims that modern technology should be given up completely.</w:t>
      </w:r>
    </w:p>
    <w:p>
      <w:pPr>
        <w:keepNext/>
        <w:spacing w:before="80" w:after="20" w:line="276" w:lineRule="auto"/>
        <w:snapToGrid w:val="0"/>
      </w:pPr>
      <w:r>
        <w:rPr>
          <w:rFonts w:ascii="맑은 고딕" w:hAnsi="맑은 고딕" w:eastAsia="맑은 고딕"/>
          <w:b/>
          <w:sz w:val="17"/>
          <w:u w:val="none"/>
        </w:rPr>
        <w:t>21-3.</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being held captive by ‘smart’ devices</w:t>
      </w:r>
      <w:r>
        <w:rPr>
          <w:rFonts w:ascii="맑은 고딕" w:hAnsi="맑은 고딕" w:eastAsia="맑은 고딕"/>
          <w:b w:val="0"/>
          <w:sz w:val="17"/>
          <w:u w:val="none"/>
        </w:rPr>
        <w:t>가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Many kids today are </w:t>
      </w:r>
      <w:r>
        <w:rPr>
          <w:rFonts w:ascii="맑은 고딕" w:hAnsi="맑은 고딕" w:eastAsia="맑은 고딕"/>
          <w:b w:val="0"/>
          <w:sz w:val="17"/>
          <w:u w:val="single"/>
        </w:rPr>
        <w:t>being held captive by ‘smart’ devices</w:t>
      </w:r>
      <w:r>
        <w:rPr>
          <w:rFonts w:ascii="맑은 고딕" w:hAnsi="맑은 고딕" w:eastAsia="맑은 고딕"/>
          <w:b w:val="0"/>
          <w:sz w:val="17"/>
          <w:u w:val="none"/>
        </w:rPr>
        <w:t xml:space="preserve"> like phones and tablets. They are not going outside to play, they are not learning how to socialize and read physical cues from others. As a result they are not learning or building their movement repertoire, the very thing that will help them learn, communicate, create, and become emotionally mature. They are not even learning how to run, how to skip, or how to climb.</w:t>
      </w:r>
    </w:p>
    <w:p>
      <w:pPr>
        <w:spacing w:before="0" w:after="0" w:line="269" w:lineRule="auto"/>
        <w:ind w:left="180" w:hanging="180"/>
        <w:snapToGrid w:val="0"/>
      </w:pPr>
      <w:r>
        <w:rPr>
          <w:rFonts w:ascii="맑은 고딕" w:hAnsi="맑은 고딕" w:eastAsia="맑은 고딕"/>
          <w:b w:val="0"/>
          <w:sz w:val="17"/>
          <w:u w:val="none"/>
        </w:rPr>
        <w:t>① being forced by their parents to use phones and tablets for schoolwork</w:t>
      </w:r>
    </w:p>
    <w:p>
      <w:pPr>
        <w:spacing w:before="0" w:after="0" w:line="269" w:lineRule="auto"/>
        <w:ind w:left="180" w:hanging="180"/>
        <w:snapToGrid w:val="0"/>
      </w:pPr>
      <w:r>
        <w:rPr>
          <w:rFonts w:ascii="맑은 고딕" w:hAnsi="맑은 고딕" w:eastAsia="맑은 고딕"/>
          <w:b w:val="0"/>
          <w:sz w:val="17"/>
          <w:u w:val="none"/>
        </w:rPr>
        <w:t>② having their phones and tablets taken away as a punishment for not playing outside</w:t>
      </w:r>
    </w:p>
    <w:p>
      <w:pPr>
        <w:spacing w:before="0" w:after="0" w:line="269" w:lineRule="auto"/>
        <w:ind w:left="180" w:hanging="180"/>
        <w:snapToGrid w:val="0"/>
      </w:pPr>
      <w:r>
        <w:rPr>
          <w:rFonts w:ascii="맑은 고딕" w:hAnsi="맑은 고딕" w:eastAsia="맑은 고딕"/>
          <w:b w:val="0"/>
          <w:sz w:val="17"/>
          <w:u w:val="none"/>
        </w:rPr>
        <w:t>③ being unable to afford the newest devices that their friends already own</w:t>
      </w:r>
    </w:p>
    <w:p>
      <w:pPr>
        <w:spacing w:before="0" w:after="0" w:line="269" w:lineRule="auto"/>
        <w:ind w:left="180" w:hanging="180"/>
        <w:snapToGrid w:val="0"/>
      </w:pPr>
      <w:r>
        <w:rPr>
          <w:rFonts w:ascii="맑은 고딕" w:hAnsi="맑은 고딕" w:eastAsia="맑은 고딕"/>
          <w:b w:val="0"/>
          <w:sz w:val="17"/>
          <w:u w:val="none"/>
        </w:rPr>
        <w:t>④ being so absorbed in their devices that they hardly go anywhere or do anything else</w:t>
      </w:r>
    </w:p>
    <w:p>
      <w:pPr>
        <w:spacing w:before="0" w:after="0" w:line="269" w:lineRule="auto"/>
        <w:ind w:left="180" w:hanging="180"/>
        <w:snapToGrid w:val="0"/>
      </w:pPr>
      <w:r>
        <w:rPr>
          <w:rFonts w:ascii="맑은 고딕" w:hAnsi="맑은 고딕" w:eastAsia="맑은 고딕"/>
          <w:b w:val="0"/>
          <w:sz w:val="17"/>
          <w:u w:val="none"/>
        </w:rPr>
        <w:t>⑤ being watched and tracked by their devices wherever they happen to go</w:t>
      </w:r>
    </w:p>
    <w:p>
      <w:pPr>
        <w:keepNext/>
        <w:spacing w:before="80" w:after="20" w:line="276" w:lineRule="auto"/>
        <w:snapToGrid w:val="0"/>
      </w:pPr>
      <w:r>
        <w:rPr>
          <w:rFonts w:ascii="맑은 고딕" w:hAnsi="맑은 고딕" w:eastAsia="맑은 고딕"/>
          <w:b/>
          <w:sz w:val="17"/>
          <w:u w:val="none"/>
        </w:rPr>
        <w:t>21-4.</w:t>
      </w:r>
      <w:r>
        <w:rPr>
          <w:rFonts w:ascii="맑은 고딕" w:hAnsi="맑은 고딕" w:eastAsia="맑은 고딕"/>
          <w:b w:val="0"/>
          <w:sz w:val="17"/>
          <w:u w:val="none"/>
        </w:rPr>
        <w:t xml:space="preserve"> 다음 글의 내용을 한 문장으로 요약하고자 한다. 빈칸 (A), (B)에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are built in a marvelous way, and yet we deny ourselves the very marvel we were designed for. Rather than traveling freely in every direction, most of us pass our days going nowhere at all. Day after day we sit in the same small patch of a chair for hour upon hour. A great many children today are prisoners of so-called smart devices such as phones and tablets. They do not head outdoors to play, and they do not pick up the skills of mixing with others and reading the physical signals people send. Consequently they fail to develop the stock of movements that would help them learn, communicate, create, and grow up emotionally. They are not even acquiring the basics of running, skipping, or climbing. What they acquire instead is a life alongside anxiety, depression, and even illnesses that were never supposed to be part of their lives. In short, we are drifting ever further from the way we were designed. We were built for motion, and it is through motion that we are supposed to live remarkable lives. For us, to move is to live.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Although humans were designed for (A) ________, modern life keeps us (B) ________, and children in particular are losing the physical, social, and emotional growth that comes with using the body.</w:t>
      </w:r>
    </w:p>
    <w:p>
      <w:pPr>
        <w:spacing w:before="0" w:after="0" w:line="269" w:lineRule="auto"/>
        <w:ind w:left="180" w:hanging="180"/>
        <w:snapToGrid w:val="0"/>
      </w:pPr>
      <w:r>
        <w:rPr>
          <w:rFonts w:ascii="맑은 고딕" w:hAnsi="맑은 고딕" w:eastAsia="맑은 고딕"/>
          <w:b w:val="0"/>
          <w:sz w:val="17"/>
          <w:u w:val="none"/>
        </w:rPr>
        <w:t>① (A) rest  (B) busy</w:t>
      </w:r>
    </w:p>
    <w:p>
      <w:pPr>
        <w:spacing w:before="0" w:after="0" w:line="269" w:lineRule="auto"/>
        <w:ind w:left="180" w:hanging="180"/>
        <w:snapToGrid w:val="0"/>
      </w:pPr>
      <w:r>
        <w:rPr>
          <w:rFonts w:ascii="맑은 고딕" w:hAnsi="맑은 고딕" w:eastAsia="맑은 고딕"/>
          <w:b w:val="0"/>
          <w:sz w:val="17"/>
          <w:u w:val="none"/>
        </w:rPr>
        <w:t>② (A) motion  (B) stationary</w:t>
      </w:r>
    </w:p>
    <w:p>
      <w:pPr>
        <w:spacing w:before="0" w:after="0" w:line="269" w:lineRule="auto"/>
        <w:ind w:left="180" w:hanging="180"/>
        <w:snapToGrid w:val="0"/>
      </w:pPr>
      <w:r>
        <w:rPr>
          <w:rFonts w:ascii="맑은 고딕" w:hAnsi="맑은 고딕" w:eastAsia="맑은 고딕"/>
          <w:b w:val="0"/>
          <w:sz w:val="17"/>
          <w:u w:val="none"/>
        </w:rPr>
        <w:t>③ (A) comfort  (B) active</w:t>
      </w:r>
    </w:p>
    <w:p>
      <w:pPr>
        <w:spacing w:before="0" w:after="0" w:line="269" w:lineRule="auto"/>
        <w:ind w:left="180" w:hanging="180"/>
        <w:snapToGrid w:val="0"/>
      </w:pPr>
      <w:r>
        <w:rPr>
          <w:rFonts w:ascii="맑은 고딕" w:hAnsi="맑은 고딕" w:eastAsia="맑은 고딕"/>
          <w:b w:val="0"/>
          <w:sz w:val="17"/>
          <w:u w:val="none"/>
        </w:rPr>
        <w:t>④ (A) learning  (B) isolated</w:t>
      </w:r>
    </w:p>
    <w:p>
      <w:pPr>
        <w:spacing w:before="0" w:after="0" w:line="269" w:lineRule="auto"/>
        <w:ind w:left="180" w:hanging="180"/>
        <w:snapToGrid w:val="0"/>
      </w:pPr>
      <w:r>
        <w:rPr>
          <w:rFonts w:ascii="맑은 고딕" w:hAnsi="맑은 고딕" w:eastAsia="맑은 고딕"/>
          <w:b w:val="0"/>
          <w:sz w:val="17"/>
          <w:u w:val="none"/>
        </w:rPr>
        <w:t>⑤ (A) motion  (B) anxious</w:t>
      </w:r>
    </w:p>
    <w:p>
      <w:pPr>
        <w:keepNext/>
        <w:spacing w:before="80" w:after="20" w:line="276" w:lineRule="auto"/>
        <w:snapToGrid w:val="0"/>
      </w:pPr>
      <w:r>
        <w:rPr>
          <w:rFonts w:ascii="맑은 고딕" w:hAnsi="맑은 고딕" w:eastAsia="맑은 고딕"/>
          <w:b/>
          <w:sz w:val="17"/>
          <w:u w:val="none"/>
        </w:rPr>
        <w:t>21-5.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are built in a marvelous way, and yet we deny ourselves the very marvel we were designed for. Rather than traveling freely in every direction, most of us pass our days going nowhere at all. Day after day we sit in the same small patch of a chair for hour upon hour. A great many children today are prisoners of so-called smart devices such as phones and tablets. They do not head outdoors to play, and they do not pick up the skills of mixing with others and reading the physical signals people send. Consequently they fail to develop the stock of movements that would help them learn, communicate, create, and grow up emotionally. They are not even acquiring the basics of running, skipping, or climbing. What they acquire instead is a life alongside anxiety, depression, and even illnesses that were never supposed to be part of their lives. In short, we are drifting ever further from the way we were designed. We were built for motion, and it is through motion that we are supposed to live remarkable lives. For us, to move is to live.</w:t>
      </w:r>
    </w:p>
    <w:p>
      <w:pPr>
        <w:spacing w:before="0" w:after="0" w:line="269" w:lineRule="auto"/>
        <w:ind w:left="180" w:hanging="180"/>
        <w:snapToGrid w:val="0"/>
      </w:pPr>
      <w:r>
        <w:rPr>
          <w:rFonts w:ascii="맑은 고딕" w:hAnsi="맑은 고딕" w:eastAsia="맑은 고딕"/>
          <w:b w:val="0"/>
          <w:sz w:val="17"/>
          <w:u w:val="none"/>
        </w:rPr>
        <w:t>① Most adults spend long hours each day sitting in the very same spot.</w:t>
      </w:r>
    </w:p>
    <w:p>
      <w:pPr>
        <w:spacing w:before="0" w:after="0" w:line="269" w:lineRule="auto"/>
        <w:ind w:left="180" w:hanging="180"/>
        <w:snapToGrid w:val="0"/>
      </w:pPr>
      <w:r>
        <w:rPr>
          <w:rFonts w:ascii="맑은 고딕" w:hAnsi="맑은 고딕" w:eastAsia="맑은 고딕"/>
          <w:b w:val="0"/>
          <w:sz w:val="17"/>
          <w:u w:val="none"/>
        </w:rPr>
        <w:t>② A large number of children today do not go outside to play.</w:t>
      </w:r>
    </w:p>
    <w:p>
      <w:pPr>
        <w:spacing w:before="0" w:after="0" w:line="269" w:lineRule="auto"/>
        <w:ind w:left="180" w:hanging="180"/>
        <w:snapToGrid w:val="0"/>
      </w:pPr>
      <w:r>
        <w:rPr>
          <w:rFonts w:ascii="맑은 고딕" w:hAnsi="맑은 고딕" w:eastAsia="맑은 고딕"/>
          <w:b w:val="0"/>
          <w:sz w:val="17"/>
          <w:u w:val="none"/>
        </w:rPr>
        <w:t>③ The writer connects a lack of movement to anxiety and depression in children.</w:t>
      </w:r>
    </w:p>
    <w:p>
      <w:pPr>
        <w:spacing w:before="0" w:after="0" w:line="269" w:lineRule="auto"/>
        <w:ind w:left="180" w:hanging="180"/>
        <w:snapToGrid w:val="0"/>
      </w:pPr>
      <w:r>
        <w:rPr>
          <w:rFonts w:ascii="맑은 고딕" w:hAnsi="맑은 고딕" w:eastAsia="맑은 고딕"/>
          <w:b w:val="0"/>
          <w:sz w:val="17"/>
          <w:u w:val="none"/>
        </w:rPr>
        <w:t>④ Children who do not move are also missing the chance to learn to read other people’s physical signals.</w:t>
      </w:r>
    </w:p>
    <w:p>
      <w:pPr>
        <w:spacing w:before="0" w:after="0" w:line="269" w:lineRule="auto"/>
        <w:ind w:left="180" w:hanging="180"/>
        <w:snapToGrid w:val="0"/>
      </w:pPr>
      <w:r>
        <w:rPr>
          <w:rFonts w:ascii="맑은 고딕" w:hAnsi="맑은 고딕" w:eastAsia="맑은 고딕"/>
          <w:b w:val="0"/>
          <w:sz w:val="17"/>
          <w:u w:val="none"/>
        </w:rPr>
        <w:t>⑤ The writer notes that children now learn to run, skip, and climb in classes rather than outdoors.</w:t>
      </w:r>
    </w:p>
    <w:p>
      <w:pPr>
        <w:keepNext/>
        <w:spacing w:before="80" w:after="20" w:line="276" w:lineRule="auto"/>
        <w:snapToGrid w:val="0"/>
      </w:pPr>
      <w:r>
        <w:rPr>
          <w:rFonts w:ascii="맑은 고딕" w:hAnsi="맑은 고딕" w:eastAsia="맑은 고딕"/>
          <w:b/>
          <w:sz w:val="17"/>
          <w:u w:val="none"/>
        </w:rPr>
        <w:t>21-6.</w:t>
      </w:r>
      <w:r>
        <w:rPr>
          <w:rFonts w:ascii="맑은 고딕" w:hAnsi="맑은 고딕" w:eastAsia="맑은 고딕"/>
          <w:b w:val="0"/>
          <w:sz w:val="17"/>
          <w:u w:val="none"/>
        </w:rPr>
        <w:t xml:space="preserve"> What is the main idea of the passage? [2.7점]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are built in a marvelous way, and yet we deny ourselves the very marvel we were designed for. Rather than traveling freely in every direction, most of us pass our days going nowhere at all. Day after day we sit in the same small patch of a chair for hour upon hour. A great many children today are prisoners of so-called smart devices such as phones and tablets. They do not head outdoors to play, and they do not pick up the skills of mixing with others and reading the physical signals people send. Consequently they fail to develop the stock of movements that would help them learn, communicate, create, and grow up emotionally. They are not even acquiring the basics of running, skipping, or climbing. What they acquire instead is a life alongside anxiety, depression, and even illnesses that were never supposed to be part of their lives. In short, we are drifting ever further from the way we were designed. We were built for motion, and it is through motion that we are supposed to live remarkable lives. For us, to move is to live.</w:t>
      </w:r>
    </w:p>
    <w:p>
      <w:pPr>
        <w:spacing w:before="0" w:after="0" w:line="269" w:lineRule="auto"/>
        <w:ind w:left="180" w:hanging="180"/>
        <w:snapToGrid w:val="0"/>
      </w:pPr>
      <w:r>
        <w:rPr>
          <w:rFonts w:ascii="맑은 고딕" w:hAnsi="맑은 고딕" w:eastAsia="맑은 고딕"/>
          <w:b w:val="0"/>
          <w:sz w:val="17"/>
          <w:u w:val="none"/>
        </w:rPr>
        <w:t>① Smart devices should be banned for children below a certain age.</w:t>
      </w:r>
    </w:p>
    <w:p>
      <w:pPr>
        <w:spacing w:before="0" w:after="0" w:line="269" w:lineRule="auto"/>
        <w:ind w:left="180" w:hanging="180"/>
        <w:snapToGrid w:val="0"/>
      </w:pPr>
      <w:r>
        <w:rPr>
          <w:rFonts w:ascii="맑은 고딕" w:hAnsi="맑은 고딕" w:eastAsia="맑은 고딕"/>
          <w:b w:val="0"/>
          <w:sz w:val="17"/>
          <w:u w:val="none"/>
        </w:rPr>
        <w:t>② Sitting for long hours damages the back more than any other daily habit.</w:t>
      </w:r>
    </w:p>
    <w:p>
      <w:pPr>
        <w:spacing w:before="0" w:after="0" w:line="269" w:lineRule="auto"/>
        <w:ind w:left="180" w:hanging="180"/>
        <w:snapToGrid w:val="0"/>
      </w:pPr>
      <w:r>
        <w:rPr>
          <w:rFonts w:ascii="맑은 고딕" w:hAnsi="맑은 고딕" w:eastAsia="맑은 고딕"/>
          <w:b w:val="0"/>
          <w:sz w:val="17"/>
          <w:u w:val="none"/>
        </w:rPr>
        <w:t>③ Humans were designed to move, and drifting away from movement harms how we learn, relate, and feel.</w:t>
      </w:r>
    </w:p>
    <w:p>
      <w:pPr>
        <w:spacing w:before="0" w:after="0" w:line="269" w:lineRule="auto"/>
        <w:ind w:left="180" w:hanging="180"/>
        <w:snapToGrid w:val="0"/>
      </w:pPr>
      <w:r>
        <w:rPr>
          <w:rFonts w:ascii="맑은 고딕" w:hAnsi="맑은 고딕" w:eastAsia="맑은 고딕"/>
          <w:b w:val="0"/>
          <w:sz w:val="17"/>
          <w:u w:val="none"/>
        </w:rPr>
        <w:t>④ Children develop social skills best when they play outdoors with other children.</w:t>
      </w:r>
    </w:p>
    <w:p>
      <w:pPr>
        <w:spacing w:before="0" w:after="0" w:line="269" w:lineRule="auto"/>
        <w:ind w:left="180" w:hanging="180"/>
        <w:snapToGrid w:val="0"/>
      </w:pPr>
      <w:r>
        <w:rPr>
          <w:rFonts w:ascii="맑은 고딕" w:hAnsi="맑은 고딕" w:eastAsia="맑은 고딕"/>
          <w:b w:val="0"/>
          <w:sz w:val="17"/>
          <w:u w:val="none"/>
        </w:rPr>
        <w:t>⑤ Modern medicine has produced illnesses that earlier generations never had to face.</w:t>
      </w:r>
    </w:p>
    <w:p>
      <w:pPr>
        <w:keepNext/>
        <w:spacing w:before="80" w:after="20" w:line="276" w:lineRule="auto"/>
        <w:snapToGrid w:val="0"/>
      </w:pPr>
      <w:r>
        <w:rPr>
          <w:rFonts w:ascii="맑은 고딕" w:hAnsi="맑은 고딕" w:eastAsia="맑은 고딕"/>
          <w:b/>
          <w:sz w:val="17"/>
          <w:u w:val="none"/>
        </w:rPr>
        <w:t>21-7.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are built in a marvelous way, and yet we deny ourselves the very marvel we were designed for. Instead of moving anywhere and everywhere, most of us spend our time moving ①</w:t>
      </w:r>
      <w:r>
        <w:rPr>
          <w:rFonts w:ascii="맑은 고딕" w:hAnsi="맑은 고딕" w:eastAsia="맑은 고딕"/>
          <w:b w:val="0"/>
          <w:sz w:val="17"/>
          <w:u w:val="single"/>
        </w:rPr>
        <w:t>nowhere</w:t>
      </w:r>
      <w:r>
        <w:rPr>
          <w:rFonts w:ascii="맑은 고딕" w:hAnsi="맑은 고딕" w:eastAsia="맑은 고딕"/>
          <w:b w:val="0"/>
          <w:sz w:val="17"/>
          <w:u w:val="none"/>
        </w:rPr>
        <w:t>. We occupy the same square footage of a chair for hours and hours every day. Many kids today are being held ②</w:t>
      </w:r>
      <w:r>
        <w:rPr>
          <w:rFonts w:ascii="맑은 고딕" w:hAnsi="맑은 고딕" w:eastAsia="맑은 고딕"/>
          <w:b w:val="0"/>
          <w:sz w:val="17"/>
          <w:u w:val="single"/>
        </w:rPr>
        <w:t>captive</w:t>
      </w:r>
      <w:r>
        <w:rPr>
          <w:rFonts w:ascii="맑은 고딕" w:hAnsi="맑은 고딕" w:eastAsia="맑은 고딕"/>
          <w:b w:val="0"/>
          <w:sz w:val="17"/>
          <w:u w:val="none"/>
        </w:rPr>
        <w:t xml:space="preserve"> by ‘smart’ devices like phones and tablets. They are not going outside to play, they are not learning how to socialize and read physical cues from others. As a result they are not learning or building their movement repertoire, the very thing that will help them learn, communicate, create, and become emotionally ③</w:t>
      </w:r>
      <w:r>
        <w:rPr>
          <w:rFonts w:ascii="맑은 고딕" w:hAnsi="맑은 고딕" w:eastAsia="맑은 고딕"/>
          <w:b w:val="0"/>
          <w:sz w:val="17"/>
          <w:u w:val="single"/>
        </w:rPr>
        <w:t>mature</w:t>
      </w:r>
      <w:r>
        <w:rPr>
          <w:rFonts w:ascii="맑은 고딕" w:hAnsi="맑은 고딕" w:eastAsia="맑은 고딕"/>
          <w:b w:val="0"/>
          <w:sz w:val="17"/>
          <w:u w:val="none"/>
        </w:rPr>
        <w:t>. They are not even learning how to run, how to skip, or how to climb. Instead, they are learning how to live with anxiety, depression, and even diseases they were never meant to have. The point is we are getting further and further away from our design. We were made to move—and through movement, we are meant to live ④</w:t>
      </w:r>
      <w:r>
        <w:rPr>
          <w:rFonts w:ascii="맑은 고딕" w:hAnsi="맑은 고딕" w:eastAsia="맑은 고딕"/>
          <w:b w:val="0"/>
          <w:sz w:val="17"/>
          <w:u w:val="single"/>
        </w:rPr>
        <w:t>ordinary</w:t>
      </w:r>
      <w:r>
        <w:rPr>
          <w:rFonts w:ascii="맑은 고딕" w:hAnsi="맑은 고딕" w:eastAsia="맑은 고딕"/>
          <w:b w:val="0"/>
          <w:sz w:val="17"/>
          <w:u w:val="none"/>
        </w:rPr>
        <w:t xml:space="preserve"> lives. Movement is ⑤</w:t>
      </w:r>
      <w:r>
        <w:rPr>
          <w:rFonts w:ascii="맑은 고딕" w:hAnsi="맑은 고딕" w:eastAsia="맑은 고딕"/>
          <w:b w:val="0"/>
          <w:sz w:val="17"/>
          <w:u w:val="single"/>
        </w:rPr>
        <w:t>life</w:t>
      </w:r>
      <w:r>
        <w:rPr>
          <w:rFonts w:ascii="맑은 고딕" w:hAnsi="맑은 고딕" w:eastAsia="맑은 고딕"/>
          <w:b w:val="0"/>
          <w:sz w:val="17"/>
          <w:u w:val="none"/>
        </w:rPr>
        <w:t xml:space="preserve"> to us.</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21-서1 ~ 21-서2</w:t>
      </w:r>
    </w:p>
    <w:p>
      <w:pPr>
        <w:keepNext/>
        <w:spacing w:before="80" w:after="20" w:line="276" w:lineRule="auto"/>
        <w:snapToGrid w:val="0"/>
      </w:pPr>
      <w:r>
        <w:rPr>
          <w:rFonts w:ascii="맑은 고딕" w:hAnsi="맑은 고딕" w:eastAsia="맑은 고딕"/>
          <w:b/>
          <w:sz w:val="17"/>
          <w:u w:val="none"/>
        </w:rPr>
        <w:t>21-서1.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single"/>
        </w:rPr>
        <w:t>We are wonderfully made, yet we don’t allow ourselves to participate in the wonder for which we were created.</w:t>
      </w:r>
      <w:r>
        <w:rPr>
          <w:rFonts w:ascii="맑은 고딕" w:hAnsi="맑은 고딕" w:eastAsia="맑은 고딕"/>
          <w:b w:val="0"/>
          <w:sz w:val="17"/>
          <w:u w:val="none"/>
        </w:rPr>
        <w:t xml:space="preserve"> Instead of moving anywhere and everywhere, most of us spend our time moving nowhere.</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although / we / are / wonderfully / made / we / don’t / allow / ourselves / to participate / in / the wonder / that / we / were / created / for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Use ALL the expressions in the box, each only once.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Do NOT change the form of any word, and do NOT add any other words.</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Begin with ‘Although’ (no ‘yet’), and end the relative clause with the preposition ‘for’.</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Write 19 words in total.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Although ________________________________________________________________________ for.</w:t>
      </w:r>
    </w:p>
    <w:p>
      <w:pPr>
        <w:keepNext/>
        <w:spacing w:before="80" w:after="20" w:line="276" w:lineRule="auto"/>
        <w:snapToGrid w:val="0"/>
      </w:pPr>
      <w:r>
        <w:rPr>
          <w:rFonts w:ascii="맑은 고딕" w:hAnsi="맑은 고딕" w:eastAsia="맑은 고딕"/>
          <w:b/>
          <w:sz w:val="17"/>
          <w:u w:val="none"/>
        </w:rPr>
        <w:t>21-서2.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Human beings are built in a marvelous way, and yet we deny ourselves the very marvel we were designed for. Rather than traveling freely in every direction, most of us pass our days going nowhere at all. Day after day we sit in the same small patch of a chair for hour upon hour. A great many children today are prisoners of so-called smart devices such as phones and tablets. They do not head outdoors to play, and they do not pick up the skills of mixing with others and reading the physical signals people send. Consequently they fail to develop the stock of movements that would help them learn, communicate, create, and grow up emotionally. They are not even acquiring the basics of running, skipping, or climbing. What they acquire instead is a life alongside anxiety, depression, and even illnesses that were never supposed to be part of their lives. In short, we are drifting ever further from the way we were designed. We were built for motion, and it is through motion that we are supposed to live remarkable lives. For us, to move is to live.</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Humans were (1) ________ for movement, but most adults stay (2) ________ in the same chair for hours, and children held by screens are (3) ________ of outdoor play and the social skills it teaches; as a result they grow up (4) ________ less mature and sometimes even unwell.</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design / seat / deprive / emotion / create / wonder / capture / mature / anxious / socialize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21-8.</w:t>
      </w:r>
      <w:r>
        <w:rPr>
          <w:rFonts w:ascii="맑은 고딕" w:hAnsi="맑은 고딕" w:eastAsia="맑은 고딕"/>
          <w:b w:val="0"/>
          <w:sz w:val="17"/>
          <w:u w:val="none"/>
        </w:rPr>
        <w:t xml:space="preserve"> 글의 흐름으로 보아, 주어진 문장이 들어가기에 가장 적절한 곳은? [3.0점]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As a result they are not learning or building their movement repertoire, the very thing that will help them learn, communicate, create, and become emotionally mature.</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Many kids today are being held captive by ‘smart’ devices like phones and tablets. ( ① ) They are not going outside to play, they are not learning how to socialize and read physical cues from others. ( ② ) They are not even learning how to run, how to skip, or how to climb. ( ③ ) Instead, they are learning how to live with anxiety, depression, and even diseases they were never meant to have. ( ④ ) The point is we are getting further and further away from our design. ( ⑤ ) We were made to move—and through movement, we are meant to live extraordinary lives.</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H1MOGO26-09_21</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★wonderfully (과거분사 made 수식 → 부사)</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★for which (we were created for the wonder → 전치사 + 관계대명사; which만 쓰면 for가 사라짐)</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created (be + p.p. 수동 ‘창조되었다’)</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nowhere (아무 데도 가지 않는 — 앞의 anywhere and everywhere와 대조)</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★held (are being held captive — 수동 진행 ‘붙들려 있는’)</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devices</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★socialize (how + to부정사 → to 뒤 동사원형)</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cues</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repertoire</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★that (선행사 the very thing + 주어 빠진 불완전절; what은 선행사 불가)</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★learn (help + 목적어 + 동사원형)</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emotionally (형용사 mature 수식 → 부사)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anxiety (전치사 with 뒤 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depression (명사 병렬 anxiety, depression)</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★were (창조 시점 기준 과거 — ‘원래 가질 운명이 아니었던’ 수동)</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never (원래 ‘결코’ 가질 운명이 아니었던 병 — 비판 맥락; always는 반대)</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design</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★are meant (be meant to-v ‘~하도록 되어 있다’ 수동; mean to는 ‘의도하다’)</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extraordinary (설계대로라면 ‘비범한’ 삶 — 필자의 관점; ordinary는 반대)</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Movement</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★is (주어 Movement 단수)</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(Instead of -ing = Rather than -ing ‘~하는 대신’)</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(that = which, help + O + to-v도 가능)</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they were never meant to have (be meant to-v; meant 뒤 동명사 불가)</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As a result they are not learning or building their movement repertoire, the very thing that will help them learn, communicate, create, and become emotionally mature. (보충 that / 제외 what / be→are, learn→learning, build→building)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We were made to move and through movement we are meant to live extraordinary lives. (보충 through / 제외 by / make→were made, be→are, mean→meant)</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We are wonderfully made, yet we don’t allow ourselves to participate in the wonder for which we were created. (create→created)</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their movement repertoire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Many kids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움직이도록 만들어진 우리의 본래 설계(목적)</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movement</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★raised (아이들이 ‘길러진’ 수동 — raised with …)</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★that (선행사 The fine control, 관계절 주어 자리; what은 선행사 불가)</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★forgets (주어 a hand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movement</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21-1</w:t>
      </w:r>
      <w:r>
        <w:rPr>
          <w:rFonts w:ascii="맑은 고딕" w:hAnsi="맑은 고딕" w:eastAsia="맑은 고딕"/>
          <w:b w:val="0"/>
          <w:sz w:val="15"/>
          <w:u w:val="none"/>
        </w:rPr>
        <w:t xml:space="preserve"> 정답 ③ — (A) ○ (B) ○ (C) ✕ (D) ✕</w:t>
      </w:r>
    </w:p>
    <w:p>
      <w:pPr>
        <w:spacing w:before="0" w:after="0" w:line="259" w:lineRule="auto"/>
        <w:ind w:left="160" w:hanging="160"/>
        <w:snapToGrid w:val="0"/>
      </w:pPr>
      <w:r>
        <w:rPr>
          <w:rFonts w:ascii="맑은 고딕" w:hAnsi="맑은 고딕" w:eastAsia="맑은 고딕"/>
          <w:b/>
          <w:sz w:val="15"/>
          <w:u w:val="none"/>
        </w:rPr>
        <w:t>21-2</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21-3</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21-4</w:t>
      </w:r>
      <w:r>
        <w:rPr>
          <w:rFonts w:ascii="맑은 고딕" w:hAnsi="맑은 고딕" w:eastAsia="맑은 고딕"/>
          <w:b w:val="0"/>
          <w:sz w:val="15"/>
          <w:u w:val="none"/>
        </w:rPr>
        <w:t xml:space="preserve"> 정답 ② — motion · stationary</w:t>
      </w:r>
    </w:p>
    <w:p>
      <w:pPr>
        <w:spacing w:before="0" w:after="0" w:line="259" w:lineRule="auto"/>
        <w:ind w:left="160" w:hanging="160"/>
        <w:snapToGrid w:val="0"/>
      </w:pPr>
      <w:r>
        <w:rPr>
          <w:rFonts w:ascii="맑은 고딕" w:hAnsi="맑은 고딕" w:eastAsia="맑은 고딕"/>
          <w:b/>
          <w:sz w:val="15"/>
          <w:u w:val="none"/>
        </w:rPr>
        <w:t>21-5</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21-6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21-7</w:t>
      </w:r>
      <w:r>
        <w:rPr>
          <w:rFonts w:ascii="맑은 고딕" w:hAnsi="맑은 고딕" w:eastAsia="맑은 고딕"/>
          <w:b w:val="0"/>
          <w:sz w:val="15"/>
          <w:u w:val="none"/>
        </w:rPr>
        <w:t xml:space="preserve"> 정답 ④ — ordinary → extraordinary</w:t>
      </w:r>
    </w:p>
    <w:p>
      <w:pPr>
        <w:spacing w:before="0" w:after="0" w:line="259" w:lineRule="auto"/>
        <w:ind w:left="160" w:hanging="160"/>
        <w:snapToGrid w:val="0"/>
      </w:pPr>
      <w:r>
        <w:rPr>
          <w:rFonts w:ascii="맑은 고딕" w:hAnsi="맑은 고딕" w:eastAsia="맑은 고딕"/>
          <w:b/>
          <w:sz w:val="15"/>
          <w:u w:val="none"/>
        </w:rPr>
        <w:t>21-서1</w:t>
      </w:r>
      <w:r>
        <w:rPr>
          <w:rFonts w:ascii="맑은 고딕" w:hAnsi="맑은 고딕" w:eastAsia="맑은 고딕"/>
          <w:b w:val="0"/>
          <w:sz w:val="15"/>
          <w:u w:val="none"/>
        </w:rPr>
        <w:t xml:space="preserve"> Although we are wonderfully made, we don’t allow ourselves to participate in the wonder that we were created for.</w:t>
      </w:r>
    </w:p>
    <w:p>
      <w:pPr>
        <w:spacing w:before="0" w:after="0" w:line="259" w:lineRule="auto"/>
        <w:ind w:left="160" w:hanging="160"/>
        <w:snapToGrid w:val="0"/>
      </w:pPr>
      <w:r>
        <w:rPr>
          <w:rFonts w:ascii="맑은 고딕" w:hAnsi="맑은 고딕" w:eastAsia="맑은 고딕"/>
          <w:b/>
          <w:sz w:val="15"/>
          <w:u w:val="none"/>
        </w:rPr>
        <w:t>21-서2</w:t>
      </w:r>
      <w:r>
        <w:rPr>
          <w:rFonts w:ascii="맑은 고딕" w:hAnsi="맑은 고딕" w:eastAsia="맑은 고딕"/>
          <w:b w:val="0"/>
          <w:sz w:val="15"/>
          <w:u w:val="none"/>
        </w:rPr>
        <w:t xml:space="preserve"> (1) designed  (2) seated  (3) deprived  (4) emotionally</w:t>
      </w:r>
    </w:p>
    <w:p>
      <w:pPr>
        <w:spacing w:before="0" w:after="0" w:line="259" w:lineRule="auto"/>
        <w:ind w:left="160" w:hanging="160"/>
        <w:snapToGrid w:val="0"/>
      </w:pPr>
      <w:r>
        <w:rPr>
          <w:rFonts w:ascii="맑은 고딕" w:hAnsi="맑은 고딕" w:eastAsia="맑은 고딕"/>
          <w:b/>
          <w:sz w:val="15"/>
          <w:u w:val="none"/>
        </w:rPr>
        <w:t>21-8</w:t>
      </w:r>
      <w:r>
        <w:rPr>
          <w:rFonts w:ascii="맑은 고딕" w:hAnsi="맑은 고딕" w:eastAsia="맑은 고딕"/>
          <w:b w:val="0"/>
          <w:sz w:val="15"/>
          <w:u w:val="none"/>
        </w:rPr>
        <w:t xml:space="preserve"> 정답 ②</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21-1</w:t>
      </w:r>
      <w:r>
        <w:rPr>
          <w:rFonts w:ascii="맑은 고딕" w:hAnsi="맑은 고딕" w:eastAsia="맑은 고딕"/>
          <w:b w:val="0"/>
          <w:sz w:val="14"/>
          <w:u w:val="none"/>
        </w:rPr>
        <w:t xml:space="preserve"> </w:t>
      </w:r>
      <w:r>
        <w:rPr>
          <w:rFonts w:ascii="맑은 고딕" w:hAnsi="맑은 고딕" w:eastAsia="맑은 고딕"/>
          <w:b/>
          <w:sz w:val="14"/>
          <w:u w:val="none"/>
        </w:rPr>
        <w:t>(D) [근접 명사 함정]</w:t>
      </w:r>
      <w:r>
        <w:rPr>
          <w:rFonts w:ascii="맑은 고딕" w:hAnsi="맑은 고딕" w:eastAsia="맑은 고딕"/>
          <w:b w:val="0"/>
          <w:sz w:val="14"/>
          <w:u w:val="none"/>
        </w:rPr>
        <w:t xml:space="preserve"> 관계절 안의 screens를 주어로 착각하게 만든 진술 — 주어는 Children. </w:t>
      </w:r>
      <w:r>
        <w:rPr>
          <w:rFonts w:ascii="맑은 고딕" w:hAnsi="맑은 고딕" w:eastAsia="맑은 고딕"/>
          <w:b/>
          <w:sz w:val="14"/>
          <w:u w:val="none"/>
        </w:rPr>
        <w:t>(C) [의미 축소]</w:t>
      </w:r>
      <w:r>
        <w:rPr>
          <w:rFonts w:ascii="맑은 고딕" w:hAnsi="맑은 고딕" w:eastAsia="맑은 고딕"/>
          <w:b w:val="0"/>
          <w:sz w:val="14"/>
          <w:u w:val="none"/>
        </w:rPr>
        <w:t xml:space="preserve"> to move is to live를 ‘움직임도 삶의 일부’ 정도로 약하게 읽으면 옳다고 느껴진다. </w:t>
      </w:r>
      <w:r>
        <w:rPr>
          <w:rFonts w:ascii="맑은 고딕" w:hAnsi="맑은 고딕" w:eastAsia="맑은 고딕"/>
          <w:b/>
          <w:sz w:val="14"/>
          <w:u w:val="none"/>
        </w:rPr>
        <w:t>(B) [decoy]</w:t>
      </w:r>
      <w:r>
        <w:rPr>
          <w:rFonts w:ascii="맑은 고딕" w:hAnsi="맑은 고딕" w:eastAsia="맑은 고딕"/>
          <w:b w:val="0"/>
          <w:sz w:val="14"/>
          <w:u w:val="none"/>
        </w:rPr>
        <w:t xml:space="preserve"> what이 안 되는 이유까지 정확히 적은 옳은 진술 — 이것을 틀렸다고 보면 ②·④·⑤.</w:t>
      </w:r>
    </w:p>
    <w:p>
      <w:pPr>
        <w:spacing w:before="0" w:after="20" w:line="259" w:lineRule="auto"/>
        <w:jc w:val="both"/>
        <w:snapToGrid w:val="0"/>
      </w:pPr>
      <w:r>
        <w:rPr>
          <w:rFonts w:ascii="맑은 고딕" w:hAnsi="맑은 고딕" w:eastAsia="맑은 고딕"/>
          <w:b/>
          <w:sz w:val="14"/>
          <w:u w:val="none"/>
        </w:rPr>
        <w:t>21-2</w:t>
      </w:r>
      <w:r>
        <w:rPr>
          <w:rFonts w:ascii="맑은 고딕" w:hAnsi="맑은 고딕" w:eastAsia="맑은 고딕"/>
          <w:b w:val="0"/>
          <w:sz w:val="14"/>
          <w:u w:val="none"/>
        </w:rPr>
        <w:t xml:space="preserve"> </w:t>
      </w:r>
      <w:r>
        <w:rPr>
          <w:rFonts w:ascii="맑은 고딕" w:hAnsi="맑은 고딕" w:eastAsia="맑은 고딕"/>
          <w:b/>
          <w:sz w:val="14"/>
          <w:u w:val="none"/>
        </w:rPr>
        <w:t>① [범위 과장]</w:t>
      </w:r>
      <w:r>
        <w:rPr>
          <w:rFonts w:ascii="맑은 고딕" w:hAnsi="맑은 고딕" w:eastAsia="맑은 고딕"/>
          <w:b w:val="0"/>
          <w:sz w:val="14"/>
          <w:u w:val="none"/>
        </w:rPr>
        <w:t xml:space="preserve"> ‘다른 운동’·‘아예 안 씀’ 모두 본문에 없는 극단화. </w:t>
      </w:r>
      <w:r>
        <w:rPr>
          <w:rFonts w:ascii="맑은 고딕" w:hAnsi="맑은 고딕" w:eastAsia="맑은 고딕"/>
          <w:b/>
          <w:sz w:val="14"/>
          <w:u w:val="none"/>
        </w:rPr>
        <w:t>⑤ [한 끗 정답지]</w:t>
      </w:r>
      <w:r>
        <w:rPr>
          <w:rFonts w:ascii="맑은 고딕" w:hAnsi="맑은 고딕" w:eastAsia="맑은 고딕"/>
          <w:b w:val="0"/>
          <w:sz w:val="14"/>
          <w:u w:val="none"/>
        </w:rPr>
        <w:t xml:space="preserve"> 두 글 다 기기를 비판하지만 ‘버리라’는 주장은 없다 — 참. </w:t>
      </w:r>
      <w:r>
        <w:rPr>
          <w:rFonts w:ascii="맑은 고딕" w:hAnsi="맑은 고딕" w:eastAsia="맑은 고딕"/>
          <w:b/>
          <w:sz w:val="14"/>
          <w:u w:val="none"/>
        </w:rPr>
        <w:t>④</w:t>
      </w:r>
      <w:r>
        <w:rPr>
          <w:rFonts w:ascii="맑은 고딕" w:hAnsi="맑은 고딕" w:eastAsia="맑은 고딕"/>
          <w:b w:val="0"/>
          <w:sz w:val="14"/>
          <w:u w:val="none"/>
        </w:rPr>
        <w:t xml:space="preserve"> has to be taught in special classes ↔ not building their movement repertoire 대응 — 참.</w:t>
      </w:r>
    </w:p>
    <w:p>
      <w:pPr>
        <w:spacing w:before="0" w:after="20" w:line="259" w:lineRule="auto"/>
        <w:jc w:val="both"/>
        <w:snapToGrid w:val="0"/>
      </w:pPr>
      <w:r>
        <w:rPr>
          <w:rFonts w:ascii="맑은 고딕" w:hAnsi="맑은 고딕" w:eastAsia="맑은 고딕"/>
          <w:b/>
          <w:sz w:val="14"/>
          <w:u w:val="none"/>
        </w:rPr>
        <w:t>21-3</w:t>
      </w:r>
      <w:r>
        <w:rPr>
          <w:rFonts w:ascii="맑은 고딕" w:hAnsi="맑은 고딕" w:eastAsia="맑은 고딕"/>
          <w:b w:val="0"/>
          <w:sz w:val="14"/>
          <w:u w:val="none"/>
        </w:rPr>
        <w:t xml:space="preserve"> </w:t>
      </w:r>
      <w:r>
        <w:rPr>
          <w:rFonts w:ascii="맑은 고딕" w:hAnsi="맑은 고딕" w:eastAsia="맑은 고딕"/>
          <w:b/>
          <w:sz w:val="14"/>
          <w:u w:val="none"/>
        </w:rPr>
        <w:t>⑤ [직역 함정]</w:t>
      </w:r>
      <w:r>
        <w:rPr>
          <w:rFonts w:ascii="맑은 고딕" w:hAnsi="맑은 고딕" w:eastAsia="맑은 고딕"/>
          <w:b w:val="0"/>
          <w:sz w:val="14"/>
          <w:u w:val="none"/>
        </w:rPr>
        <w:t xml:space="preserve"> captive를 ‘감시·추적’으로 읽은 오답 — 본문은 움직임의 상실을 말한다. </w:t>
      </w:r>
      <w:r>
        <w:rPr>
          <w:rFonts w:ascii="맑은 고딕" w:hAnsi="맑은 고딕" w:eastAsia="맑은 고딕"/>
          <w:b/>
          <w:sz w:val="14"/>
          <w:u w:val="none"/>
        </w:rPr>
        <w:t>① [주체 교체]</w:t>
      </w:r>
      <w:r>
        <w:rPr>
          <w:rFonts w:ascii="맑은 고딕" w:hAnsi="맑은 고딕" w:eastAsia="맑은 고딕"/>
          <w:b w:val="0"/>
          <w:sz w:val="14"/>
          <w:u w:val="none"/>
        </w:rPr>
        <w:t xml:space="preserve"> 아이들을 붙드는 것은 부모가 아니라 기기. </w:t>
      </w:r>
      <w:r>
        <w:rPr>
          <w:rFonts w:ascii="맑은 고딕" w:hAnsi="맑은 고딕" w:eastAsia="맑은 고딕"/>
          <w:b/>
          <w:sz w:val="14"/>
          <w:u w:val="none"/>
        </w:rPr>
        <w:t>②</w:t>
      </w:r>
      <w:r>
        <w:rPr>
          <w:rFonts w:ascii="맑은 고딕" w:hAnsi="맑은 고딕" w:eastAsia="맑은 고딕"/>
          <w:b w:val="0"/>
          <w:sz w:val="14"/>
          <w:u w:val="none"/>
        </w:rPr>
        <w:t xml:space="preserve"> 기기를 빼앗기면 오히려 밖에 나갈 것이므로 뒤 문장과 모순.</w:t>
      </w:r>
    </w:p>
    <w:p>
      <w:pPr>
        <w:spacing w:before="0" w:after="20" w:line="259" w:lineRule="auto"/>
        <w:jc w:val="both"/>
        <w:snapToGrid w:val="0"/>
      </w:pPr>
      <w:r>
        <w:rPr>
          <w:rFonts w:ascii="맑은 고딕" w:hAnsi="맑은 고딕" w:eastAsia="맑은 고딕"/>
          <w:b/>
          <w:sz w:val="14"/>
          <w:u w:val="none"/>
        </w:rPr>
        <w:t>21-4</w:t>
      </w:r>
      <w:r>
        <w:rPr>
          <w:rFonts w:ascii="맑은 고딕" w:hAnsi="맑은 고딕" w:eastAsia="맑은 고딕"/>
          <w:b w:val="0"/>
          <w:sz w:val="14"/>
          <w:u w:val="none"/>
        </w:rPr>
        <w:t xml:space="preserve"> </w:t>
      </w:r>
      <w:r>
        <w:rPr>
          <w:rFonts w:ascii="맑은 고딕" w:hAnsi="맑은 고딕" w:eastAsia="맑은 고딕"/>
          <w:b/>
          <w:sz w:val="14"/>
          <w:u w:val="none"/>
        </w:rPr>
        <w:t>⑤ [한 끗]</w:t>
      </w:r>
      <w:r>
        <w:rPr>
          <w:rFonts w:ascii="맑은 고딕" w:hAnsi="맑은 고딕" w:eastAsia="맑은 고딕"/>
          <w:b w:val="0"/>
          <w:sz w:val="14"/>
          <w:u w:val="none"/>
        </w:rPr>
        <w:t xml:space="preserve"> (A)는 맞고 (B) anxious — 불안은 결과 중 하나일 뿐, ‘현대 생활이 우리를 어떻게 두는가’의 답은 움직이지 않는 상태. </w:t>
      </w:r>
      <w:r>
        <w:rPr>
          <w:rFonts w:ascii="맑은 고딕" w:hAnsi="맑은 고딕" w:eastAsia="맑은 고딕"/>
          <w:b/>
          <w:sz w:val="14"/>
          <w:u w:val="none"/>
        </w:rPr>
        <w:t>④ [부분 함정]</w:t>
      </w:r>
      <w:r>
        <w:rPr>
          <w:rFonts w:ascii="맑은 고딕" w:hAnsi="맑은 고딕" w:eastAsia="맑은 고딕"/>
          <w:b w:val="0"/>
          <w:sz w:val="14"/>
          <w:u w:val="none"/>
        </w:rPr>
        <w:t xml:space="preserve"> isolated는 socialize 부분만 반영. </w:t>
      </w:r>
      <w:r>
        <w:rPr>
          <w:rFonts w:ascii="맑은 고딕" w:hAnsi="맑은 고딕" w:eastAsia="맑은 고딕"/>
          <w:b/>
          <w:sz w:val="14"/>
          <w:u w:val="none"/>
        </w:rPr>
        <w:t>③</w:t>
      </w:r>
      <w:r>
        <w:rPr>
          <w:rFonts w:ascii="맑은 고딕" w:hAnsi="맑은 고딕" w:eastAsia="맑은 고딕"/>
          <w:b w:val="0"/>
          <w:sz w:val="14"/>
          <w:u w:val="none"/>
        </w:rPr>
        <w:t xml:space="preserve"> (B) active는 방향 역전.</w:t>
      </w:r>
    </w:p>
    <w:p>
      <w:pPr>
        <w:spacing w:before="0" w:after="20" w:line="259" w:lineRule="auto"/>
        <w:jc w:val="both"/>
        <w:snapToGrid w:val="0"/>
      </w:pPr>
      <w:r>
        <w:rPr>
          <w:rFonts w:ascii="맑은 고딕" w:hAnsi="맑은 고딕" w:eastAsia="맑은 고딕"/>
          <w:b/>
          <w:sz w:val="14"/>
          <w:u w:val="none"/>
        </w:rPr>
        <w:t>21-5</w:t>
      </w:r>
      <w:r>
        <w:rPr>
          <w:rFonts w:ascii="맑은 고딕" w:hAnsi="맑은 고딕" w:eastAsia="맑은 고딕"/>
          <w:b w:val="0"/>
          <w:sz w:val="14"/>
          <w:u w:val="none"/>
        </w:rPr>
        <w:t xml:space="preserve"> </w:t>
      </w:r>
      <w:r>
        <w:rPr>
          <w:rFonts w:ascii="맑은 고딕" w:hAnsi="맑은 고딕" w:eastAsia="맑은 고딕"/>
          <w:b/>
          <w:sz w:val="14"/>
          <w:u w:val="none"/>
        </w:rPr>
        <w:t>⑤ [사실 교체]</w:t>
      </w:r>
      <w:r>
        <w:rPr>
          <w:rFonts w:ascii="맑은 고딕" w:hAnsi="맑은 고딕" w:eastAsia="맑은 고딕"/>
          <w:b w:val="0"/>
          <w:sz w:val="14"/>
          <w:u w:val="none"/>
        </w:rPr>
        <w:t xml:space="preserve"> 본문의 운동 목록(run, skip, climb)을 그대로 쓰고 ‘배우지 않는다’를 ‘교실에서 배운다’로 바꿨다. </w:t>
      </w:r>
      <w:r>
        <w:rPr>
          <w:rFonts w:ascii="맑은 고딕" w:hAnsi="맑은 고딕" w:eastAsia="맑은 고딕"/>
          <w:b/>
          <w:sz w:val="14"/>
          <w:u w:val="none"/>
        </w:rPr>
        <w:t>① [한 끗 정답지]</w:t>
      </w:r>
      <w:r>
        <w:rPr>
          <w:rFonts w:ascii="맑은 고딕" w:hAnsi="맑은 고딕" w:eastAsia="맑은 고딕"/>
          <w:b w:val="0"/>
          <w:sz w:val="14"/>
          <w:u w:val="none"/>
        </w:rPr>
        <w:t xml:space="preserve"> the same small patch of a chair for hour upon hour — 참. </w:t>
      </w:r>
      <w:r>
        <w:rPr>
          <w:rFonts w:ascii="맑은 고딕" w:hAnsi="맑은 고딕" w:eastAsia="맑은 고딕"/>
          <w:b/>
          <w:sz w:val="14"/>
          <w:u w:val="none"/>
        </w:rPr>
        <w:t>④</w:t>
      </w:r>
      <w:r>
        <w:rPr>
          <w:rFonts w:ascii="맑은 고딕" w:hAnsi="맑은 고딕" w:eastAsia="맑은 고딕"/>
          <w:b w:val="0"/>
          <w:sz w:val="14"/>
          <w:u w:val="none"/>
        </w:rPr>
        <w:t xml:space="preserve"> reading the physical signals people send — 참.</w:t>
      </w:r>
    </w:p>
    <w:p>
      <w:pPr>
        <w:spacing w:before="0" w:after="20" w:line="259" w:lineRule="auto"/>
        <w:jc w:val="both"/>
        <w:snapToGrid w:val="0"/>
      </w:pPr>
      <w:r>
        <w:rPr>
          <w:rFonts w:ascii="맑은 고딕" w:hAnsi="맑은 고딕" w:eastAsia="맑은 고딕"/>
          <w:b/>
          <w:sz w:val="14"/>
          <w:u w:val="none"/>
        </w:rPr>
        <w:t>21-6</w:t>
      </w:r>
      <w:r>
        <w:rPr>
          <w:rFonts w:ascii="맑은 고딕" w:hAnsi="맑은 고딕" w:eastAsia="맑은 고딕"/>
          <w:b w:val="0"/>
          <w:sz w:val="14"/>
          <w:u w:val="none"/>
        </w:rPr>
        <w:t xml:space="preserve"> </w:t>
      </w:r>
      <w:r>
        <w:rPr>
          <w:rFonts w:ascii="맑은 고딕" w:hAnsi="맑은 고딕" w:eastAsia="맑은 고딕"/>
          <w:b/>
          <w:sz w:val="14"/>
          <w:u w:val="none"/>
        </w:rPr>
        <w:t>④ [사례 일반화]</w:t>
      </w:r>
      <w:r>
        <w:rPr>
          <w:rFonts w:ascii="맑은 고딕" w:hAnsi="맑은 고딕" w:eastAsia="맑은 고딕"/>
          <w:b w:val="0"/>
          <w:sz w:val="14"/>
          <w:u w:val="none"/>
        </w:rPr>
        <w:t xml:space="preserve"> 바깥 놀이·사회성은 움직임이 주는 것 중 하나. </w:t>
      </w:r>
      <w:r>
        <w:rPr>
          <w:rFonts w:ascii="맑은 고딕" w:hAnsi="맑은 고딕" w:eastAsia="맑은 고딕"/>
          <w:b/>
          <w:sz w:val="14"/>
          <w:u w:val="none"/>
        </w:rPr>
        <w:t>① [해결책 비약]</w:t>
      </w:r>
      <w:r>
        <w:rPr>
          <w:rFonts w:ascii="맑은 고딕" w:hAnsi="맑은 고딕" w:eastAsia="맑은 고딕"/>
          <w:b w:val="0"/>
          <w:sz w:val="14"/>
          <w:u w:val="none"/>
        </w:rPr>
        <w:t xml:space="preserve"> 기기를 비판하지만 금지를 주장하지는 않는다. </w:t>
      </w:r>
      <w:r>
        <w:rPr>
          <w:rFonts w:ascii="맑은 고딕" w:hAnsi="맑은 고딕" w:eastAsia="맑은 고딕"/>
          <w:b/>
          <w:sz w:val="14"/>
          <w:u w:val="none"/>
        </w:rPr>
        <w:t>⑤ [주체 교체]</w:t>
      </w:r>
      <w:r>
        <w:rPr>
          <w:rFonts w:ascii="맑은 고딕" w:hAnsi="맑은 고딕" w:eastAsia="맑은 고딕"/>
          <w:b w:val="0"/>
          <w:sz w:val="14"/>
          <w:u w:val="none"/>
        </w:rPr>
        <w:t xml:space="preserve"> 병의 원인은 의학이 아니라 움직임의 상실.</w:t>
      </w:r>
    </w:p>
    <w:p>
      <w:pPr>
        <w:spacing w:before="0" w:after="20" w:line="259" w:lineRule="auto"/>
        <w:jc w:val="both"/>
        <w:snapToGrid w:val="0"/>
      </w:pPr>
      <w:r>
        <w:rPr>
          <w:rFonts w:ascii="맑은 고딕" w:hAnsi="맑은 고딕" w:eastAsia="맑은 고딕"/>
          <w:b/>
          <w:sz w:val="14"/>
          <w:u w:val="none"/>
        </w:rPr>
        <w:t>21-7</w:t>
      </w:r>
      <w:r>
        <w:rPr>
          <w:rFonts w:ascii="맑은 고딕" w:hAnsi="맑은 고딕" w:eastAsia="맑은 고딕"/>
          <w:b w:val="0"/>
          <w:sz w:val="14"/>
          <w:u w:val="none"/>
        </w:rPr>
        <w:t xml:space="preserve"> </w:t>
      </w:r>
      <w:r>
        <w:rPr>
          <w:rFonts w:ascii="맑은 고딕" w:hAnsi="맑은 고딕" w:eastAsia="맑은 고딕"/>
          <w:b/>
          <w:sz w:val="14"/>
          <w:u w:val="none"/>
        </w:rPr>
        <w:t>① [한 끗]</w:t>
      </w:r>
      <w:r>
        <w:rPr>
          <w:rFonts w:ascii="맑은 고딕" w:hAnsi="맑은 고딕" w:eastAsia="맑은 고딕"/>
          <w:b w:val="0"/>
          <w:sz w:val="14"/>
          <w:u w:val="none"/>
        </w:rPr>
        <w:t xml:space="preserve"> ‘아무 데도 가지 않는다’가 앞 구절과 모순처럼 보이지만 Instead of가 대조를 만든다. </w:t>
      </w:r>
      <w:r>
        <w:rPr>
          <w:rFonts w:ascii="맑은 고딕" w:hAnsi="맑은 고딕" w:eastAsia="맑은 고딕"/>
          <w:b/>
          <w:sz w:val="14"/>
          <w:u w:val="none"/>
        </w:rPr>
        <w:t>② [어휘 함정]</w:t>
      </w:r>
      <w:r>
        <w:rPr>
          <w:rFonts w:ascii="맑은 고딕" w:hAnsi="맑은 고딕" w:eastAsia="맑은 고딕"/>
          <w:b w:val="0"/>
          <w:sz w:val="14"/>
          <w:u w:val="none"/>
        </w:rPr>
        <w:t xml:space="preserve"> captive를 모르면 어색하다고 느낄 수 있다 — 뒤 문장(밖에 나가지 않음)이 뒷받침.</w:t>
      </w:r>
    </w:p>
    <w:p>
      <w:pPr>
        <w:spacing w:before="0" w:after="20" w:line="259" w:lineRule="auto"/>
        <w:jc w:val="both"/>
        <w:snapToGrid w:val="0"/>
      </w:pPr>
      <w:r>
        <w:rPr>
          <w:rFonts w:ascii="맑은 고딕" w:hAnsi="맑은 고딕" w:eastAsia="맑은 고딕"/>
          <w:b/>
          <w:sz w:val="14"/>
          <w:u w:val="none"/>
        </w:rPr>
        <w:t>21-서1</w:t>
      </w:r>
      <w:r>
        <w:rPr>
          <w:rFonts w:ascii="맑은 고딕" w:hAnsi="맑은 고딕" w:eastAsia="맑은 고딕"/>
          <w:b w:val="0"/>
          <w:sz w:val="14"/>
          <w:u w:val="none"/>
        </w:rPr>
        <w:t xml:space="preserve"> </w:t>
      </w:r>
      <w:r>
        <w:rPr>
          <w:rFonts w:ascii="맑은 고딕" w:hAnsi="맑은 고딕" w:eastAsia="맑은 고딕"/>
          <w:b/>
          <w:sz w:val="14"/>
          <w:u w:val="none"/>
        </w:rPr>
        <w:t>for that we were created</w:t>
      </w:r>
      <w:r>
        <w:rPr>
          <w:rFonts w:ascii="맑은 고딕" w:hAnsi="맑은 고딕" w:eastAsia="맑은 고딕"/>
          <w:b w:val="0"/>
          <w:sz w:val="14"/>
          <w:u w:val="none"/>
        </w:rPr>
        <w:t xml:space="preserve"> ✕ — 전치사 뒤에는 that을 쓸 수 없다(for which만 가능). </w:t>
      </w:r>
      <w:r>
        <w:rPr>
          <w:rFonts w:ascii="맑은 고딕" w:hAnsi="맑은 고딕" w:eastAsia="맑은 고딕"/>
          <w:b/>
          <w:sz w:val="14"/>
          <w:u w:val="none"/>
        </w:rPr>
        <w:t>Although … , yet we don’t</w:t>
      </w:r>
      <w:r>
        <w:rPr>
          <w:rFonts w:ascii="맑은 고딕" w:hAnsi="맑은 고딕" w:eastAsia="맑은 고딕"/>
          <w:b w:val="0"/>
          <w:sz w:val="14"/>
          <w:u w:val="none"/>
        </w:rPr>
        <w:t xml:space="preserve"> ✕ — 접속사 중복. [채점] Although 절 1 / that … for 관계절 1.5 / 어순·철자 0.5.</w:t>
      </w:r>
    </w:p>
    <w:p>
      <w:pPr>
        <w:spacing w:before="0" w:after="20" w:line="259" w:lineRule="auto"/>
        <w:jc w:val="both"/>
        <w:snapToGrid w:val="0"/>
      </w:pPr>
      <w:r>
        <w:rPr>
          <w:rFonts w:ascii="맑은 고딕" w:hAnsi="맑은 고딕" w:eastAsia="맑은 고딕"/>
          <w:b/>
          <w:sz w:val="14"/>
          <w:u w:val="none"/>
        </w:rPr>
        <w:t>21-서2</w:t>
      </w:r>
      <w:r>
        <w:rPr>
          <w:rFonts w:ascii="맑은 고딕" w:hAnsi="맑은 고딕" w:eastAsia="맑은 고딕"/>
          <w:b w:val="0"/>
          <w:sz w:val="14"/>
          <w:u w:val="none"/>
        </w:rPr>
        <w:t xml:space="preserve"> </w:t>
      </w:r>
      <w:r>
        <w:rPr>
          <w:rFonts w:ascii="맑은 고딕" w:hAnsi="맑은 고딕" w:eastAsia="맑은 고딕"/>
          <w:b/>
          <w:sz w:val="14"/>
          <w:u w:val="none"/>
        </w:rPr>
        <w:t>created</w:t>
      </w:r>
      <w:r>
        <w:rPr>
          <w:rFonts w:ascii="맑은 고딕" w:hAnsi="맑은 고딕" w:eastAsia="맑은 고딕"/>
          <w:b w:val="0"/>
          <w:sz w:val="14"/>
          <w:u w:val="none"/>
        </w:rPr>
        <w:t xml:space="preserve"> ✕ — (1)에 넣어도 뜻은 통하지만 for movement와 어울리는 본문 어휘는 design(our design). </w:t>
      </w:r>
      <w:r>
        <w:rPr>
          <w:rFonts w:ascii="맑은 고딕" w:hAnsi="맑은 고딕" w:eastAsia="맑은 고딕"/>
          <w:b/>
          <w:sz w:val="14"/>
          <w:u w:val="none"/>
        </w:rPr>
        <w:t>captured</w:t>
      </w:r>
      <w:r>
        <w:rPr>
          <w:rFonts w:ascii="맑은 고딕" w:hAnsi="맑은 고딕" w:eastAsia="맑은 고딕"/>
          <w:b w:val="0"/>
          <w:sz w:val="14"/>
          <w:u w:val="none"/>
        </w:rPr>
        <w:t xml:space="preserve"> ✕ — (3) ‘~of’와 결합하지 않음(deprived of). </w:t>
      </w:r>
      <w:r>
        <w:rPr>
          <w:rFonts w:ascii="맑은 고딕" w:hAnsi="맑은 고딕" w:eastAsia="맑은 고딕"/>
          <w:b/>
          <w:sz w:val="14"/>
          <w:u w:val="none"/>
        </w:rPr>
        <w:t>mature</w:t>
      </w:r>
      <w:r>
        <w:rPr>
          <w:rFonts w:ascii="맑은 고딕" w:hAnsi="맑은 고딕" w:eastAsia="맑은 고딕"/>
          <w:b w:val="0"/>
          <w:sz w:val="14"/>
          <w:u w:val="none"/>
        </w:rPr>
        <w:t xml:space="preserve"> ✕ — (4)는 부사 자리이며 mature는 이미 요약문에 있음. [채점] 각 0.75, 어형 오류는 0.</w:t>
      </w:r>
    </w:p>
    <w:p>
      <w:pPr>
        <w:spacing w:before="0" w:after="20" w:line="259" w:lineRule="auto"/>
        <w:jc w:val="both"/>
        <w:snapToGrid w:val="0"/>
      </w:pPr>
      <w:r>
        <w:rPr>
          <w:rFonts w:ascii="맑은 고딕" w:hAnsi="맑은 고딕" w:eastAsia="맑은 고딕"/>
          <w:b/>
          <w:sz w:val="14"/>
          <w:u w:val="none"/>
        </w:rPr>
        <w:t>21-8</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‘달리기도 못 배운다 → 그 결과 레퍼토리를 못 쌓는다’도 인과처럼 보이지만, not even(심지어)은 더 작은 단위로 좁히는 말이라 그 뒤에 더 큰 레퍼토리 얘기가 오면 순서가 뒤집힌다.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['우리는 놀랍게 만들어졌지만, 우리가 창조된 목적인 그 경이에 참여하는 것을 스스로에게 허락하지 않는다.', '어디든 모든 곳으로 움직이는 대신, 우리 대부분은 아무 데도 가지 않은 채 시간을 보낸다.', '우리는 매일 몇 시간이고 의자의 같은 면적을 차지하고 앉아 있다.', '오늘날 많은 아이들이 휴대폰과 태블릿 같은 ‘스마트’ 기기에 붙들려 있다.', '그들은 밖에 나가 놀지 않으며, 다른 사람과 어울리고 타인의 신체 신호를 읽는 법을 배우지 않는다.', '그 결과 그들은 자신의 움직임 레퍼토리, 즉 그들이 배우고 소통하고 창조하고 정서적으로 성숙해지도록 도와줄 바로 그것을 배우거나 쌓지 못하고 있다.', '그들은 심지어 달리는 법, 깡충깡충 뛰는 법, 기어오르는 법조차 배우지 않는다.', '대신 그들은 불안, 우울, 심지어 원래 가질 운명이 아니었던 질병과 함께 사는 법을 배우고 있다.', '요점은 우리가 우리의 설계로부터 점점 더 멀어지고 있다는 것이다.', '우리는 움직이도록 만들어졌고, 움직임을 통해 비범한 삶을 살도록 되어 있다.', '움직임은 우리에게 곧 삶이다.']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['우리의 손도 비슷한 이야기를 들려준다.', '손은 쥐고, 빚고, 고치도록 만들어졌지만, 이제 우리 대부분은 손을 주로 유리 화면을 쓸어 넘기는 데 쓴다.', '양손에 태블릿을 든 채 자란 아이들은 매듭을 묶거나, 막대를 깎거나, 텐트를 치는 법을 좀처럼 배우지 못한다.', '한때 모든 열 살짜리에게 자연스럽게 생기던 섬세한 손놀림을 이제는 특별 교실에서 가르쳐야 한다.', '우리는 무언가를 만들도록 만들어졌고, 아무것도 만들지 않는 손은 자신이 무엇을 위한 것인지를 서서히 잊어 간다.']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