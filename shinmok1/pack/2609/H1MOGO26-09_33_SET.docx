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H1MOGO26-09_33</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Art Beyond Copying · 2026년 고1 9월 학력평가 33번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The ancient Greeks felt that the visual artist’s goal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was / is ]</w:t>
      </w:r>
      <w:r>
        <w:rPr>
          <w:rFonts w:ascii="맑은 고딕" w:hAnsi="맑은 고딕" w:eastAsia="맑은 고딕"/>
          <w:b w:val="0"/>
          <w:sz w:val="17"/>
          <w:u w:val="none"/>
        </w:rPr>
        <w:t xml:space="preserve"> to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c________ visual experience. This approach appears in the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________(real) of ancient Greek sculpture and pottery. We must sadly note that,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due to / because ]</w:t>
      </w:r>
      <w:r>
        <w:rPr>
          <w:rFonts w:ascii="맑은 고딕" w:hAnsi="맑은 고딕" w:eastAsia="맑은 고딕"/>
          <w:b w:val="0"/>
          <w:sz w:val="17"/>
          <w:u w:val="none"/>
        </w:rPr>
        <w:t xml:space="preserve"> the action of time and weather, no paintings from ancient Greek artists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exist / exists ]</w:t>
      </w:r>
      <w:r>
        <w:rPr>
          <w:rFonts w:ascii="맑은 고딕" w:hAnsi="맑은 고딕" w:eastAsia="맑은 고딕"/>
          <w:b w:val="0"/>
          <w:sz w:val="17"/>
          <w:u w:val="none"/>
        </w:rPr>
        <w:t xml:space="preserve"> today. We can only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s________ their quality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based / basing ]</w:t>
      </w:r>
      <w:r>
        <w:rPr>
          <w:rFonts w:ascii="맑은 고딕" w:hAnsi="맑은 고딕" w:eastAsia="맑은 고딕"/>
          <w:b w:val="0"/>
          <w:sz w:val="17"/>
          <w:u w:val="none"/>
        </w:rPr>
        <w:t xml:space="preserve"> on tales such as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that / those ]</w:t>
      </w:r>
      <w:r>
        <w:rPr>
          <w:rFonts w:ascii="맑은 고딕" w:hAnsi="맑은 고딕" w:eastAsia="맑은 고딕"/>
          <w:b w:val="0"/>
          <w:sz w:val="17"/>
          <w:u w:val="none"/>
        </w:rPr>
        <w:t xml:space="preserve"> of Zeuxis and Parhassios, the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obvious / doubtful ]</w:t>
      </w:r>
      <w:r>
        <w:rPr>
          <w:rFonts w:ascii="맑은 고딕" w:hAnsi="맑은 고딕" w:eastAsia="맑은 고딕"/>
          <w:b w:val="0"/>
          <w:sz w:val="17"/>
          <w:u w:val="none"/>
        </w:rPr>
        <w:t xml:space="preserve"> skill in ancient Greek sculpture, and in drawings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that / what ]</w:t>
      </w:r>
      <w:r>
        <w:rPr>
          <w:rFonts w:ascii="맑은 고딕" w:hAnsi="맑은 고딕" w:eastAsia="맑은 고딕"/>
          <w:b w:val="0"/>
          <w:sz w:val="17"/>
          <w:u w:val="none"/>
        </w:rPr>
        <w:t xml:space="preserve"> survive on ancient Greek pottery. This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d________ of art as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________(copy) reality has a problem, though. Jackson Pollock, a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l________ in the New York School of the 1950’s,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intentionally / accidentally ]</w:t>
      </w:r>
      <w:r>
        <w:rPr>
          <w:rFonts w:ascii="맑은 고딕" w:hAnsi="맑은 고딕" w:eastAsia="맑은 고딕"/>
          <w:b w:val="0"/>
          <w:sz w:val="17"/>
          <w:u w:val="none"/>
        </w:rPr>
        <w:t xml:space="preserve"> did not copy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existing / existed ]</w:t>
      </w:r>
      <w:r>
        <w:rPr>
          <w:rFonts w:ascii="맑은 고딕" w:hAnsi="맑은 고딕" w:eastAsia="맑은 고딕"/>
          <w:b w:val="0"/>
          <w:sz w:val="17"/>
          <w:u w:val="none"/>
        </w:rPr>
        <w:t xml:space="preserve"> objects in his art. While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________(paint) these works, Pollock and his fellow artists would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consciously / unconsciously ]</w:t>
      </w:r>
      <w:r>
        <w:rPr>
          <w:rFonts w:ascii="맑은 고딕" w:hAnsi="맑은 고딕" w:eastAsia="맑은 고딕"/>
          <w:b w:val="0"/>
          <w:sz w:val="17"/>
          <w:u w:val="none"/>
        </w:rPr>
        <w:t xml:space="preserve"> avoid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making / to make ]</w:t>
      </w:r>
      <w:r>
        <w:rPr>
          <w:rFonts w:ascii="맑은 고딕" w:hAnsi="맑은 고딕" w:eastAsia="맑은 고딕"/>
          <w:b w:val="0"/>
          <w:sz w:val="17"/>
          <w:u w:val="none"/>
        </w:rPr>
        <w:t xml:space="preserve"> marks or passages that resembled recognizable objects. They succeeded at making artwork that did not copy anything, thus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________(demonstrate) that the ancient Greek view of art as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m________—simple copying—does not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sufficiently / sufficient ]</w:t>
      </w:r>
      <w:r>
        <w:rPr>
          <w:rFonts w:ascii="맑은 고딕" w:hAnsi="맑은 고딕" w:eastAsia="맑은 고딕"/>
          <w:b w:val="0"/>
          <w:sz w:val="17"/>
          <w:u w:val="none"/>
        </w:rPr>
        <w:t xml:space="preserve"> define art.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We can only surmise their quality </w:t>
      </w:r>
      <w:r>
        <w:rPr>
          <w:rFonts w:ascii="맑은 고딕" w:hAnsi="맑은 고딕" w:eastAsia="맑은 고딕"/>
          <w:b w:val="0"/>
          <w:sz w:val="17"/>
          <w:u w:val="single"/>
        </w:rPr>
        <w:t>based on</w:t>
      </w:r>
      <w:r>
        <w:rPr>
          <w:rFonts w:ascii="맑은 고딕" w:hAnsi="맑은 고딕" w:eastAsia="맑은 고딕"/>
          <w:b w:val="0"/>
          <w:sz w:val="17"/>
          <w:u w:val="none"/>
        </w:rPr>
        <w:t xml:space="preserve"> tales such as that of Zeuxis and Parhassios, …  → 제시 교정: </w:t>
      </w:r>
      <w:r>
        <w:rPr>
          <w:rFonts w:ascii="맑은 고딕" w:hAnsi="맑은 고딕" w:eastAsia="맑은 고딕"/>
          <w:b/>
          <w:sz w:val="17"/>
          <w:u w:val="none"/>
        </w:rPr>
        <w:t>basing on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While painting these works, Pollock and his fellow artists </w:t>
      </w:r>
      <w:r>
        <w:rPr>
          <w:rFonts w:ascii="맑은 고딕" w:hAnsi="맑은 고딕" w:eastAsia="맑은 고딕"/>
          <w:b w:val="0"/>
          <w:sz w:val="17"/>
          <w:u w:val="single"/>
        </w:rPr>
        <w:t>would consciously avoid</w:t>
      </w:r>
      <w:r>
        <w:rPr>
          <w:rFonts w:ascii="맑은 고딕" w:hAnsi="맑은 고딕" w:eastAsia="맑은 고딕"/>
          <w:b w:val="0"/>
          <w:sz w:val="17"/>
          <w:u w:val="none"/>
        </w:rPr>
        <w:t xml:space="preserve"> making marks or passages …  → 제시 교정: </w:t>
      </w:r>
      <w:r>
        <w:rPr>
          <w:rFonts w:ascii="맑은 고딕" w:hAnsi="맑은 고딕" w:eastAsia="맑은 고딕"/>
          <w:b/>
          <w:sz w:val="17"/>
          <w:u w:val="none"/>
        </w:rPr>
        <w:t>used to consciously avoid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They succeeded at making artwork that did not copy anything, </w:t>
      </w:r>
      <w:r>
        <w:rPr>
          <w:rFonts w:ascii="맑은 고딕" w:hAnsi="맑은 고딕" w:eastAsia="맑은 고딕"/>
          <w:b w:val="0"/>
          <w:sz w:val="17"/>
          <w:u w:val="single"/>
        </w:rPr>
        <w:t>thus demonstrating that</w:t>
      </w:r>
      <w:r>
        <w:rPr>
          <w:rFonts w:ascii="맑은 고딕" w:hAnsi="맑은 고딕" w:eastAsia="맑은 고딕"/>
          <w:b w:val="0"/>
          <w:sz w:val="17"/>
          <w:u w:val="none"/>
        </w:rPr>
        <w:t xml:space="preserve"> the ancient Greek view of art … does not sufficiently define art.  → 제시 교정: </w:t>
      </w:r>
      <w:r>
        <w:rPr>
          <w:rFonts w:ascii="맑은 고딕" w:hAnsi="맑은 고딕" w:eastAsia="맑은 고딕"/>
          <w:b/>
          <w:sz w:val="17"/>
          <w:u w:val="none"/>
        </w:rPr>
        <w:t>which demonstrated that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우리는 슬프게도, 시간과 날씨의 작용 때문에 고대 그리스 화가들의 그림이 오늘날 하나도 남아 있지 않다는 점에 주목해야 한다.</w:t>
      </w:r>
    </w:p>
    <w:p>
      <w:pPr>
        <w:spacing w:before="0" w:after="0" w:line="264" w:lineRule="auto"/>
        <w:ind w:left="160"/>
        <w:snapToGrid w:val="0"/>
        <w:shd w:val="clear" w:color="auto" w:fill="F3F3F3"/>
      </w:pPr>
      <w:r>
        <w:rPr>
          <w:rFonts w:ascii="맑은 고딕" w:hAnsi="맑은 고딕" w:eastAsia="맑은 고딕"/>
          <w:b w:val="0"/>
          <w:sz w:val="17"/>
          <w:u w:val="none"/>
        </w:rPr>
        <w:t>note / must / sadly / we / that / due to / the action / time and weather / of / no paintings / today / ancient Greek artists / exist / because / from</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그들은 아무것도 베끼지 않은 예술 작품을 만드는 데 성공했고, 그리하여 모방—단순한 베끼기—으로서의 고대 그리스적 예술관이 예술을 충분히 정의하지 못한다는 것을 보여 주었다.</w:t>
      </w:r>
    </w:p>
    <w:p>
      <w:pPr>
        <w:spacing w:before="0" w:after="0" w:line="264" w:lineRule="auto"/>
        <w:ind w:left="160"/>
        <w:snapToGrid w:val="0"/>
        <w:shd w:val="clear" w:color="auto" w:fill="F3F3F3"/>
      </w:pPr>
      <w:r>
        <w:rPr>
          <w:rFonts w:ascii="맑은 고딕" w:hAnsi="맑은 고딕" w:eastAsia="맑은 고딕"/>
          <w:b w:val="0"/>
          <w:sz w:val="17"/>
          <w:u w:val="none"/>
        </w:rPr>
        <w:t>at / they / succeed / artwork / that / make / anything / thus / do not copy / demonstrate / that / the ancient Greek view / do not / sufficiently / art / as mimesis / in / define / of art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하지만 현실을 베끼는 것으로서의 이 예술의 정의에는 문제가 있다.</w:t>
      </w:r>
    </w:p>
    <w:p>
      <w:pPr>
        <w:spacing w:before="0" w:after="0" w:line="264" w:lineRule="auto"/>
        <w:ind w:left="160"/>
        <w:snapToGrid w:val="0"/>
        <w:shd w:val="clear" w:color="auto" w:fill="F3F3F3"/>
      </w:pPr>
      <w:r>
        <w:rPr>
          <w:rFonts w:ascii="맑은 고딕" w:hAnsi="맑은 고딕" w:eastAsia="맑은 고딕"/>
          <w:b w:val="0"/>
          <w:sz w:val="17"/>
          <w:u w:val="none"/>
        </w:rPr>
        <w:t>of art / this definition / as / copy / has / reality / though / a problem</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This approach</w:t>
      </w:r>
      <w:r>
        <w:rPr>
          <w:rFonts w:ascii="맑은 고딕" w:hAnsi="맑은 고딕" w:eastAsia="맑은 고딕"/>
          <w:b w:val="0"/>
          <w:sz w:val="17"/>
          <w:u w:val="none"/>
        </w:rPr>
        <w:t xml:space="preserve"> appears in the realism of ancient Greek sculpture — this approach가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We can only surmise </w:t>
      </w:r>
      <w:r>
        <w:rPr>
          <w:rFonts w:ascii="맑은 고딕" w:hAnsi="맑은 고딕" w:eastAsia="맑은 고딕"/>
          <w:b/>
          <w:sz w:val="17"/>
          <w:u w:val="none"/>
        </w:rPr>
        <w:t>their</w:t>
      </w:r>
      <w:r>
        <w:rPr>
          <w:rFonts w:ascii="맑은 고딕" w:hAnsi="맑은 고딕" w:eastAsia="맑은 고딕"/>
          <w:b w:val="0"/>
          <w:sz w:val="17"/>
          <w:u w:val="none"/>
        </w:rPr>
        <w:t xml:space="preserve"> quality — their가 가리키는 말을 본문에서(5단어): 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tales such as </w:t>
      </w:r>
      <w:r>
        <w:rPr>
          <w:rFonts w:ascii="맑은 고딕" w:hAnsi="맑은 고딕" w:eastAsia="맑은 고딕"/>
          <w:b/>
          <w:sz w:val="17"/>
          <w:u w:val="none"/>
        </w:rPr>
        <w:t>that</w:t>
      </w:r>
      <w:r>
        <w:rPr>
          <w:rFonts w:ascii="맑은 고딕" w:hAnsi="맑은 고딕" w:eastAsia="맑은 고딕"/>
          <w:b w:val="0"/>
          <w:sz w:val="17"/>
          <w:u w:val="none"/>
        </w:rPr>
        <w:t xml:space="preserve"> of Zeuxis and Parhassios — that이 대신하는 말(1단어):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While painting </w:t>
      </w:r>
      <w:r>
        <w:rPr>
          <w:rFonts w:ascii="맑은 고딕" w:hAnsi="맑은 고딕" w:eastAsia="맑은 고딕"/>
          <w:b/>
          <w:sz w:val="17"/>
          <w:u w:val="none"/>
        </w:rPr>
        <w:t>these works</w:t>
      </w:r>
      <w:r>
        <w:rPr>
          <w:rFonts w:ascii="맑은 고딕" w:hAnsi="맑은 고딕" w:eastAsia="맑은 고딕"/>
          <w:b w:val="0"/>
          <w:sz w:val="17"/>
          <w:u w:val="none"/>
        </w:rPr>
        <w:t xml:space="preserve"> — these works가 가리키는 것을 우리말로: ____________________________________________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A similar problem appears with the definition of music as melody. For a long time people assumed that a piece of music had to carry a tune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that / what ]</w:t>
      </w:r>
      <w:r>
        <w:rPr>
          <w:rFonts w:ascii="맑은 고딕" w:hAnsi="맑은 고딕" w:eastAsia="맑은 고딕"/>
          <w:b w:val="0"/>
          <w:sz w:val="17"/>
          <w:u w:val="none"/>
        </w:rPr>
        <w:t xml:space="preserve"> a listener could hum. In the twentieth century, however, some composers wrote pieces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built / building ]</w:t>
      </w:r>
      <w:r>
        <w:rPr>
          <w:rFonts w:ascii="맑은 고딕" w:hAnsi="맑은 고딕" w:eastAsia="맑은 고딕"/>
          <w:b w:val="0"/>
          <w:sz w:val="17"/>
          <w:u w:val="none"/>
        </w:rPr>
        <w:t xml:space="preserve"> entirely from rhythm and noise, with no melody at all. Audiences still recognized them as music. The existence of such works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shows / show ]</w:t>
      </w:r>
      <w:r>
        <w:rPr>
          <w:rFonts w:ascii="맑은 고딕" w:hAnsi="맑은 고딕" w:eastAsia="맑은 고딕"/>
          <w:b w:val="0"/>
          <w:sz w:val="17"/>
          <w:u w:val="none"/>
        </w:rPr>
        <w:t xml:space="preserve"> that melody, like copying in painting, is not enough to define the art.</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Pollock’s art, which copies nothing, proves that art cannot be fully defined as i____________.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33-1.</w:t>
      </w:r>
      <w:r>
        <w:rPr>
          <w:rFonts w:ascii="맑은 고딕" w:hAnsi="맑은 고딕" w:eastAsia="맑은 고딕"/>
          <w:b w:val="0"/>
          <w:sz w:val="17"/>
          <w:u w:val="none"/>
        </w:rPr>
        <w:t xml:space="preserve"> 다음 대화를 읽고 표의 빈칸 (A)~(C)에 들어갈 말로 가장 적절한 것은? [3.3점]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Jiho: I read that the ancient Greeks thought an artist’s job was simply to copy what the eye sees.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Yuna: Right—that’s why their sculpture and pottery look so lifelike.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Jiho: But none of their paintings survive, do they?</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Yuna: No. Time and weather destroyed them, so we can only guess at their quality from stories like the one about Zeuxis and Parhassios.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Jiho: So does ‘art equals copying’ still hold?</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Yuna: Not really. In the 1950s Jackson Pollock deliberately refused to copy any existing object.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Jiho: Was that just his personal habit?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Yuna: No, the painters around him in the New York School did the same—they consciously avoided any mark that looked like a recognizable thing.</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Jiho: And what they made still counted as art.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Yuna: Exactly. That’s why plain copying, or mimesis, can’t be the whole definition of art.</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  |  Ancient Greeks  |  Pollock and his circle</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Goal in making art  |  copy visual experience  |  (A)</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Evidence we can see  |  (B)  |  artworks that copy nothing</w:t>
      </w:r>
    </w:p>
    <w:p>
      <w:pPr>
        <w:spacing w:before="0" w:after="6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What the comparison shows  |  (C)  |  </w:t>
      </w:r>
    </w:p>
    <w:p>
      <w:pPr>
        <w:spacing w:before="0" w:after="0" w:line="269" w:lineRule="auto"/>
        <w:ind w:left="180" w:hanging="180"/>
        <w:snapToGrid w:val="0"/>
      </w:pPr>
      <w:r>
        <w:rPr>
          <w:rFonts w:ascii="맑은 고딕" w:hAnsi="맑은 고딕" w:eastAsia="맑은 고딕"/>
          <w:b w:val="0"/>
          <w:sz w:val="17"/>
          <w:u w:val="none"/>
        </w:rPr>
        <w:t>① (A) refuse to copy existing objects  (B) lifelike sculpture and pottery  (C) copying alone cannot fully define art</w:t>
      </w:r>
    </w:p>
    <w:p>
      <w:pPr>
        <w:spacing w:before="0" w:after="0" w:line="269" w:lineRule="auto"/>
        <w:ind w:left="180" w:hanging="180"/>
        <w:snapToGrid w:val="0"/>
      </w:pPr>
      <w:r>
        <w:rPr>
          <w:rFonts w:ascii="맑은 고딕" w:hAnsi="맑은 고딕" w:eastAsia="맑은 고딕"/>
          <w:b w:val="0"/>
          <w:sz w:val="17"/>
          <w:u w:val="none"/>
        </w:rPr>
        <w:t>② (A) copy objects more precisely  (B) surviving wall paintings  (C) copying alone cannot fully define art</w:t>
      </w:r>
    </w:p>
    <w:p>
      <w:pPr>
        <w:spacing w:before="0" w:after="0" w:line="269" w:lineRule="auto"/>
        <w:ind w:left="180" w:hanging="180"/>
        <w:snapToGrid w:val="0"/>
      </w:pPr>
      <w:r>
        <w:rPr>
          <w:rFonts w:ascii="맑은 고딕" w:hAnsi="맑은 고딕" w:eastAsia="맑은 고딕"/>
          <w:b w:val="0"/>
          <w:sz w:val="17"/>
          <w:u w:val="none"/>
        </w:rPr>
        <w:t>③ (A) refuse to copy existing objects  (B) surviving wall paintings  (C) copying alone cannot fully define art</w:t>
      </w:r>
    </w:p>
    <w:p>
      <w:pPr>
        <w:spacing w:before="0" w:after="0" w:line="269" w:lineRule="auto"/>
        <w:ind w:left="180" w:hanging="180"/>
        <w:snapToGrid w:val="0"/>
      </w:pPr>
      <w:r>
        <w:rPr>
          <w:rFonts w:ascii="맑은 고딕" w:hAnsi="맑은 고딕" w:eastAsia="맑은 고딕"/>
          <w:b w:val="0"/>
          <w:sz w:val="17"/>
          <w:u w:val="none"/>
        </w:rPr>
        <w:t>④ (A) refuse to copy existing objects  (B) lifelike sculpture and pottery  (C) art must copy nothing at all</w:t>
      </w:r>
    </w:p>
    <w:p>
      <w:pPr>
        <w:spacing w:before="0" w:after="0" w:line="269" w:lineRule="auto"/>
        <w:ind w:left="180" w:hanging="180"/>
        <w:snapToGrid w:val="0"/>
      </w:pPr>
      <w:r>
        <w:rPr>
          <w:rFonts w:ascii="맑은 고딕" w:hAnsi="맑은 고딕" w:eastAsia="맑은 고딕"/>
          <w:b w:val="0"/>
          <w:sz w:val="17"/>
          <w:u w:val="none"/>
        </w:rPr>
        <w:t>⑤ (A) imitate Greek sculpture  (B) lifelike sculpture and pottery  (C) mimesis is the true goal of art</w:t>
      </w:r>
    </w:p>
    <w:p>
      <w:pPr>
        <w:keepNext/>
        <w:spacing w:before="80" w:after="20" w:line="276" w:lineRule="auto"/>
        <w:snapToGrid w:val="0"/>
      </w:pPr>
      <w:r>
        <w:rPr>
          <w:rFonts w:ascii="맑은 고딕" w:hAnsi="맑은 고딕" w:eastAsia="맑은 고딕"/>
          <w:b/>
          <w:sz w:val="17"/>
          <w:u w:val="none"/>
        </w:rPr>
        <w:t>33-2.</w:t>
      </w:r>
      <w:r>
        <w:rPr>
          <w:rFonts w:ascii="맑은 고딕" w:hAnsi="맑은 고딕" w:eastAsia="맑은 고딕"/>
          <w:b w:val="0"/>
          <w:sz w:val="17"/>
          <w:u w:val="none"/>
        </w:rPr>
        <w:t xml:space="preserve"> 다음 글의 빈칸에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ancient Greeks felt that the visual artist’s goal was ________________________. This approach appears in the realism of ancient Greek sculpture and pottery. We must sadly note that, due to the action of time and weather, no paintings from ancient Greek artists exist today. We can only surmise their quality based on tales such as that of Zeuxis and Parhassios, the obvious skill in ancient Greek sculpture, and in drawings that survive on ancient Greek pottery. This definition of art as copying reality has a problem, though. Jackson Pollock, a leader in the New York School of the 1950’s, intentionally did not copy existing objects in his art. While painting these works, Pollock and his fellow artists would consciously avoid making marks or passages that resembled recognizable objects. They managed to create works that copied nothing at all, and in doing so they showed that the Greek idea of art as mimesis—plain copying—is not enough to define what art is.</w:t>
      </w:r>
    </w:p>
    <w:p>
      <w:pPr>
        <w:spacing w:before="0" w:after="0" w:line="269" w:lineRule="auto"/>
        <w:ind w:left="180" w:hanging="180"/>
        <w:snapToGrid w:val="0"/>
      </w:pPr>
      <w:r>
        <w:rPr>
          <w:rFonts w:ascii="맑은 고딕" w:hAnsi="맑은 고딕" w:eastAsia="맑은 고딕"/>
          <w:b w:val="0"/>
          <w:sz w:val="17"/>
          <w:u w:val="none"/>
        </w:rPr>
        <w:t>① to express feelings that words cannot capture</w:t>
      </w:r>
    </w:p>
    <w:p>
      <w:pPr>
        <w:spacing w:before="0" w:after="0" w:line="269" w:lineRule="auto"/>
        <w:ind w:left="180" w:hanging="180"/>
        <w:snapToGrid w:val="0"/>
      </w:pPr>
      <w:r>
        <w:rPr>
          <w:rFonts w:ascii="맑은 고딕" w:hAnsi="맑은 고딕" w:eastAsia="맑은 고딕"/>
          <w:b w:val="0"/>
          <w:sz w:val="17"/>
          <w:u w:val="none"/>
        </w:rPr>
        <w:t>② to improve on nature by removing its flaws</w:t>
      </w:r>
    </w:p>
    <w:p>
      <w:pPr>
        <w:spacing w:before="0" w:after="0" w:line="269" w:lineRule="auto"/>
        <w:ind w:left="180" w:hanging="180"/>
        <w:snapToGrid w:val="0"/>
      </w:pPr>
      <w:r>
        <w:rPr>
          <w:rFonts w:ascii="맑은 고딕" w:hAnsi="맑은 고딕" w:eastAsia="맑은 고딕"/>
          <w:b w:val="0"/>
          <w:sz w:val="17"/>
          <w:u w:val="none"/>
        </w:rPr>
        <w:t>③ to reproduce what the eye actually sees</w:t>
      </w:r>
    </w:p>
    <w:p>
      <w:pPr>
        <w:spacing w:before="0" w:after="0" w:line="269" w:lineRule="auto"/>
        <w:ind w:left="180" w:hanging="180"/>
        <w:snapToGrid w:val="0"/>
      </w:pPr>
      <w:r>
        <w:rPr>
          <w:rFonts w:ascii="맑은 고딕" w:hAnsi="맑은 고딕" w:eastAsia="맑은 고딕"/>
          <w:b w:val="0"/>
          <w:sz w:val="17"/>
          <w:u w:val="none"/>
        </w:rPr>
        <w:t>④ to preserve the memory of famous people</w:t>
      </w:r>
    </w:p>
    <w:p>
      <w:pPr>
        <w:spacing w:before="0" w:after="0" w:line="269" w:lineRule="auto"/>
        <w:ind w:left="180" w:hanging="180"/>
        <w:snapToGrid w:val="0"/>
      </w:pPr>
      <w:r>
        <w:rPr>
          <w:rFonts w:ascii="맑은 고딕" w:hAnsi="맑은 고딕" w:eastAsia="맑은 고딕"/>
          <w:b w:val="0"/>
          <w:sz w:val="17"/>
          <w:u w:val="none"/>
        </w:rPr>
        <w:t>⑤ to avoid any resemblance to real objects</w:t>
      </w:r>
    </w:p>
    <w:p>
      <w:pPr>
        <w:keepNext/>
        <w:spacing w:before="80" w:after="20" w:line="276" w:lineRule="auto"/>
        <w:snapToGrid w:val="0"/>
      </w:pPr>
      <w:r>
        <w:rPr>
          <w:rFonts w:ascii="맑은 고딕" w:hAnsi="맑은 고딕" w:eastAsia="맑은 고딕"/>
          <w:b/>
          <w:sz w:val="17"/>
          <w:u w:val="none"/>
        </w:rPr>
        <w:t>33-3.</w:t>
      </w:r>
      <w:r>
        <w:rPr>
          <w:rFonts w:ascii="맑은 고딕" w:hAnsi="맑은 고딕" w:eastAsia="맑은 고딕"/>
          <w:b w:val="0"/>
          <w:sz w:val="17"/>
          <w:u w:val="none"/>
        </w:rPr>
        <w:t xml:space="preserve"> 다음 글의 내용을 한 문장으로 요약하고자 한다. 빈칸 (A), (B)에 들어갈 말로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 the view of the ancient Greeks, a painter or sculptor had one task: to reproduce what the eye sees. That belief is visible in the lifelike style of Greek statues and painted pottery. Unfortunately, time and weather have destroyed every painting the Greeks produced, so none remains for us to study. All we can do is estimate how good those paintings were from stories like the one about Zeuxis and Parhassios, from the evident mastery of Greek sculpture, and from the drawings still found on Greek pots. Yet defining art as the copying of reality runs into trouble. In the 1950s Jackson Pollock, a leading figure of the New York School, deliberately refused to reproduce any existing object in his work. As they painted, Pollock and the artists around him took care not to make any mark or passage that looked like something recognizable. They managed to create works that copied nothing at all, and in doing so they showed that the Greek idea of art as mimesis—plain copying—is not enough to define what art is.</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ancient Greeks understood art as the (A) ________ of what we see, but Pollock and his fellow artists produced works that copied nothing, which shows that such a definition of art is (B) ________.</w:t>
      </w:r>
    </w:p>
    <w:p>
      <w:pPr>
        <w:spacing w:before="0" w:after="0" w:line="269" w:lineRule="auto"/>
        <w:ind w:left="180" w:hanging="180"/>
        <w:snapToGrid w:val="0"/>
      </w:pPr>
      <w:r>
        <w:rPr>
          <w:rFonts w:ascii="맑은 고딕" w:hAnsi="맑은 고딕" w:eastAsia="맑은 고딕"/>
          <w:b w:val="0"/>
          <w:sz w:val="17"/>
          <w:u w:val="none"/>
        </w:rPr>
        <w:t>① (A) imitation  (B) outdated</w:t>
      </w:r>
    </w:p>
    <w:p>
      <w:pPr>
        <w:spacing w:before="0" w:after="0" w:line="269" w:lineRule="auto"/>
        <w:ind w:left="180" w:hanging="180"/>
        <w:snapToGrid w:val="0"/>
      </w:pPr>
      <w:r>
        <w:rPr>
          <w:rFonts w:ascii="맑은 고딕" w:hAnsi="맑은 고딕" w:eastAsia="맑은 고딕"/>
          <w:b w:val="0"/>
          <w:sz w:val="17"/>
          <w:u w:val="none"/>
        </w:rPr>
        <w:t>② (A) imitation  (B) incomplete</w:t>
      </w:r>
    </w:p>
    <w:p>
      <w:pPr>
        <w:spacing w:before="0" w:after="0" w:line="269" w:lineRule="auto"/>
        <w:ind w:left="180" w:hanging="180"/>
        <w:snapToGrid w:val="0"/>
      </w:pPr>
      <w:r>
        <w:rPr>
          <w:rFonts w:ascii="맑은 고딕" w:hAnsi="맑은 고딕" w:eastAsia="맑은 고딕"/>
          <w:b w:val="0"/>
          <w:sz w:val="17"/>
          <w:u w:val="none"/>
        </w:rPr>
        <w:t>③ (A) expression  (B) incomplete</w:t>
      </w:r>
    </w:p>
    <w:p>
      <w:pPr>
        <w:spacing w:before="0" w:after="0" w:line="269" w:lineRule="auto"/>
        <w:ind w:left="180" w:hanging="180"/>
        <w:snapToGrid w:val="0"/>
      </w:pPr>
      <w:r>
        <w:rPr>
          <w:rFonts w:ascii="맑은 고딕" w:hAnsi="맑은 고딕" w:eastAsia="맑은 고딕"/>
          <w:b w:val="0"/>
          <w:sz w:val="17"/>
          <w:u w:val="none"/>
        </w:rPr>
        <w:t>④ (A) rejection  (B) accurate</w:t>
      </w:r>
    </w:p>
    <w:p>
      <w:pPr>
        <w:spacing w:before="0" w:after="0" w:line="269" w:lineRule="auto"/>
        <w:ind w:left="180" w:hanging="180"/>
        <w:snapToGrid w:val="0"/>
      </w:pPr>
      <w:r>
        <w:rPr>
          <w:rFonts w:ascii="맑은 고딕" w:hAnsi="맑은 고딕" w:eastAsia="맑은 고딕"/>
          <w:b w:val="0"/>
          <w:sz w:val="17"/>
          <w:u w:val="none"/>
        </w:rPr>
        <w:t>⑤ (A) imitation  (B) unnecessary</w:t>
      </w:r>
    </w:p>
    <w:p>
      <w:pPr>
        <w:keepNext/>
        <w:spacing w:before="80" w:after="20" w:line="276" w:lineRule="auto"/>
        <w:snapToGrid w:val="0"/>
      </w:pPr>
      <w:r>
        <w:rPr>
          <w:rFonts w:ascii="맑은 고딕" w:hAnsi="맑은 고딕" w:eastAsia="맑은 고딕"/>
          <w:b/>
          <w:sz w:val="17"/>
          <w:u w:val="none"/>
        </w:rPr>
        <w:t>33-4.</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 the view of the ancient Greeks, a painter or sculptor had one task: to reproduce what the eye sees. This approach ⓐ</w:t>
      </w:r>
      <w:r>
        <w:rPr>
          <w:rFonts w:ascii="맑은 고딕" w:hAnsi="맑은 고딕" w:eastAsia="맑은 고딕"/>
          <w:b w:val="0"/>
          <w:sz w:val="17"/>
          <w:u w:val="single"/>
        </w:rPr>
        <w:t>appears</w:t>
      </w:r>
      <w:r>
        <w:rPr>
          <w:rFonts w:ascii="맑은 고딕" w:hAnsi="맑은 고딕" w:eastAsia="맑은 고딕"/>
          <w:b w:val="0"/>
          <w:sz w:val="17"/>
          <w:u w:val="none"/>
        </w:rPr>
        <w:t xml:space="preserve"> in the realism of ancient Greek sculpture and pottery. We must sadly note that, due to the action of time and weather, no paintings from ancient Greek artists ⓑ</w:t>
      </w:r>
      <w:r>
        <w:rPr>
          <w:rFonts w:ascii="맑은 고딕" w:hAnsi="맑은 고딕" w:eastAsia="맑은 고딕"/>
          <w:b w:val="0"/>
          <w:sz w:val="17"/>
          <w:u w:val="single"/>
        </w:rPr>
        <w:t>exists</w:t>
      </w:r>
      <w:r>
        <w:rPr>
          <w:rFonts w:ascii="맑은 고딕" w:hAnsi="맑은 고딕" w:eastAsia="맑은 고딕"/>
          <w:b w:val="0"/>
          <w:sz w:val="17"/>
          <w:u w:val="none"/>
        </w:rPr>
        <w:t xml:space="preserve"> today. We can only surmise their quality based on tales such as ⓒ</w:t>
      </w:r>
      <w:r>
        <w:rPr>
          <w:rFonts w:ascii="맑은 고딕" w:hAnsi="맑은 고딕" w:eastAsia="맑은 고딕"/>
          <w:b w:val="0"/>
          <w:sz w:val="17"/>
          <w:u w:val="single"/>
        </w:rPr>
        <w:t>that</w:t>
      </w:r>
      <w:r>
        <w:rPr>
          <w:rFonts w:ascii="맑은 고딕" w:hAnsi="맑은 고딕" w:eastAsia="맑은 고딕"/>
          <w:b w:val="0"/>
          <w:sz w:val="17"/>
          <w:u w:val="none"/>
        </w:rPr>
        <w:t xml:space="preserve"> of Zeuxis and Parhassios, the obvious skill in ancient Greek sculpture, and in drawings that survive on ancient Greek pottery. This definition of art as copying reality has a problem, though. Jackson Pollock, a leader in the New York School of the 1950’s, intentionally did not copy existing objects in his art. While ⓓ</w:t>
      </w:r>
      <w:r>
        <w:rPr>
          <w:rFonts w:ascii="맑은 고딕" w:hAnsi="맑은 고딕" w:eastAsia="맑은 고딕"/>
          <w:b w:val="0"/>
          <w:sz w:val="17"/>
          <w:u w:val="single"/>
        </w:rPr>
        <w:t>painted</w:t>
      </w:r>
      <w:r>
        <w:rPr>
          <w:rFonts w:ascii="맑은 고딕" w:hAnsi="맑은 고딕" w:eastAsia="맑은 고딕"/>
          <w:b w:val="0"/>
          <w:sz w:val="17"/>
          <w:u w:val="none"/>
        </w:rPr>
        <w:t xml:space="preserve"> these works, Pollock and his fellow artists would consciously avoid ⓕ</w:t>
      </w:r>
      <w:r>
        <w:rPr>
          <w:rFonts w:ascii="맑은 고딕" w:hAnsi="맑은 고딕" w:eastAsia="맑은 고딕"/>
          <w:b w:val="0"/>
          <w:sz w:val="17"/>
          <w:u w:val="single"/>
        </w:rPr>
        <w:t>to make</w:t>
      </w:r>
      <w:r>
        <w:rPr>
          <w:rFonts w:ascii="맑은 고딕" w:hAnsi="맑은 고딕" w:eastAsia="맑은 고딕"/>
          <w:b w:val="0"/>
          <w:sz w:val="17"/>
          <w:u w:val="none"/>
        </w:rPr>
        <w:t xml:space="preserve"> marks or passages that ⓔ</w:t>
      </w:r>
      <w:r>
        <w:rPr>
          <w:rFonts w:ascii="맑은 고딕" w:hAnsi="맑은 고딕" w:eastAsia="맑은 고딕"/>
          <w:b w:val="0"/>
          <w:sz w:val="17"/>
          <w:u w:val="single"/>
        </w:rPr>
        <w:t>resembled</w:t>
      </w:r>
      <w:r>
        <w:rPr>
          <w:rFonts w:ascii="맑은 고딕" w:hAnsi="맑은 고딕" w:eastAsia="맑은 고딕"/>
          <w:b w:val="0"/>
          <w:sz w:val="17"/>
          <w:u w:val="none"/>
        </w:rPr>
        <w:t xml:space="preserve"> recognizable objects. They managed to create works that copied nothing at all, and in doing so they showed that the Greek idea of art as mimesis—plain copying—is not enough to define what art is.</w:t>
      </w:r>
    </w:p>
    <w:p>
      <w:pPr>
        <w:spacing w:before="0" w:after="20" w:line="276" w:lineRule="auto"/>
        <w:ind w:left="80"/>
        <w:snapToGrid w:val="0"/>
      </w:pPr>
      <w:r>
        <w:rPr>
          <w:rFonts w:ascii="맑은 고딕" w:hAnsi="맑은 고딕" w:eastAsia="맑은 고딕"/>
          <w:b w:val="0"/>
          <w:sz w:val="17"/>
          <w:u w:val="none"/>
        </w:rPr>
        <w:t>① ⓐ, ⓒ    ② ⓑ, ⓓ    ③ ⓒ, ⓔ, ⓕ    ④ ⓐ, ⓓ, ⓔ    ⑤ ⓑ, ⓓ, ⓕ</w:t>
      </w:r>
    </w:p>
    <w:p>
      <w:pPr>
        <w:keepNext/>
        <w:spacing w:before="80" w:after="20" w:line="276" w:lineRule="auto"/>
        <w:snapToGrid w:val="0"/>
      </w:pPr>
      <w:r>
        <w:rPr>
          <w:rFonts w:ascii="맑은 고딕" w:hAnsi="맑은 고딕" w:eastAsia="맑은 고딕"/>
          <w:b/>
          <w:sz w:val="17"/>
          <w:u w:val="none"/>
        </w:rPr>
        <w:t>33-5.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 the view of the ancient Greeks, a painter or sculptor had one task: to reproduce what the eye sees. That belief is visible in the lifelike style of Greek statues and painted pottery. Unfortunately, time and weather have destroyed every painting the Greeks produced, so none remains for us to study. All we can do is estimate how good those paintings were from stories like the one about Zeuxis and Parhassios, from the evident mastery of Greek sculpture, and from the drawings still found on Greek pots. Yet defining art as the copying of reality runs into trouble. In the 1950s Jackson Pollock, a leading figure of the New York School, deliberately refused to reproduce any existing object in his work. As they painted, Pollock and the artists around him took care not to make any mark or passage that looked like something recognizable. They managed to create works that copied nothing at all, and in doing so they showed that the Greek idea of art as mimesis—plain copying—is not enough to define what art is.</w:t>
      </w:r>
    </w:p>
    <w:p>
      <w:pPr>
        <w:spacing w:before="0" w:after="0" w:line="269" w:lineRule="auto"/>
        <w:ind w:left="180" w:hanging="180"/>
        <w:snapToGrid w:val="0"/>
      </w:pPr>
      <w:r>
        <w:rPr>
          <w:rFonts w:ascii="맑은 고딕" w:hAnsi="맑은 고딕" w:eastAsia="맑은 고딕"/>
          <w:b w:val="0"/>
          <w:sz w:val="17"/>
          <w:u w:val="none"/>
        </w:rPr>
        <w:t>① The lifelike look of Greek sculpture and pottery reflects the Greek idea of art as copying.</w:t>
      </w:r>
    </w:p>
    <w:p>
      <w:pPr>
        <w:spacing w:before="0" w:after="0" w:line="269" w:lineRule="auto"/>
        <w:ind w:left="180" w:hanging="180"/>
        <w:snapToGrid w:val="0"/>
      </w:pPr>
      <w:r>
        <w:rPr>
          <w:rFonts w:ascii="맑은 고딕" w:hAnsi="맑은 고딕" w:eastAsia="맑은 고딕"/>
          <w:b w:val="0"/>
          <w:sz w:val="17"/>
          <w:u w:val="none"/>
        </w:rPr>
        <w:t>② Not a single painting by an ancient Greek artist has survived to the present day.</w:t>
      </w:r>
    </w:p>
    <w:p>
      <w:pPr>
        <w:spacing w:before="0" w:after="0" w:line="269" w:lineRule="auto"/>
        <w:ind w:left="180" w:hanging="180"/>
        <w:snapToGrid w:val="0"/>
      </w:pPr>
      <w:r>
        <w:rPr>
          <w:rFonts w:ascii="맑은 고딕" w:hAnsi="맑은 고딕" w:eastAsia="맑은 고딕"/>
          <w:b w:val="0"/>
          <w:sz w:val="17"/>
          <w:u w:val="none"/>
        </w:rPr>
        <w:t>③ Pollock and the artists around him deliberately avoided marks that looked like real things.</w:t>
      </w:r>
    </w:p>
    <w:p>
      <w:pPr>
        <w:spacing w:before="0" w:after="0" w:line="269" w:lineRule="auto"/>
        <w:ind w:left="180" w:hanging="180"/>
        <w:snapToGrid w:val="0"/>
      </w:pPr>
      <w:r>
        <w:rPr>
          <w:rFonts w:ascii="맑은 고딕" w:hAnsi="맑은 고딕" w:eastAsia="맑은 고딕"/>
          <w:b w:val="0"/>
          <w:sz w:val="17"/>
          <w:u w:val="none"/>
        </w:rPr>
        <w:t>④ The story of Zeuxis and Parhassios proves that Greek painting was superior to Greek sculpture.</w:t>
      </w:r>
    </w:p>
    <w:p>
      <w:pPr>
        <w:spacing w:before="0" w:after="0" w:line="269" w:lineRule="auto"/>
        <w:ind w:left="180" w:hanging="180"/>
        <w:snapToGrid w:val="0"/>
      </w:pPr>
      <w:r>
        <w:rPr>
          <w:rFonts w:ascii="맑은 고딕" w:hAnsi="맑은 고딕" w:eastAsia="맑은 고딕"/>
          <w:b w:val="0"/>
          <w:sz w:val="17"/>
          <w:u w:val="none"/>
        </w:rPr>
        <w:t>⑤ The writer concludes that copying alone is not enough to define what art is.</w:t>
      </w:r>
    </w:p>
    <w:p>
      <w:pPr>
        <w:keepNext/>
        <w:spacing w:before="80" w:after="20" w:line="276" w:lineRule="auto"/>
        <w:snapToGrid w:val="0"/>
      </w:pPr>
      <w:r>
        <w:rPr>
          <w:rFonts w:ascii="맑은 고딕" w:hAnsi="맑은 고딕" w:eastAsia="맑은 고딕"/>
          <w:b/>
          <w:sz w:val="17"/>
          <w:u w:val="none"/>
        </w:rPr>
        <w:t>33-6.</w:t>
      </w:r>
      <w:r>
        <w:rPr>
          <w:rFonts w:ascii="맑은 고딕" w:hAnsi="맑은 고딕" w:eastAsia="맑은 고딕"/>
          <w:b w:val="0"/>
          <w:sz w:val="17"/>
          <w:u w:val="none"/>
        </w:rPr>
        <w:t xml:space="preserve"> 다음 글을 읽고 답할 수 </w:t>
      </w:r>
      <w:r>
        <w:rPr>
          <w:rFonts w:ascii="맑은 고딕" w:hAnsi="맑은 고딕" w:eastAsia="맑은 고딕"/>
          <w:b w:val="0"/>
          <w:sz w:val="17"/>
          <w:u w:val="single"/>
        </w:rPr>
        <w:t>없는</w:t>
      </w:r>
      <w:r>
        <w:rPr>
          <w:rFonts w:ascii="맑은 고딕" w:hAnsi="맑은 고딕" w:eastAsia="맑은 고딕"/>
          <w:b w:val="0"/>
          <w:sz w:val="17"/>
          <w:u w:val="none"/>
        </w:rPr>
        <w:t xml:space="preserve"> 질문은?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 the view of the ancient Greeks, a painter or sculptor had one task: to reproduce what the eye sees. That belief is visible in the lifelike style of Greek statues and painted pottery. Unfortunately, time and weather have destroyed every painting the Greeks produced, so none remains for us to study. All we can do is estimate how good those paintings were from stories like the one about Zeuxis and Parhassios, from the evident mastery of Greek sculpture, and from the drawings still found on Greek pots. Yet defining art as the copying of reality runs into trouble. In the 1950s Jackson Pollock, a leading figure of the New York School, deliberately refused to reproduce any existing object in his work. As they painted, Pollock and the artists around him took care not to make any mark or passage that looked like something recognizable. They managed to create works that copied nothing at all, and in doing so they showed that the Greek idea of art as mimesis—plain copying—is not enough to define what art is.</w:t>
      </w:r>
    </w:p>
    <w:p>
      <w:pPr>
        <w:spacing w:before="0" w:after="0" w:line="269" w:lineRule="auto"/>
        <w:ind w:left="180" w:hanging="180"/>
        <w:snapToGrid w:val="0"/>
      </w:pPr>
      <w:r>
        <w:rPr>
          <w:rFonts w:ascii="맑은 고딕" w:hAnsi="맑은 고딕" w:eastAsia="맑은 고딕"/>
          <w:b w:val="0"/>
          <w:sz w:val="17"/>
          <w:u w:val="none"/>
        </w:rPr>
        <w:t>① What did the ancient Greeks believe a painter or sculptor was supposed to do?</w:t>
      </w:r>
    </w:p>
    <w:p>
      <w:pPr>
        <w:spacing w:before="0" w:after="0" w:line="269" w:lineRule="auto"/>
        <w:ind w:left="180" w:hanging="180"/>
        <w:snapToGrid w:val="0"/>
      </w:pPr>
      <w:r>
        <w:rPr>
          <w:rFonts w:ascii="맑은 고딕" w:hAnsi="맑은 고딕" w:eastAsia="맑은 고딕"/>
          <w:b w:val="0"/>
          <w:sz w:val="17"/>
          <w:u w:val="none"/>
        </w:rPr>
        <w:t>② Which painting by Pollock best shows his refusal to copy real objects?</w:t>
      </w:r>
    </w:p>
    <w:p>
      <w:pPr>
        <w:spacing w:before="0" w:after="0" w:line="269" w:lineRule="auto"/>
        <w:ind w:left="180" w:hanging="180"/>
        <w:snapToGrid w:val="0"/>
      </w:pPr>
      <w:r>
        <w:rPr>
          <w:rFonts w:ascii="맑은 고딕" w:hAnsi="맑은 고딕" w:eastAsia="맑은 고딕"/>
          <w:b w:val="0"/>
          <w:sz w:val="17"/>
          <w:u w:val="none"/>
        </w:rPr>
        <w:t>③ Why do no paintings by ancient Greek artists exist today?</w:t>
      </w:r>
    </w:p>
    <w:p>
      <w:pPr>
        <w:spacing w:before="0" w:after="0" w:line="269" w:lineRule="auto"/>
        <w:ind w:left="180" w:hanging="180"/>
        <w:snapToGrid w:val="0"/>
      </w:pPr>
      <w:r>
        <w:rPr>
          <w:rFonts w:ascii="맑은 고딕" w:hAnsi="맑은 고딕" w:eastAsia="맑은 고딕"/>
          <w:b w:val="0"/>
          <w:sz w:val="17"/>
          <w:u w:val="none"/>
        </w:rPr>
        <w:t>④ How can we estimate the quality of ancient Greek painting?</w:t>
      </w:r>
    </w:p>
    <w:p>
      <w:pPr>
        <w:spacing w:before="0" w:after="0" w:line="269" w:lineRule="auto"/>
        <w:ind w:left="180" w:hanging="180"/>
        <w:snapToGrid w:val="0"/>
      </w:pPr>
      <w:r>
        <w:rPr>
          <w:rFonts w:ascii="맑은 고딕" w:hAnsi="맑은 고딕" w:eastAsia="맑은 고딕"/>
          <w:b w:val="0"/>
          <w:sz w:val="17"/>
          <w:u w:val="none"/>
        </w:rPr>
        <w:t>⑤ What did Pollock and the artists around him avoid while painting?</w:t>
      </w:r>
    </w:p>
    <w:p>
      <w:pPr>
        <w:keepNext/>
        <w:spacing w:before="80" w:after="20" w:line="276" w:lineRule="auto"/>
        <w:snapToGrid w:val="0"/>
      </w:pPr>
      <w:r>
        <w:rPr>
          <w:rFonts w:ascii="맑은 고딕" w:hAnsi="맑은 고딕" w:eastAsia="맑은 고딕"/>
          <w:b/>
          <w:sz w:val="17"/>
          <w:u w:val="none"/>
        </w:rPr>
        <w:t>33-7.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 the view of the ancient Greeks, a painter or sculptor had one task: to reproduce what the eye sees. This approach appears in the ①</w:t>
      </w:r>
      <w:r>
        <w:rPr>
          <w:rFonts w:ascii="맑은 고딕" w:hAnsi="맑은 고딕" w:eastAsia="맑은 고딕"/>
          <w:b w:val="0"/>
          <w:sz w:val="17"/>
          <w:u w:val="single"/>
        </w:rPr>
        <w:t>realism</w:t>
      </w:r>
      <w:r>
        <w:rPr>
          <w:rFonts w:ascii="맑은 고딕" w:hAnsi="맑은 고딕" w:eastAsia="맑은 고딕"/>
          <w:b w:val="0"/>
          <w:sz w:val="17"/>
          <w:u w:val="none"/>
        </w:rPr>
        <w:t xml:space="preserve"> of ancient Greek sculpture and pottery. We must sadly note that, due to the action of time and weather, no paintings from ancient Greek artists exist today. We can only ②</w:t>
      </w:r>
      <w:r>
        <w:rPr>
          <w:rFonts w:ascii="맑은 고딕" w:hAnsi="맑은 고딕" w:eastAsia="맑은 고딕"/>
          <w:b w:val="0"/>
          <w:sz w:val="17"/>
          <w:u w:val="single"/>
        </w:rPr>
        <w:t>surmise</w:t>
      </w:r>
      <w:r>
        <w:rPr>
          <w:rFonts w:ascii="맑은 고딕" w:hAnsi="맑은 고딕" w:eastAsia="맑은 고딕"/>
          <w:b w:val="0"/>
          <w:sz w:val="17"/>
          <w:u w:val="none"/>
        </w:rPr>
        <w:t xml:space="preserve"> their quality based on tales such as that of Zeuxis and Parhassios, the obvious skill in ancient Greek sculpture, and in drawings that survive on ancient Greek pottery. This definition of art as copying reality has a problem, though. Jackson Pollock, a leader in the New York School of the 1950’s, ③</w:t>
      </w:r>
      <w:r>
        <w:rPr>
          <w:rFonts w:ascii="맑은 고딕" w:hAnsi="맑은 고딕" w:eastAsia="맑은 고딕"/>
          <w:b w:val="0"/>
          <w:sz w:val="17"/>
          <w:u w:val="single"/>
        </w:rPr>
        <w:t>unintentionally</w:t>
      </w:r>
      <w:r>
        <w:rPr>
          <w:rFonts w:ascii="맑은 고딕" w:hAnsi="맑은 고딕" w:eastAsia="맑은 고딕"/>
          <w:b w:val="0"/>
          <w:sz w:val="17"/>
          <w:u w:val="none"/>
        </w:rPr>
        <w:t xml:space="preserve"> did not copy existing objects in his art. While painting these works, Pollock and his fellow artists would ④</w:t>
      </w:r>
      <w:r>
        <w:rPr>
          <w:rFonts w:ascii="맑은 고딕" w:hAnsi="맑은 고딕" w:eastAsia="맑은 고딕"/>
          <w:b w:val="0"/>
          <w:sz w:val="17"/>
          <w:u w:val="single"/>
        </w:rPr>
        <w:t>consciously</w:t>
      </w:r>
      <w:r>
        <w:rPr>
          <w:rFonts w:ascii="맑은 고딕" w:hAnsi="맑은 고딕" w:eastAsia="맑은 고딕"/>
          <w:b w:val="0"/>
          <w:sz w:val="17"/>
          <w:u w:val="none"/>
        </w:rPr>
        <w:t xml:space="preserve"> avoid making marks or passages that resembled ⑤</w:t>
      </w:r>
      <w:r>
        <w:rPr>
          <w:rFonts w:ascii="맑은 고딕" w:hAnsi="맑은 고딕" w:eastAsia="맑은 고딕"/>
          <w:b w:val="0"/>
          <w:sz w:val="17"/>
          <w:u w:val="single"/>
        </w:rPr>
        <w:t>recognizable</w:t>
      </w:r>
      <w:r>
        <w:rPr>
          <w:rFonts w:ascii="맑은 고딕" w:hAnsi="맑은 고딕" w:eastAsia="맑은 고딕"/>
          <w:b w:val="0"/>
          <w:sz w:val="17"/>
          <w:u w:val="none"/>
        </w:rPr>
        <w:t xml:space="preserve"> objects. They managed to create works that copied nothing at all, and in doing so they showed that the Greek idea of art as mimesis—plain copying—is not enough to define what art is.</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33-서1 ~ 33-서2</w:t>
      </w:r>
    </w:p>
    <w:p>
      <w:pPr>
        <w:keepNext/>
        <w:spacing w:before="80" w:after="20" w:line="276" w:lineRule="auto"/>
        <w:snapToGrid w:val="0"/>
      </w:pPr>
      <w:r>
        <w:rPr>
          <w:rFonts w:ascii="맑은 고딕" w:hAnsi="맑은 고딕" w:eastAsia="맑은 고딕"/>
          <w:b/>
          <w:sz w:val="17"/>
          <w:u w:val="none"/>
        </w:rPr>
        <w:t>33-서1.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While painting these works, Pollock and his fellow artists would consciously avoid making marks or passages that resembled recognizable objects. </w:t>
      </w:r>
      <w:r>
        <w:rPr>
          <w:rFonts w:ascii="맑은 고딕" w:hAnsi="맑은 고딕" w:eastAsia="맑은 고딕"/>
          <w:b w:val="0"/>
          <w:sz w:val="17"/>
          <w:u w:val="single"/>
        </w:rPr>
        <w:t>They succeeded at making artwork that did not copy anything, thus demonstrating that the ancient Greek view of art as mimesis—simple copying—does not sufficiently define art.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they / succeeded / at / making / artwork / that / did not / copy / anything / which / demonstrated / that / the ancient Greek view / of art / as mimesis / does not / sufficiently / define / art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Replace the participle phrase (‘thus demonstrating …’) with a non-restrictive relative clause beginning with a comma and ‘which’.</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26 words in total (count each word in a boxed phrase separately).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They succeeded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33-서2.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 the view of the ancient Greeks, a painter or sculptor had one task: to reproduce what the eye sees. That belief is visible in the lifelike style of Greek statues and painted pottery. Unfortunately, time and weather have destroyed every painting the Greeks produced, so none remains for us to study. All we can do is estimate how good those paintings were from stories like the one about Zeuxis and Parhassios, from the evident mastery of Greek sculpture, and from the drawings still found on Greek pots. Yet defining art as the copying of reality runs into trouble. In the 1950s Jackson Pollock, a leading figure of the New York School, deliberately refused to reproduce any existing object in his work. As they painted, Pollock and the artists around him took care not to make any mark or passage that looked like something recognizable. They managed to create works that copied nothing at all, and in doing so they showed that the Greek idea of art as mimesis—plain copying—is not enough to define what art is.</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ancient Greeks (1) ________ art as the copying of visual experience, and the lifelike quality of their sculpture and pottery (2) ________ this view. Jackson Pollock, however, (3) ________ avoided copying real objects, and his success in producing art that copies nothing shows that mimesis alone does not (4) ________ define art.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define / reflect / deliberate / sufficient / copy / survive / resemble / intend / realistic / demonstrate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33-8.</w:t>
      </w:r>
      <w:r>
        <w:rPr>
          <w:rFonts w:ascii="맑은 고딕" w:hAnsi="맑은 고딕" w:eastAsia="맑은 고딕"/>
          <w:b w:val="0"/>
          <w:sz w:val="17"/>
          <w:u w:val="none"/>
        </w:rPr>
        <w:t xml:space="preserve"> 글의 흐름으로 보아, 주어진 문장이 들어가기에 가장 적절한 곳은? [3.2점]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This definition of art as copying reality has a problem, though.</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ancient Greeks felt that the visual artist’s goal was to copy visual experience. ( ① ) This approach appears in the realism of ancient Greek sculpture and pottery. ( ② ) We must sadly note that, due to the action of time and weather, no paintings from ancient Greek artists exist today. ( ③ ) We can only surmise their quality based on tales such as that of Zeuxis and Parhassios, the obvious skill in ancient Greek sculpture, and in drawings that survive on ancient Greek pottery. ( ④ ) Jackson Pollock, a leader in the New York School of the 1950’s, intentionally did not copy existing objects in his art. ( ⑤ ) While painting these works, Pollock and his fellow artists would consciously avoid making marks or passages that resembled recognizable objects. They succeeded at making artwork that did not copy anything, thus demonstrating that the ancient Greek view of art as mimesis—simple copying—does not sufficiently define art.</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H1MOGO26-09_33</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★was (주절 felt 과거 → 종속절 시제 일치)</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copy</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realism (정관사 the 뒤 → 명사)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★due to (전치사구 due to + 명사; because 뒤에는 절)</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★exist (주어 no paintings 복수)</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surmise</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★based (based on ‘~에 근거하여’ — 과거분사 관용 표현)</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★that (단수 명사 tale을 대신하는 that of; those는 복수)</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obvious (품질을 추정하는 근거이므로 ‘명백한’ 솜씨; doubtful은 반대)</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★that (선행사 drawings + 주어 빠진 절; what은 선행사 불가)</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definition</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copying (전치사 as + 동명사)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leader</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intentionally (의도적으로 베끼지 않음 — 뒤의 consciously avoid와 호응; accidentally는 반대)</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★existing (‘존재하는’ 능동 현재분사)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painting (While + 분사구문 — 주어 Pollock이 ‘그리는’ 능동)</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consciously (의식적으로 피함 — intentionally와 호응; unconsciously는 반대)</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★making (avoid + 동명사)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demonstrating (결과 분사구문 ‘그리하여 보여 주면서’)</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mimesis</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★sufficiently (동사 define 수식 → 부사)</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based on (‘~에 근거하여’는 과거분사 관용구; basing on 불가)</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(would = used to ‘~하곤 했다’ 과거의 습관)</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(결과 분사구문 = 계속적 용법 which + 동사)</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We must sadly note that, due to the action of time and weather, no paintings from ancient Greek artists exist today. (보충 that / 제외 because / exist 원형 그대로)</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They succeeded at making artwork that did not copy anything, thus demonstrating that the ancient Greek view of art as mimesis does not sufficiently define art. (보충 at / 제외 in / succeed→succeeded, make→making, do not copy→did not copy, demonstrate→demonstrating, do not→does not)</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This definition of art as copying reality has a problem, though. (copy→copying)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시각 예술가의 목표는 시각 경험을 베끼는 것이라는 생각</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paintings from ancient Greek artists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tale</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Pollock이 실재하는 사물을 베끼지 않고 만든 작품들</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★that (선행사 a tune, 관계절 목적어 자리 — hum의 목적어; what은 선행사 불가)</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★built (작품이 리듬과 소음으로 ‘지어진’ 수동 분사)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★shows (주어 The existence 단수)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imitation</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33-1</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33-2</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33-3</w:t>
      </w:r>
      <w:r>
        <w:rPr>
          <w:rFonts w:ascii="맑은 고딕" w:hAnsi="맑은 고딕" w:eastAsia="맑은 고딕"/>
          <w:b w:val="0"/>
          <w:sz w:val="15"/>
          <w:u w:val="none"/>
        </w:rPr>
        <w:t xml:space="preserve"> 정답 ② — imitation · incomplete</w:t>
      </w:r>
    </w:p>
    <w:p>
      <w:pPr>
        <w:spacing w:before="0" w:after="0" w:line="259" w:lineRule="auto"/>
        <w:ind w:left="160" w:hanging="160"/>
        <w:snapToGrid w:val="0"/>
      </w:pPr>
      <w:r>
        <w:rPr>
          <w:rFonts w:ascii="맑은 고딕" w:hAnsi="맑은 고딕" w:eastAsia="맑은 고딕"/>
          <w:b/>
          <w:sz w:val="15"/>
          <w:u w:val="none"/>
        </w:rPr>
        <w:t>33-4</w:t>
      </w:r>
      <w:r>
        <w:rPr>
          <w:rFonts w:ascii="맑은 고딕" w:hAnsi="맑은 고딕" w:eastAsia="맑은 고딕"/>
          <w:b w:val="0"/>
          <w:sz w:val="15"/>
          <w:u w:val="none"/>
        </w:rPr>
        <w:t xml:space="preserve"> 정답 ⑤ — ⓑ exists → exist / ⓓ painted → painting / ⓕ to make → making</w:t>
      </w:r>
    </w:p>
    <w:p>
      <w:pPr>
        <w:spacing w:before="0" w:after="0" w:line="259" w:lineRule="auto"/>
        <w:ind w:left="160" w:hanging="160"/>
        <w:snapToGrid w:val="0"/>
      </w:pPr>
      <w:r>
        <w:rPr>
          <w:rFonts w:ascii="맑은 고딕" w:hAnsi="맑은 고딕" w:eastAsia="맑은 고딕"/>
          <w:b/>
          <w:sz w:val="15"/>
          <w:u w:val="none"/>
        </w:rPr>
        <w:t>33-5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33-6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33-7</w:t>
      </w:r>
      <w:r>
        <w:rPr>
          <w:rFonts w:ascii="맑은 고딕" w:hAnsi="맑은 고딕" w:eastAsia="맑은 고딕"/>
          <w:b w:val="0"/>
          <w:sz w:val="15"/>
          <w:u w:val="none"/>
        </w:rPr>
        <w:t xml:space="preserve"> 정답 ③ — unintentionally → intentionally</w:t>
      </w:r>
    </w:p>
    <w:p>
      <w:pPr>
        <w:spacing w:before="0" w:after="0" w:line="259" w:lineRule="auto"/>
        <w:ind w:left="160" w:hanging="160"/>
        <w:snapToGrid w:val="0"/>
      </w:pPr>
      <w:r>
        <w:rPr>
          <w:rFonts w:ascii="맑은 고딕" w:hAnsi="맑은 고딕" w:eastAsia="맑은 고딕"/>
          <w:b/>
          <w:sz w:val="15"/>
          <w:u w:val="none"/>
        </w:rPr>
        <w:t>33-서1</w:t>
      </w:r>
      <w:r>
        <w:rPr>
          <w:rFonts w:ascii="맑은 고딕" w:hAnsi="맑은 고딕" w:eastAsia="맑은 고딕"/>
          <w:b w:val="0"/>
          <w:sz w:val="15"/>
          <w:u w:val="none"/>
        </w:rPr>
        <w:t xml:space="preserve"> They succeeded at making artwork that did not copy anything, which demonstrated that the ancient Greek view of art as mimesis does not sufficiently define art.</w:t>
      </w:r>
    </w:p>
    <w:p>
      <w:pPr>
        <w:spacing w:before="0" w:after="0" w:line="259" w:lineRule="auto"/>
        <w:ind w:left="160" w:hanging="160"/>
        <w:snapToGrid w:val="0"/>
      </w:pPr>
      <w:r>
        <w:rPr>
          <w:rFonts w:ascii="맑은 고딕" w:hAnsi="맑은 고딕" w:eastAsia="맑은 고딕"/>
          <w:b/>
          <w:sz w:val="15"/>
          <w:u w:val="none"/>
        </w:rPr>
        <w:t>33-서2</w:t>
      </w:r>
      <w:r>
        <w:rPr>
          <w:rFonts w:ascii="맑은 고딕" w:hAnsi="맑은 고딕" w:eastAsia="맑은 고딕"/>
          <w:b w:val="0"/>
          <w:sz w:val="15"/>
          <w:u w:val="none"/>
        </w:rPr>
        <w:t xml:space="preserve"> (1) defined  (2) reflects  (3) deliberately  (4) sufficiently</w:t>
      </w:r>
    </w:p>
    <w:p>
      <w:pPr>
        <w:spacing w:before="0" w:after="0" w:line="259" w:lineRule="auto"/>
        <w:ind w:left="160" w:hanging="160"/>
        <w:snapToGrid w:val="0"/>
      </w:pPr>
      <w:r>
        <w:rPr>
          <w:rFonts w:ascii="맑은 고딕" w:hAnsi="맑은 고딕" w:eastAsia="맑은 고딕"/>
          <w:b/>
          <w:sz w:val="15"/>
          <w:u w:val="none"/>
        </w:rPr>
        <w:t>33-8</w:t>
      </w:r>
      <w:r>
        <w:rPr>
          <w:rFonts w:ascii="맑은 고딕" w:hAnsi="맑은 고딕" w:eastAsia="맑은 고딕"/>
          <w:b w:val="0"/>
          <w:sz w:val="15"/>
          <w:u w:val="none"/>
        </w:rPr>
        <w:t xml:space="preserve"> 정답 ④</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33-1</w:t>
      </w:r>
      <w:r>
        <w:rPr>
          <w:rFonts w:ascii="맑은 고딕" w:hAnsi="맑은 고딕" w:eastAsia="맑은 고딕"/>
          <w:b w:val="0"/>
          <w:sz w:val="14"/>
          <w:u w:val="none"/>
        </w:rPr>
        <w:t xml:space="preserve"> </w:t>
      </w:r>
      <w:r>
        <w:rPr>
          <w:rFonts w:ascii="맑은 고딕" w:hAnsi="맑은 고딕" w:eastAsia="맑은 고딕"/>
          <w:b/>
          <w:sz w:val="14"/>
          <w:u w:val="none"/>
        </w:rPr>
        <w:t>③ [한 끗 — 열 교차]</w:t>
      </w:r>
      <w:r>
        <w:rPr>
          <w:rFonts w:ascii="맑은 고딕" w:hAnsi="맑은 고딕" w:eastAsia="맑은 고딕"/>
          <w:b w:val="0"/>
          <w:sz w:val="14"/>
          <w:u w:val="none"/>
        </w:rPr>
        <w:t xml:space="preserve"> (A)(C)는 맞고 (B)만 ‘남아 있는 벽화’ — 대화에서 그림은 하나도 남지 않았다고 했다. </w:t>
      </w:r>
      <w:r>
        <w:rPr>
          <w:rFonts w:ascii="맑은 고딕" w:hAnsi="맑은 고딕" w:eastAsia="맑은 고딕"/>
          <w:b/>
          <w:sz w:val="14"/>
          <w:u w:val="none"/>
        </w:rPr>
        <w:t>④ [절대화]</w:t>
      </w:r>
      <w:r>
        <w:rPr>
          <w:rFonts w:ascii="맑은 고딕" w:hAnsi="맑은 고딕" w:eastAsia="맑은 고딕"/>
          <w:b w:val="0"/>
          <w:sz w:val="14"/>
          <w:u w:val="none"/>
        </w:rPr>
        <w:t xml:space="preserve"> ‘베끼기만으로는 부족하다’를 ‘아무것도 베끼면 안 된다’로 과장. </w:t>
      </w:r>
      <w:r>
        <w:rPr>
          <w:rFonts w:ascii="맑은 고딕" w:hAnsi="맑은 고딕" w:eastAsia="맑은 고딕"/>
          <w:b/>
          <w:sz w:val="14"/>
          <w:u w:val="none"/>
        </w:rPr>
        <w:t>⑤</w:t>
      </w:r>
      <w:r>
        <w:rPr>
          <w:rFonts w:ascii="맑은 고딕" w:hAnsi="맑은 고딕" w:eastAsia="맑은 고딕"/>
          <w:b w:val="0"/>
          <w:sz w:val="14"/>
          <w:u w:val="none"/>
        </w:rPr>
        <w:t xml:space="preserve"> 결론 방향 역전.</w:t>
      </w:r>
    </w:p>
    <w:p>
      <w:pPr>
        <w:spacing w:before="0" w:after="20" w:line="259" w:lineRule="auto"/>
        <w:jc w:val="both"/>
        <w:snapToGrid w:val="0"/>
      </w:pPr>
      <w:r>
        <w:rPr>
          <w:rFonts w:ascii="맑은 고딕" w:hAnsi="맑은 고딕" w:eastAsia="맑은 고딕"/>
          <w:b/>
          <w:sz w:val="14"/>
          <w:u w:val="none"/>
        </w:rPr>
        <w:t>33-2</w:t>
      </w:r>
      <w:r>
        <w:rPr>
          <w:rFonts w:ascii="맑은 고딕" w:hAnsi="맑은 고딕" w:eastAsia="맑은 고딕"/>
          <w:b w:val="0"/>
          <w:sz w:val="14"/>
          <w:u w:val="none"/>
        </w:rPr>
        <w:t xml:space="preserve"> </w:t>
      </w:r>
      <w:r>
        <w:rPr>
          <w:rFonts w:ascii="맑은 고딕" w:hAnsi="맑은 고딕" w:eastAsia="맑은 고딕"/>
          <w:b/>
          <w:sz w:val="14"/>
          <w:u w:val="none"/>
        </w:rPr>
        <w:t>⑤ [주체 교체]</w:t>
      </w:r>
      <w:r>
        <w:rPr>
          <w:rFonts w:ascii="맑은 고딕" w:hAnsi="맑은 고딕" w:eastAsia="맑은 고딕"/>
          <w:b w:val="0"/>
          <w:sz w:val="14"/>
          <w:u w:val="none"/>
        </w:rPr>
        <w:t xml:space="preserve"> Pollock의 태도를 그리스인의 목표 자리에 넣은 오답 — 글은 둘을 대조한다. </w:t>
      </w:r>
      <w:r>
        <w:rPr>
          <w:rFonts w:ascii="맑은 고딕" w:hAnsi="맑은 고딕" w:eastAsia="맑은 고딕"/>
          <w:b/>
          <w:sz w:val="14"/>
          <w:u w:val="none"/>
        </w:rPr>
        <w:t>② [한 끗]</w:t>
      </w:r>
      <w:r>
        <w:rPr>
          <w:rFonts w:ascii="맑은 고딕" w:hAnsi="맑은 고딕" w:eastAsia="맑은 고딕"/>
          <w:b w:val="0"/>
          <w:sz w:val="14"/>
          <w:u w:val="none"/>
        </w:rPr>
        <w:t xml:space="preserve"> ‘자연을 더 아름답게’는 사실주의와 비슷해 보이지만 ‘개선’은 copying과 반대. </w:t>
      </w:r>
      <w:r>
        <w:rPr>
          <w:rFonts w:ascii="맑은 고딕" w:hAnsi="맑은 고딕" w:eastAsia="맑은 고딕"/>
          <w:b/>
          <w:sz w:val="14"/>
          <w:u w:val="none"/>
        </w:rPr>
        <w:t>①</w:t>
      </w:r>
      <w:r>
        <w:rPr>
          <w:rFonts w:ascii="맑은 고딕" w:hAnsi="맑은 고딕" w:eastAsia="맑은 고딕"/>
          <w:b w:val="0"/>
          <w:sz w:val="14"/>
          <w:u w:val="none"/>
        </w:rPr>
        <w:t xml:space="preserve"> 감정 표현은 본문에 없는 축.</w:t>
      </w:r>
    </w:p>
    <w:p>
      <w:pPr>
        <w:spacing w:before="0" w:after="20" w:line="259" w:lineRule="auto"/>
        <w:jc w:val="both"/>
        <w:snapToGrid w:val="0"/>
      </w:pPr>
      <w:r>
        <w:rPr>
          <w:rFonts w:ascii="맑은 고딕" w:hAnsi="맑은 고딕" w:eastAsia="맑은 고딕"/>
          <w:b/>
          <w:sz w:val="14"/>
          <w:u w:val="none"/>
        </w:rPr>
        <w:t>33-3</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(A)는 맞지만 outdated — 필자는 그 정의가 ‘옛날 것이라 틀렸다’가 아니라 ‘예술 전체를 담기에 부족하다’고 말한다. </w:t>
      </w:r>
      <w:r>
        <w:rPr>
          <w:rFonts w:ascii="맑은 고딕" w:hAnsi="맑은 고딕" w:eastAsia="맑은 고딕"/>
          <w:b/>
          <w:sz w:val="14"/>
          <w:u w:val="none"/>
        </w:rPr>
        <w:t>⑤ [과장]</w:t>
      </w:r>
      <w:r>
        <w:rPr>
          <w:rFonts w:ascii="맑은 고딕" w:hAnsi="맑은 고딕" w:eastAsia="맑은 고딕"/>
          <w:b w:val="0"/>
          <w:sz w:val="14"/>
          <w:u w:val="none"/>
        </w:rPr>
        <w:t xml:space="preserve"> 불필요하다는 말은 없다. </w:t>
      </w:r>
      <w:r>
        <w:rPr>
          <w:rFonts w:ascii="맑은 고딕" w:hAnsi="맑은 고딕" w:eastAsia="맑은 고딕"/>
          <w:b/>
          <w:sz w:val="14"/>
          <w:u w:val="none"/>
        </w:rPr>
        <w:t>③</w:t>
      </w:r>
      <w:r>
        <w:rPr>
          <w:rFonts w:ascii="맑은 고딕" w:hAnsi="맑은 고딕" w:eastAsia="맑은 고딕"/>
          <w:b w:val="0"/>
          <w:sz w:val="14"/>
          <w:u w:val="none"/>
        </w:rPr>
        <w:t xml:space="preserve"> (A) expression은 그리스가 아니라 현대적 관점.</w:t>
      </w:r>
    </w:p>
    <w:p>
      <w:pPr>
        <w:spacing w:before="0" w:after="20" w:line="259" w:lineRule="auto"/>
        <w:jc w:val="both"/>
        <w:snapToGrid w:val="0"/>
      </w:pPr>
      <w:r>
        <w:rPr>
          <w:rFonts w:ascii="맑은 고딕" w:hAnsi="맑은 고딕" w:eastAsia="맑은 고딕"/>
          <w:b/>
          <w:sz w:val="14"/>
          <w:u w:val="none"/>
        </w:rPr>
        <w:t>33-4</w:t>
      </w:r>
      <w:r>
        <w:rPr>
          <w:rFonts w:ascii="맑은 고딕" w:hAnsi="맑은 고딕" w:eastAsia="맑은 고딕"/>
          <w:b w:val="0"/>
          <w:sz w:val="14"/>
          <w:u w:val="none"/>
        </w:rPr>
        <w:t xml:space="preserve"> </w:t>
      </w:r>
      <w:r>
        <w:rPr>
          <w:rFonts w:ascii="맑은 고딕" w:hAnsi="맑은 고딕" w:eastAsia="맑은 고딕"/>
          <w:b/>
          <w:sz w:val="14"/>
          <w:u w:val="none"/>
        </w:rPr>
        <w:t>ⓓ [수동 함정]</w:t>
      </w:r>
      <w:r>
        <w:rPr>
          <w:rFonts w:ascii="맑은 고딕" w:hAnsi="맑은 고딕" w:eastAsia="맑은 고딕"/>
          <w:b w:val="0"/>
          <w:sz w:val="14"/>
          <w:u w:val="none"/>
        </w:rPr>
        <w:t xml:space="preserve"> these works가 바로 뒤에 있어 ‘그려진’으로 읽기 쉽지만, 주절 주어가 사람이므로 능동. </w:t>
      </w:r>
      <w:r>
        <w:rPr>
          <w:rFonts w:ascii="맑은 고딕" w:hAnsi="맑은 고딕" w:eastAsia="맑은 고딕"/>
          <w:b/>
          <w:sz w:val="14"/>
          <w:u w:val="none"/>
        </w:rPr>
        <w:t>ⓒ [decoy]</w:t>
      </w:r>
      <w:r>
        <w:rPr>
          <w:rFonts w:ascii="맑은 고딕" w:hAnsi="맑은 고딕" w:eastAsia="맑은 고딕"/>
          <w:b w:val="0"/>
          <w:sz w:val="14"/>
          <w:u w:val="none"/>
        </w:rPr>
        <w:t xml:space="preserve"> tales(복수) 뒤라 those로 고치고 싶지만 ‘Zeuxis의 이야기’ 하나이므로 that. ② ⓑ,ⓓ만 고르면 ⓕ를 놓친 것.</w:t>
      </w:r>
    </w:p>
    <w:p>
      <w:pPr>
        <w:spacing w:before="0" w:after="20" w:line="259" w:lineRule="auto"/>
        <w:jc w:val="both"/>
        <w:snapToGrid w:val="0"/>
      </w:pPr>
      <w:r>
        <w:rPr>
          <w:rFonts w:ascii="맑은 고딕" w:hAnsi="맑은 고딕" w:eastAsia="맑은 고딕"/>
          <w:b/>
          <w:sz w:val="14"/>
          <w:u w:val="none"/>
        </w:rPr>
        <w:t>33-5</w:t>
      </w:r>
      <w:r>
        <w:rPr>
          <w:rFonts w:ascii="맑은 고딕" w:hAnsi="맑은 고딕" w:eastAsia="맑은 고딕"/>
          <w:b w:val="0"/>
          <w:sz w:val="14"/>
          <w:u w:val="none"/>
        </w:rPr>
        <w:t xml:space="preserve"> </w:t>
      </w:r>
      <w:r>
        <w:rPr>
          <w:rFonts w:ascii="맑은 고딕" w:hAnsi="맑은 고딕" w:eastAsia="맑은 고딕"/>
          <w:b/>
          <w:sz w:val="14"/>
          <w:u w:val="none"/>
        </w:rPr>
        <w:t>④ [기능 왜곡]</w:t>
      </w:r>
      <w:r>
        <w:rPr>
          <w:rFonts w:ascii="맑은 고딕" w:hAnsi="맑은 고딕" w:eastAsia="맑은 고딕"/>
          <w:b w:val="0"/>
          <w:sz w:val="14"/>
          <w:u w:val="none"/>
        </w:rPr>
        <w:t xml:space="preserve"> 본문 어휘(Zeuxis and Parhassios)를 그대로 써서 참처럼 보이지만 ‘추정 근거’를 ‘증명’으로 바꿨다. </w:t>
      </w:r>
      <w:r>
        <w:rPr>
          <w:rFonts w:ascii="맑은 고딕" w:hAnsi="맑은 고딕" w:eastAsia="맑은 고딕"/>
          <w:b/>
          <w:sz w:val="14"/>
          <w:u w:val="none"/>
        </w:rPr>
        <w:t>② [한 끗 정답지]</w:t>
      </w:r>
      <w:r>
        <w:rPr>
          <w:rFonts w:ascii="맑은 고딕" w:hAnsi="맑은 고딕" w:eastAsia="맑은 고딕"/>
          <w:b w:val="0"/>
          <w:sz w:val="14"/>
          <w:u w:val="none"/>
        </w:rPr>
        <w:t xml:space="preserve"> none remains — 참. </w:t>
      </w:r>
      <w:r>
        <w:rPr>
          <w:rFonts w:ascii="맑은 고딕" w:hAnsi="맑은 고딕" w:eastAsia="맑은 고딕"/>
          <w:b/>
          <w:sz w:val="14"/>
          <w:u w:val="none"/>
        </w:rPr>
        <w:t>③</w:t>
      </w:r>
      <w:r>
        <w:rPr>
          <w:rFonts w:ascii="맑은 고딕" w:hAnsi="맑은 고딕" w:eastAsia="맑은 고딕"/>
          <w:b w:val="0"/>
          <w:sz w:val="14"/>
          <w:u w:val="none"/>
        </w:rPr>
        <w:t xml:space="preserve"> took care not to make any mark … recognizable — 참.</w:t>
      </w:r>
    </w:p>
    <w:p>
      <w:pPr>
        <w:spacing w:before="0" w:after="20" w:line="259" w:lineRule="auto"/>
        <w:jc w:val="both"/>
        <w:snapToGrid w:val="0"/>
      </w:pPr>
      <w:r>
        <w:rPr>
          <w:rFonts w:ascii="맑은 고딕" w:hAnsi="맑은 고딕" w:eastAsia="맑은 고딕"/>
          <w:b/>
          <w:sz w:val="14"/>
          <w:u w:val="none"/>
        </w:rPr>
        <w:t>33-6</w:t>
      </w:r>
      <w:r>
        <w:rPr>
          <w:rFonts w:ascii="맑은 고딕" w:hAnsi="맑은 고딕" w:eastAsia="맑은 고딕"/>
          <w:b w:val="0"/>
          <w:sz w:val="14"/>
          <w:u w:val="none"/>
        </w:rPr>
        <w:t xml:space="preserve"> </w:t>
      </w:r>
      <w:r>
        <w:rPr>
          <w:rFonts w:ascii="맑은 고딕" w:hAnsi="맑은 고딕" w:eastAsia="맑은 고딕"/>
          <w:b/>
          <w:sz w:val="14"/>
          <w:u w:val="none"/>
        </w:rPr>
        <w:t>② [세부 유도 함정]</w:t>
      </w:r>
      <w:r>
        <w:rPr>
          <w:rFonts w:ascii="맑은 고딕" w:hAnsi="맑은 고딕" w:eastAsia="맑은 고딕"/>
          <w:b w:val="0"/>
          <w:sz w:val="14"/>
          <w:u w:val="none"/>
        </w:rPr>
        <w:t xml:space="preserve"> Pollock의 작품들(these works)이 언급되므로 작품명도 있을 것처럼 느껴진다. </w:t>
      </w:r>
      <w:r>
        <w:rPr>
          <w:rFonts w:ascii="맑은 고딕" w:hAnsi="맑은 고딕" w:eastAsia="맑은 고딕"/>
          <w:b/>
          <w:sz w:val="14"/>
          <w:u w:val="none"/>
        </w:rPr>
        <w:t>④</w:t>
      </w:r>
      <w:r>
        <w:rPr>
          <w:rFonts w:ascii="맑은 고딕" w:hAnsi="맑은 고딕" w:eastAsia="맑은 고딕"/>
          <w:b w:val="0"/>
          <w:sz w:val="14"/>
          <w:u w:val="none"/>
        </w:rPr>
        <w:t xml:space="preserve"> 세 가지 근거가 나열된 문장이 곧 답.</w:t>
      </w:r>
    </w:p>
    <w:p>
      <w:pPr>
        <w:spacing w:before="0" w:after="20" w:line="259" w:lineRule="auto"/>
        <w:jc w:val="both"/>
        <w:snapToGrid w:val="0"/>
      </w:pPr>
      <w:r>
        <w:rPr>
          <w:rFonts w:ascii="맑은 고딕" w:hAnsi="맑은 고딕" w:eastAsia="맑은 고딕"/>
          <w:b/>
          <w:sz w:val="14"/>
          <w:u w:val="none"/>
        </w:rPr>
        <w:t>33-7</w:t>
      </w:r>
      <w:r>
        <w:rPr>
          <w:rFonts w:ascii="맑은 고딕" w:hAnsi="맑은 고딕" w:eastAsia="맑은 고딕"/>
          <w:b w:val="0"/>
          <w:sz w:val="14"/>
          <w:u w:val="none"/>
        </w:rPr>
        <w:t xml:space="preserve"> </w:t>
      </w:r>
      <w:r>
        <w:rPr>
          <w:rFonts w:ascii="맑은 고딕" w:hAnsi="맑은 고딕" w:eastAsia="맑은 고딕"/>
          <w:b/>
          <w:sz w:val="14"/>
          <w:u w:val="none"/>
        </w:rPr>
        <w:t>② [어휘 함정]</w:t>
      </w:r>
      <w:r>
        <w:rPr>
          <w:rFonts w:ascii="맑은 고딕" w:hAnsi="맑은 고딕" w:eastAsia="맑은 고딕"/>
          <w:b w:val="0"/>
          <w:sz w:val="14"/>
          <w:u w:val="none"/>
        </w:rPr>
        <w:t xml:space="preserve"> surmise(추측하다)를 모르면 어색해 보인다 — ‘그림이 남아 있지 않다’ 뒤이므로 적절. </w:t>
      </w:r>
      <w:r>
        <w:rPr>
          <w:rFonts w:ascii="맑은 고딕" w:hAnsi="맑은 고딕" w:eastAsia="맑은 고딕"/>
          <w:b/>
          <w:sz w:val="14"/>
          <w:u w:val="none"/>
        </w:rPr>
        <w:t>④ [한 끗]</w:t>
      </w:r>
      <w:r>
        <w:rPr>
          <w:rFonts w:ascii="맑은 고딕" w:hAnsi="맑은 고딕" w:eastAsia="맑은 고딕"/>
          <w:b w:val="0"/>
          <w:sz w:val="14"/>
          <w:u w:val="none"/>
        </w:rPr>
        <w:t xml:space="preserve"> ③을 못 잡으면 ④가 모순처럼 보여 ④를 고르게 된다 — 둘 중 글의 논지(반례)와 맞는 쪽은 ④.</w:t>
      </w:r>
    </w:p>
    <w:p>
      <w:pPr>
        <w:spacing w:before="0" w:after="20" w:line="259" w:lineRule="auto"/>
        <w:jc w:val="both"/>
        <w:snapToGrid w:val="0"/>
      </w:pPr>
      <w:r>
        <w:rPr>
          <w:rFonts w:ascii="맑은 고딕" w:hAnsi="맑은 고딕" w:eastAsia="맑은 고딕"/>
          <w:b/>
          <w:sz w:val="14"/>
          <w:u w:val="none"/>
        </w:rPr>
        <w:t>33-서1</w:t>
      </w:r>
      <w:r>
        <w:rPr>
          <w:rFonts w:ascii="맑은 고딕" w:hAnsi="맑은 고딕" w:eastAsia="맑은 고딕"/>
          <w:b w:val="0"/>
          <w:sz w:val="14"/>
          <w:u w:val="none"/>
        </w:rPr>
        <w:t xml:space="preserve"> </w:t>
      </w:r>
      <w:r>
        <w:rPr>
          <w:rFonts w:ascii="맑은 고딕" w:hAnsi="맑은 고딕" w:eastAsia="맑은 고딕"/>
          <w:b/>
          <w:sz w:val="14"/>
          <w:u w:val="none"/>
        </w:rPr>
        <w:t>, that demonstrated</w:t>
      </w:r>
      <w:r>
        <w:rPr>
          <w:rFonts w:ascii="맑은 고딕" w:hAnsi="맑은 고딕" w:eastAsia="맑은 고딕"/>
          <w:b w:val="0"/>
          <w:sz w:val="14"/>
          <w:u w:val="none"/>
        </w:rPr>
        <w:t xml:space="preserve"> ✕ — 계속적 용법(콤마 뒤)에는 that 불가. </w:t>
      </w:r>
      <w:r>
        <w:rPr>
          <w:rFonts w:ascii="맑은 고딕" w:hAnsi="맑은 고딕" w:eastAsia="맑은 고딕"/>
          <w:b/>
          <w:sz w:val="14"/>
          <w:u w:val="none"/>
        </w:rPr>
        <w:t>which demonstrating</w:t>
      </w:r>
      <w:r>
        <w:rPr>
          <w:rFonts w:ascii="맑은 고딕" w:hAnsi="맑은 고딕" w:eastAsia="맑은 고딕"/>
          <w:b w:val="0"/>
          <w:sz w:val="14"/>
          <w:u w:val="none"/>
        </w:rPr>
        <w:t xml:space="preserve"> ✕ — 관계절에는 정동사(demonstrated). [채점] which 관계절 구조 1.5 / that절 어순 1 / 철자 0.5.</w:t>
      </w:r>
    </w:p>
    <w:p>
      <w:pPr>
        <w:spacing w:before="0" w:after="20" w:line="259" w:lineRule="auto"/>
        <w:jc w:val="both"/>
        <w:snapToGrid w:val="0"/>
      </w:pPr>
      <w:r>
        <w:rPr>
          <w:rFonts w:ascii="맑은 고딕" w:hAnsi="맑은 고딕" w:eastAsia="맑은 고딕"/>
          <w:b/>
          <w:sz w:val="14"/>
          <w:u w:val="none"/>
        </w:rPr>
        <w:t>33-서2</w:t>
      </w:r>
      <w:r>
        <w:rPr>
          <w:rFonts w:ascii="맑은 고딕" w:hAnsi="맑은 고딕" w:eastAsia="맑은 고딕"/>
          <w:b w:val="0"/>
          <w:sz w:val="14"/>
          <w:u w:val="none"/>
        </w:rPr>
        <w:t xml:space="preserve"> </w:t>
      </w:r>
      <w:r>
        <w:rPr>
          <w:rFonts w:ascii="맑은 고딕" w:hAnsi="맑은 고딕" w:eastAsia="맑은 고딕"/>
          <w:b/>
          <w:sz w:val="14"/>
          <w:u w:val="none"/>
        </w:rPr>
        <w:t>intended</w:t>
      </w:r>
      <w:r>
        <w:rPr>
          <w:rFonts w:ascii="맑은 고딕" w:hAnsi="맑은 고딕" w:eastAsia="맑은 고딕"/>
          <w:b w:val="0"/>
          <w:sz w:val="14"/>
          <w:u w:val="none"/>
        </w:rPr>
        <w:t xml:space="preserve"> ✕ — (3)은 부사 자리(avoided 수식); intentionally는 보기에 없고 intend의 부사형도 없음. </w:t>
      </w:r>
      <w:r>
        <w:rPr>
          <w:rFonts w:ascii="맑은 고딕" w:hAnsi="맑은 고딕" w:eastAsia="맑은 고딕"/>
          <w:b/>
          <w:sz w:val="14"/>
          <w:u w:val="none"/>
        </w:rPr>
        <w:t>demonstrate</w:t>
      </w:r>
      <w:r>
        <w:rPr>
          <w:rFonts w:ascii="맑은 고딕" w:hAnsi="맑은 고딕" w:eastAsia="맑은 고딕"/>
          <w:b w:val="0"/>
          <w:sz w:val="14"/>
          <w:u w:val="none"/>
        </w:rPr>
        <w:t xml:space="preserve"> ✕ — (2)에 넣으면 ‘증명한다’가 되어 의미 과장, 수일치(demonstrates)도 필요. </w:t>
      </w:r>
      <w:r>
        <w:rPr>
          <w:rFonts w:ascii="맑은 고딕" w:hAnsi="맑은 고딕" w:eastAsia="맑은 고딕"/>
          <w:b/>
          <w:sz w:val="14"/>
          <w:u w:val="none"/>
        </w:rPr>
        <w:t>realistic</w:t>
      </w:r>
      <w:r>
        <w:rPr>
          <w:rFonts w:ascii="맑은 고딕" w:hAnsi="맑은 고딕" w:eastAsia="맑은 고딕"/>
          <w:b w:val="0"/>
          <w:sz w:val="14"/>
          <w:u w:val="none"/>
        </w:rPr>
        <w:t xml:space="preserve"> ✕ — 형용사, 빈칸 어디에도 맞지 않음. [채점] 각 0.75, 어형 오류는 0.</w:t>
      </w:r>
    </w:p>
    <w:p>
      <w:pPr>
        <w:spacing w:before="0" w:after="20" w:line="259" w:lineRule="auto"/>
        <w:jc w:val="both"/>
        <w:snapToGrid w:val="0"/>
      </w:pPr>
      <w:r>
        <w:rPr>
          <w:rFonts w:ascii="맑은 고딕" w:hAnsi="맑은 고딕" w:eastAsia="맑은 고딕"/>
          <w:b/>
          <w:sz w:val="14"/>
          <w:u w:val="none"/>
        </w:rPr>
        <w:t>33-8</w:t>
      </w:r>
      <w:r>
        <w:rPr>
          <w:rFonts w:ascii="맑은 고딕" w:hAnsi="맑은 고딕" w:eastAsia="맑은 고딕"/>
          <w:b w:val="0"/>
          <w:sz w:val="14"/>
          <w:u w:val="none"/>
        </w:rPr>
        <w:t xml:space="preserve"> </w:t>
      </w:r>
      <w:r>
        <w:rPr>
          <w:rFonts w:ascii="맑은 고딕" w:hAnsi="맑은 고딕" w:eastAsia="맑은 고딕"/>
          <w:b/>
          <w:sz w:val="14"/>
          <w:u w:val="none"/>
        </w:rPr>
        <w:t>① [지시어 함정]</w:t>
      </w:r>
      <w:r>
        <w:rPr>
          <w:rFonts w:ascii="맑은 고딕" w:hAnsi="맑은 고딕" w:eastAsia="맑은 고딕"/>
          <w:b w:val="0"/>
          <w:sz w:val="14"/>
          <w:u w:val="none"/>
        </w:rPr>
        <w:t xml:space="preserve"> This definition이 첫 문장을 받으므로 ①도 가능해 보이지만, 그러면 ‘문제가 있다’ 뒤에 그 정의를 옹호하는 realism 설명이 이어져 though의 방향과 어긋난다.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['고대 그리스인들은 시각 예술가의 목표가 시각 경험을 베끼는 것이라고 여겼다.', '이러한 접근은 고대 그리스 조각과 도기의 사실주의에서 나타난다.', '우리는 슬프게도, 시간과 날씨의 작용 때문에 고대 그리스 화가들의 그림이 오늘날 하나도 남아 있지 않다는 점에 주목해야 한다.', '우리는 Zeuxis와 Parhassios의 이야기 같은 일화, 고대 그리스 조각의 명백한 솜씨, 그리고 고대 그리스 도기에 남아 있는 그림을 근거로 그 그림들의 수준을 추측할 수 있을 뿐이다.', '하지만 현실을 베끼는 것으로서의 이 예술의 정의에는 문제가 있다.', '1950년대 뉴욕 화파의 지도자였던 Jackson Pollock은 자신의 예술에서 의도적으로 실재하는 사물을 베끼지 않았다.', '이 작품들을 그리는 동안, Pollock과 그의 동료 화가들은 알아볼 수 있는 사물과 닮은 표시나 부분을 만드는 것을 의식적으로 피하곤 했다.', '그들은 아무것도 베끼지 않은 예술 작품을 만드는 데 성공했고, 그리하여 모방—단순한 베끼기—으로서의 고대 그리스적 예술관이 예술을 충분히 정의하지 못한다는 것을 보여 주었다.']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['음악을 선율로 정의하는 데서도 비슷한 문제가 나타난다.', '오랫동안 사람들은 음악 작품이라면 듣는 사람이 흥얼거릴 수 있는 곡조를 담아야 한다고 여겼다.', '하지만 20세기에 일부 작곡가들은 선율이 전혀 없이 리듬과 소음만으로 지어진 작품을 썼다.', '청중은 여전히 그것들을 음악으로 받아들였다.', '그런 작품의 존재는 회화에서의 베끼기와 마찬가지로 선율이 그 예술을 정의하기에 충분하지 않다는 것을 보여 준다.']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