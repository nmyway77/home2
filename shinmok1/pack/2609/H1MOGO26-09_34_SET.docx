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H1MOGO26-09_34</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Our Bodies Know How to Run · 2026년 고1 9월 학력평가 34번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___/68.0점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60" w:lineRule="auto"/>
        <w:jc w:val="both"/>
        <w:snapToGrid w:val="0"/>
      </w:pPr>
      <w:r>
        <w:rPr>
          <w:rFonts w:ascii="맑은 고딕" w:hAnsi="맑은 고딕" w:eastAsia="맑은 고딕"/>
          <w:b w:val="0"/>
          <w:sz w:val="17"/>
          <w:u w:val="none"/>
        </w:rPr>
        <w:t xml:space="preserve">If our bodies know best, why </w:t>
      </w:r>
      <w:r>
        <w:rPr>
          <w:rFonts w:ascii="맑은 고딕" w:hAnsi="맑은 고딕" w:eastAsia="맑은 고딕"/>
          <w:b/>
          <w:color w:val="C01F1F"/>
          <w:sz w:val="17"/>
          <w:u w:val="none"/>
          <w:vertAlign w:val="superscript"/>
        </w:rPr>
        <w:t>1)</w:t>
      </w:r>
      <w:r>
        <w:rPr>
          <w:rFonts w:ascii="맑은 고딕" w:hAnsi="맑은 고딕" w:eastAsia="맑은 고딕"/>
          <w:b/>
          <w:sz w:val="17"/>
          <w:u w:val="none"/>
        </w:rPr>
        <w:t>[ are they / they are ]</w:t>
      </w:r>
      <w:r>
        <w:rPr>
          <w:rFonts w:ascii="맑은 고딕" w:hAnsi="맑은 고딕" w:eastAsia="맑은 고딕"/>
          <w:b w:val="0"/>
          <w:sz w:val="17"/>
          <w:u w:val="none"/>
        </w:rPr>
        <w:t xml:space="preserve"> so </w:t>
      </w:r>
      <w:r>
        <w:rPr>
          <w:rFonts w:ascii="맑은 고딕" w:hAnsi="맑은 고딕" w:eastAsia="맑은 고딕"/>
          <w:b/>
          <w:color w:val="C01F1F"/>
          <w:sz w:val="17"/>
          <w:u w:val="none"/>
          <w:vertAlign w:val="superscript"/>
        </w:rPr>
        <w:t>2)</w:t>
      </w:r>
      <w:r>
        <w:rPr>
          <w:rFonts w:ascii="맑은 고딕" w:hAnsi="맑은 고딕" w:eastAsia="맑은 고딕"/>
          <w:b/>
          <w:sz w:val="17"/>
          <w:u w:val="none"/>
        </w:rPr>
        <w:t>[ easily / easy ]</w:t>
      </w:r>
      <w:r>
        <w:rPr>
          <w:rFonts w:ascii="맑은 고딕" w:hAnsi="맑은 고딕" w:eastAsia="맑은 고딕"/>
          <w:b w:val="0"/>
          <w:sz w:val="17"/>
          <w:u w:val="none"/>
        </w:rPr>
        <w:t xml:space="preserve"> injured when we do something so </w:t>
      </w:r>
      <w:r>
        <w:rPr>
          <w:rFonts w:ascii="맑은 고딕" w:hAnsi="맑은 고딕" w:eastAsia="맑은 고딕"/>
          <w:b/>
          <w:color w:val="C01F1F"/>
          <w:sz w:val="17"/>
          <w:u w:val="none"/>
          <w:vertAlign w:val="superscript"/>
        </w:rPr>
        <w:t>3)</w:t>
      </w:r>
      <w:r>
        <w:rPr>
          <w:rFonts w:ascii="맑은 고딕" w:hAnsi="맑은 고딕" w:eastAsia="맑은 고딕"/>
          <w:b w:val="0"/>
          <w:sz w:val="17"/>
          <w:u w:val="none"/>
        </w:rPr>
        <w:t xml:space="preserve">________(seem) natural as running? On the one hand, running seems very </w:t>
      </w:r>
      <w:r>
        <w:rPr>
          <w:rFonts w:ascii="맑은 고딕" w:hAnsi="맑은 고딕" w:eastAsia="맑은 고딕"/>
          <w:b/>
          <w:color w:val="C01F1F"/>
          <w:sz w:val="17"/>
          <w:u w:val="none"/>
          <w:vertAlign w:val="superscript"/>
        </w:rPr>
        <w:t>4)</w:t>
      </w:r>
      <w:r>
        <w:rPr>
          <w:rFonts w:ascii="맑은 고딕" w:hAnsi="맑은 고딕" w:eastAsia="맑은 고딕"/>
          <w:b/>
          <w:sz w:val="17"/>
          <w:u w:val="none"/>
        </w:rPr>
        <w:t>[ easy / difficult ]</w:t>
      </w:r>
      <w:r>
        <w:rPr>
          <w:rFonts w:ascii="맑은 고딕" w:hAnsi="맑은 고딕" w:eastAsia="맑은 고딕"/>
          <w:b w:val="0"/>
          <w:sz w:val="17"/>
          <w:u w:val="none"/>
        </w:rPr>
        <w:t xml:space="preserve">, but that is only because our bodies are so very good at </w:t>
      </w:r>
      <w:r>
        <w:rPr>
          <w:rFonts w:ascii="맑은 고딕" w:hAnsi="맑은 고딕" w:eastAsia="맑은 고딕"/>
          <w:b/>
          <w:color w:val="C01F1F"/>
          <w:sz w:val="17"/>
          <w:u w:val="none"/>
          <w:vertAlign w:val="superscript"/>
        </w:rPr>
        <w:t>5)</w:t>
      </w:r>
      <w:r>
        <w:rPr>
          <w:rFonts w:ascii="맑은 고딕" w:hAnsi="맑은 고딕" w:eastAsia="맑은 고딕"/>
          <w:b/>
          <w:sz w:val="17"/>
          <w:u w:val="none"/>
        </w:rPr>
        <w:t>[ it / them ]</w:t>
      </w:r>
      <w:r>
        <w:rPr>
          <w:rFonts w:ascii="맑은 고딕" w:hAnsi="맑은 고딕" w:eastAsia="맑은 고딕"/>
          <w:b w:val="0"/>
          <w:sz w:val="17"/>
          <w:u w:val="none"/>
        </w:rPr>
        <w:t xml:space="preserve">. The most powerful </w:t>
      </w:r>
      <w:r>
        <w:rPr>
          <w:rFonts w:ascii="맑은 고딕" w:hAnsi="맑은 고딕" w:eastAsia="맑은 고딕"/>
          <w:b/>
          <w:color w:val="C01F1F"/>
          <w:sz w:val="17"/>
          <w:u w:val="none"/>
          <w:vertAlign w:val="superscript"/>
        </w:rPr>
        <w:t>6)</w:t>
      </w:r>
      <w:r>
        <w:rPr>
          <w:rFonts w:ascii="맑은 고딕" w:hAnsi="맑은 고딕" w:eastAsia="맑은 고딕"/>
          <w:b w:val="0"/>
          <w:sz w:val="17"/>
          <w:u w:val="none"/>
        </w:rPr>
        <w:t xml:space="preserve">s________ on the planet cannot administer the </w:t>
      </w:r>
      <w:r>
        <w:rPr>
          <w:rFonts w:ascii="맑은 고딕" w:hAnsi="맑은 고딕" w:eastAsia="맑은 고딕"/>
          <w:b/>
          <w:color w:val="C01F1F"/>
          <w:sz w:val="17"/>
          <w:u w:val="none"/>
          <w:vertAlign w:val="superscript"/>
        </w:rPr>
        <w:t>7)</w:t>
      </w:r>
      <w:r>
        <w:rPr>
          <w:rFonts w:ascii="맑은 고딕" w:hAnsi="맑은 고딕" w:eastAsia="맑은 고딕"/>
          <w:b/>
          <w:sz w:val="17"/>
          <w:u w:val="none"/>
        </w:rPr>
        <w:t>[ enormous / tiny ]</w:t>
      </w:r>
      <w:r>
        <w:rPr>
          <w:rFonts w:ascii="맑은 고딕" w:hAnsi="맑은 고딕" w:eastAsia="맑은 고딕"/>
          <w:b w:val="0"/>
          <w:sz w:val="17"/>
          <w:u w:val="none"/>
        </w:rPr>
        <w:t xml:space="preserve"> number of computations it </w:t>
      </w:r>
      <w:r>
        <w:rPr>
          <w:rFonts w:ascii="맑은 고딕" w:hAnsi="맑은 고딕" w:eastAsia="맑은 고딕"/>
          <w:b/>
          <w:color w:val="C01F1F"/>
          <w:sz w:val="17"/>
          <w:u w:val="none"/>
          <w:vertAlign w:val="superscript"/>
        </w:rPr>
        <w:t>8)</w:t>
      </w:r>
      <w:r>
        <w:rPr>
          <w:rFonts w:ascii="맑은 고딕" w:hAnsi="맑은 고딕" w:eastAsia="맑은 고딕"/>
          <w:b/>
          <w:sz w:val="17"/>
          <w:u w:val="none"/>
        </w:rPr>
        <w:t>[ takes / take ]</w:t>
      </w:r>
      <w:r>
        <w:rPr>
          <w:rFonts w:ascii="맑은 고딕" w:hAnsi="맑은 고딕" w:eastAsia="맑은 고딕"/>
          <w:b w:val="0"/>
          <w:sz w:val="17"/>
          <w:u w:val="none"/>
        </w:rPr>
        <w:t xml:space="preserve"> to run, untethered, on two legs. Wherever our running </w:t>
      </w:r>
      <w:r>
        <w:rPr>
          <w:rFonts w:ascii="맑은 고딕" w:hAnsi="맑은 고딕" w:eastAsia="맑은 고딕"/>
          <w:b/>
          <w:color w:val="C01F1F"/>
          <w:sz w:val="17"/>
          <w:u w:val="none"/>
          <w:vertAlign w:val="superscript"/>
        </w:rPr>
        <w:t>9)</w:t>
      </w:r>
      <w:r>
        <w:rPr>
          <w:rFonts w:ascii="맑은 고딕" w:hAnsi="맑은 고딕" w:eastAsia="맑은 고딕"/>
          <w:b w:val="0"/>
          <w:sz w:val="17"/>
          <w:u w:val="none"/>
        </w:rPr>
        <w:t xml:space="preserve">i________ is, running is not all </w:t>
      </w:r>
      <w:r>
        <w:rPr>
          <w:rFonts w:ascii="맑은 고딕" w:hAnsi="맑은 고딕" w:eastAsia="맑은 고딕"/>
          <w:b/>
          <w:color w:val="C01F1F"/>
          <w:sz w:val="17"/>
          <w:u w:val="none"/>
          <w:vertAlign w:val="superscript"/>
        </w:rPr>
        <w:t>10)</w:t>
      </w:r>
      <w:r>
        <w:rPr>
          <w:rFonts w:ascii="맑은 고딕" w:hAnsi="맑은 고딕" w:eastAsia="맑은 고딕"/>
          <w:b/>
          <w:sz w:val="17"/>
          <w:u w:val="none"/>
        </w:rPr>
        <w:t>[ conscious / unconscious ]</w:t>
      </w:r>
      <w:r>
        <w:rPr>
          <w:rFonts w:ascii="맑은 고딕" w:hAnsi="맑은 고딕" w:eastAsia="맑은 고딕"/>
          <w:b w:val="0"/>
          <w:sz w:val="17"/>
          <w:u w:val="none"/>
        </w:rPr>
        <w:t xml:space="preserve"> to us and is </w:t>
      </w:r>
      <w:r>
        <w:rPr>
          <w:rFonts w:ascii="맑은 고딕" w:hAnsi="맑은 고딕" w:eastAsia="맑은 고딕"/>
          <w:b/>
          <w:color w:val="C01F1F"/>
          <w:sz w:val="17"/>
          <w:u w:val="none"/>
          <w:vertAlign w:val="superscript"/>
        </w:rPr>
        <w:t>11)</w:t>
      </w:r>
      <w:r>
        <w:rPr>
          <w:rFonts w:ascii="맑은 고딕" w:hAnsi="맑은 고딕" w:eastAsia="맑은 고딕"/>
          <w:b/>
          <w:sz w:val="17"/>
          <w:u w:val="none"/>
        </w:rPr>
        <w:t>[ so / such ]</w:t>
      </w:r>
      <w:r>
        <w:rPr>
          <w:rFonts w:ascii="맑은 고딕" w:hAnsi="맑은 고딕" w:eastAsia="맑은 고딕"/>
          <w:b w:val="0"/>
          <w:sz w:val="17"/>
          <w:u w:val="none"/>
        </w:rPr>
        <w:t xml:space="preserve"> complicated that only the T-1000 Terminators of our </w:t>
      </w:r>
      <w:r>
        <w:rPr>
          <w:rFonts w:ascii="맑은 고딕" w:hAnsi="맑은 고딕" w:eastAsia="맑은 고딕"/>
          <w:b/>
          <w:color w:val="C01F1F"/>
          <w:sz w:val="17"/>
          <w:u w:val="none"/>
          <w:vertAlign w:val="superscript"/>
        </w:rPr>
        <w:t>12)</w:t>
      </w:r>
      <w:r>
        <w:rPr>
          <w:rFonts w:ascii="맑은 고딕" w:hAnsi="맑은 고딕" w:eastAsia="맑은 고딕"/>
          <w:b w:val="0"/>
          <w:sz w:val="17"/>
          <w:u w:val="none"/>
        </w:rPr>
        <w:t xml:space="preserve">________(imagine) are able to do it. Because our running knowledge is </w:t>
      </w:r>
      <w:r>
        <w:rPr>
          <w:rFonts w:ascii="맑은 고딕" w:hAnsi="맑은 고딕" w:eastAsia="맑은 고딕"/>
          <w:b/>
          <w:color w:val="C01F1F"/>
          <w:sz w:val="17"/>
          <w:u w:val="none"/>
          <w:vertAlign w:val="superscript"/>
        </w:rPr>
        <w:t>13)</w:t>
      </w:r>
      <w:r>
        <w:rPr>
          <w:rFonts w:ascii="맑은 고딕" w:hAnsi="맑은 고딕" w:eastAsia="맑은 고딕"/>
          <w:b w:val="0"/>
          <w:sz w:val="17"/>
          <w:u w:val="none"/>
        </w:rPr>
        <w:t xml:space="preserve">________(bury) so deeply within muscle </w:t>
      </w:r>
      <w:r>
        <w:rPr>
          <w:rFonts w:ascii="맑은 고딕" w:hAnsi="맑은 고딕" w:eastAsia="맑은 고딕"/>
          <w:b/>
          <w:color w:val="C01F1F"/>
          <w:sz w:val="17"/>
          <w:u w:val="none"/>
          <w:vertAlign w:val="superscript"/>
        </w:rPr>
        <w:t>14)</w:t>
      </w:r>
      <w:r>
        <w:rPr>
          <w:rFonts w:ascii="맑은 고딕" w:hAnsi="맑은 고딕" w:eastAsia="맑은 고딕"/>
          <w:b w:val="0"/>
          <w:sz w:val="17"/>
          <w:u w:val="none"/>
        </w:rPr>
        <w:t xml:space="preserve">f________, cells and our DNA, we have to accept that we cannot </w:t>
      </w:r>
      <w:r>
        <w:rPr>
          <w:rFonts w:ascii="맑은 고딕" w:hAnsi="맑은 고딕" w:eastAsia="맑은 고딕"/>
          <w:b/>
          <w:color w:val="C01F1F"/>
          <w:sz w:val="17"/>
          <w:u w:val="none"/>
          <w:vertAlign w:val="superscript"/>
        </w:rPr>
        <w:t>15)</w:t>
      </w:r>
      <w:r>
        <w:rPr>
          <w:rFonts w:ascii="맑은 고딕" w:hAnsi="맑은 고딕" w:eastAsia="맑은 고딕"/>
          <w:b/>
          <w:sz w:val="17"/>
          <w:u w:val="none"/>
        </w:rPr>
        <w:t>[ fully / full ]</w:t>
      </w:r>
      <w:r>
        <w:rPr>
          <w:rFonts w:ascii="맑은 고딕" w:hAnsi="맑은 고딕" w:eastAsia="맑은 고딕"/>
          <w:b w:val="0"/>
          <w:sz w:val="17"/>
          <w:u w:val="none"/>
        </w:rPr>
        <w:t xml:space="preserve"> explain its </w:t>
      </w:r>
      <w:r>
        <w:rPr>
          <w:rFonts w:ascii="맑은 고딕" w:hAnsi="맑은 고딕" w:eastAsia="맑은 고딕"/>
          <w:b/>
          <w:color w:val="C01F1F"/>
          <w:sz w:val="17"/>
          <w:u w:val="none"/>
          <w:vertAlign w:val="superscript"/>
        </w:rPr>
        <w:t>16)</w:t>
      </w:r>
      <w:r>
        <w:rPr>
          <w:rFonts w:ascii="맑은 고딕" w:hAnsi="맑은 고딕" w:eastAsia="맑은 고딕"/>
          <w:b w:val="0"/>
          <w:sz w:val="17"/>
          <w:u w:val="none"/>
        </w:rPr>
        <w:t xml:space="preserve">________(complex). That doesn’t mean our bodies don’t know how to do it. We may feel our way towards understanding the </w:t>
      </w:r>
      <w:r>
        <w:rPr>
          <w:rFonts w:ascii="맑은 고딕" w:hAnsi="맑은 고딕" w:eastAsia="맑은 고딕"/>
          <w:b/>
          <w:color w:val="C01F1F"/>
          <w:sz w:val="17"/>
          <w:u w:val="none"/>
          <w:vertAlign w:val="superscript"/>
        </w:rPr>
        <w:t>17)</w:t>
      </w:r>
      <w:r>
        <w:rPr>
          <w:rFonts w:ascii="맑은 고딕" w:hAnsi="맑은 고딕" w:eastAsia="맑은 고딕"/>
          <w:b w:val="0"/>
          <w:sz w:val="17"/>
          <w:u w:val="none"/>
        </w:rPr>
        <w:t xml:space="preserve">a________ of running by learning how to use our </w:t>
      </w:r>
      <w:r>
        <w:rPr>
          <w:rFonts w:ascii="맑은 고딕" w:hAnsi="맑은 고딕" w:eastAsia="맑은 고딕"/>
          <w:b/>
          <w:color w:val="C01F1F"/>
          <w:sz w:val="17"/>
          <w:u w:val="none"/>
          <w:vertAlign w:val="superscript"/>
        </w:rPr>
        <w:t>18)</w:t>
      </w:r>
      <w:r>
        <w:rPr>
          <w:rFonts w:ascii="맑은 고딕" w:hAnsi="맑은 고딕" w:eastAsia="맑은 고딕"/>
          <w:b w:val="0"/>
          <w:sz w:val="17"/>
          <w:u w:val="none"/>
        </w:rPr>
        <w:t xml:space="preserve">s________, getting them </w:t>
      </w:r>
      <w:r>
        <w:rPr>
          <w:rFonts w:ascii="맑은 고딕" w:hAnsi="맑은 고딕" w:eastAsia="맑은 고딕"/>
          <w:b/>
          <w:color w:val="C01F1F"/>
          <w:sz w:val="17"/>
          <w:u w:val="none"/>
          <w:vertAlign w:val="superscript"/>
        </w:rPr>
        <w:t>19)</w:t>
      </w:r>
      <w:r>
        <w:rPr>
          <w:rFonts w:ascii="맑은 고딕" w:hAnsi="맑은 고딕" w:eastAsia="맑은 고딕"/>
          <w:b/>
          <w:sz w:val="17"/>
          <w:u w:val="none"/>
        </w:rPr>
        <w:t>[ to fire / fire ]</w:t>
      </w:r>
      <w:r>
        <w:rPr>
          <w:rFonts w:ascii="맑은 고딕" w:hAnsi="맑은 고딕" w:eastAsia="맑은 고딕"/>
          <w:b w:val="0"/>
          <w:sz w:val="17"/>
          <w:u w:val="none"/>
        </w:rPr>
        <w:t xml:space="preserve">, and </w:t>
      </w:r>
      <w:r>
        <w:rPr>
          <w:rFonts w:ascii="맑은 고딕" w:hAnsi="맑은 고딕" w:eastAsia="맑은 고딕"/>
          <w:b/>
          <w:color w:val="C01F1F"/>
          <w:sz w:val="17"/>
          <w:u w:val="none"/>
          <w:vertAlign w:val="superscript"/>
        </w:rPr>
        <w:t>20)</w:t>
      </w:r>
      <w:r>
        <w:rPr>
          <w:rFonts w:ascii="맑은 고딕" w:hAnsi="맑은 고딕" w:eastAsia="맑은 고딕"/>
          <w:b/>
          <w:sz w:val="17"/>
          <w:u w:val="none"/>
        </w:rPr>
        <w:t>[ seeing / seen ]</w:t>
      </w:r>
      <w:r>
        <w:rPr>
          <w:rFonts w:ascii="맑은 고딕" w:hAnsi="맑은 고딕" w:eastAsia="맑은 고딕"/>
          <w:b w:val="0"/>
          <w:sz w:val="17"/>
          <w:u w:val="none"/>
        </w:rPr>
        <w:t xml:space="preserve"> what they are capable of, and accepting that our bodies know more about running than we ever </w:t>
      </w:r>
      <w:r>
        <w:rPr>
          <w:rFonts w:ascii="맑은 고딕" w:hAnsi="맑은 고딕" w:eastAsia="맑은 고딕"/>
          <w:b/>
          <w:color w:val="C01F1F"/>
          <w:sz w:val="17"/>
          <w:u w:val="none"/>
          <w:vertAlign w:val="superscript"/>
        </w:rPr>
        <w:t>21)</w:t>
      </w:r>
      <w:r>
        <w:rPr>
          <w:rFonts w:ascii="맑은 고딕" w:hAnsi="맑은 고딕" w:eastAsia="맑은 고딕"/>
          <w:b/>
          <w:sz w:val="17"/>
          <w:u w:val="none"/>
        </w:rPr>
        <w:t>[ will / do ]</w:t>
      </w:r>
      <w:r>
        <w:rPr>
          <w:rFonts w:ascii="맑은 고딕" w:hAnsi="맑은 고딕" w:eastAsia="맑은 고딕"/>
          <w:b w:val="0"/>
          <w:sz w:val="17"/>
          <w:u w:val="none"/>
        </w:rPr>
        <w:t>.</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none"/>
        </w:rPr>
        <w:t xml:space="preserve">… running is not all conscious to us and is </w:t>
      </w:r>
      <w:r>
        <w:rPr>
          <w:rFonts w:ascii="맑은 고딕" w:hAnsi="맑은 고딕" w:eastAsia="맑은 고딕"/>
          <w:b w:val="0"/>
          <w:sz w:val="17"/>
          <w:u w:val="single"/>
        </w:rPr>
        <w:t>so complicated that</w:t>
      </w:r>
      <w:r>
        <w:rPr>
          <w:rFonts w:ascii="맑은 고딕" w:hAnsi="맑은 고딕" w:eastAsia="맑은 고딕"/>
          <w:b w:val="0"/>
          <w:sz w:val="17"/>
          <w:u w:val="none"/>
        </w:rPr>
        <w:t xml:space="preserve"> only …  → 제시 교정: </w:t>
      </w:r>
      <w:r>
        <w:rPr>
          <w:rFonts w:ascii="맑은 고딕" w:hAnsi="맑은 고딕" w:eastAsia="맑은 고딕"/>
          <w:b/>
          <w:sz w:val="17"/>
          <w:u w:val="none"/>
        </w:rPr>
        <w:t>such complicated that</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none"/>
        </w:rPr>
        <w:t xml:space="preserve">… learning how to use our senses, getting them </w:t>
      </w:r>
      <w:r>
        <w:rPr>
          <w:rFonts w:ascii="맑은 고딕" w:hAnsi="맑은 고딕" w:eastAsia="맑은 고딕"/>
          <w:b w:val="0"/>
          <w:sz w:val="17"/>
          <w:u w:val="single"/>
        </w:rPr>
        <w:t>to fire</w:t>
      </w:r>
      <w:r>
        <w:rPr>
          <w:rFonts w:ascii="맑은 고딕" w:hAnsi="맑은 고딕" w:eastAsia="맑은 고딕"/>
          <w:b w:val="0"/>
          <w:sz w:val="17"/>
          <w:u w:val="none"/>
        </w:rPr>
        <w:t xml:space="preserve">, …  → 제시 교정: </w:t>
      </w:r>
      <w:r>
        <w:rPr>
          <w:rFonts w:ascii="맑은 고딕" w:hAnsi="맑은 고딕" w:eastAsia="맑은 고딕"/>
          <w:b/>
          <w:sz w:val="17"/>
          <w:u w:val="none"/>
        </w:rPr>
        <w:t>firing</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single"/>
        </w:rPr>
        <w:t>That</w:t>
      </w:r>
      <w:r>
        <w:rPr>
          <w:rFonts w:ascii="맑은 고딕" w:hAnsi="맑은 고딕" w:eastAsia="맑은 고딕"/>
          <w:b w:val="0"/>
          <w:sz w:val="17"/>
          <w:u w:val="none"/>
        </w:rPr>
        <w:t xml:space="preserve"> doesn’t mean our bodies don’t know how to do it.  → 제시 교정: </w:t>
      </w:r>
      <w:r>
        <w:rPr>
          <w:rFonts w:ascii="맑은 고딕" w:hAnsi="맑은 고딕" w:eastAsia="맑은 고딕"/>
          <w:b/>
          <w:sz w:val="17"/>
          <w:u w:val="none"/>
        </w:rPr>
        <w:t>This</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달리기는 매우 쉬워 보이지만, 그것은 오직 우리 몸이 그것을 아주 잘하기 때문이다.</w:t>
      </w:r>
    </w:p>
    <w:p>
      <w:pPr>
        <w:spacing w:before="0" w:after="0" w:line="264" w:lineRule="auto"/>
        <w:ind w:left="160"/>
        <w:snapToGrid w:val="0"/>
        <w:shd w:val="clear" w:color="auto" w:fill="F3F3F3"/>
      </w:pPr>
      <w:r>
        <w:rPr>
          <w:rFonts w:ascii="맑은 고딕" w:hAnsi="맑은 고딕" w:eastAsia="맑은 고딕"/>
          <w:b w:val="0"/>
          <w:sz w:val="17"/>
          <w:u w:val="none"/>
        </w:rPr>
        <w:t>running / seem / very easy / but / that / is / only / our bodies / are / so very good / at it / because of</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우리는 그것의 복잡성을 완전히 설명할 수 없다는 것을 받아들여야 한다.</w:t>
      </w:r>
    </w:p>
    <w:p>
      <w:pPr>
        <w:spacing w:before="0" w:after="0" w:line="264" w:lineRule="auto"/>
        <w:ind w:left="160"/>
        <w:snapToGrid w:val="0"/>
        <w:shd w:val="clear" w:color="auto" w:fill="F3F3F3"/>
      </w:pPr>
      <w:r>
        <w:rPr>
          <w:rFonts w:ascii="맑은 고딕" w:hAnsi="맑은 고딕" w:eastAsia="맑은 고딕"/>
          <w:b w:val="0"/>
          <w:sz w:val="17"/>
          <w:u w:val="none"/>
        </w:rPr>
        <w:t>we / have to / accept / we / cannot / fully / explain / its / complexity / complicated</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필요한 단어 1개만 어형 변형</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none"/>
        </w:rPr>
        <w:t>지구상 가장 강력한 슈퍼컴퓨터도 두 다리로 달리는 데 필요한 엄청난 수의 계산을 처리할 수 없다.</w:t>
      </w:r>
    </w:p>
    <w:p>
      <w:pPr>
        <w:spacing w:before="0" w:after="0" w:line="264" w:lineRule="auto"/>
        <w:ind w:left="160"/>
        <w:snapToGrid w:val="0"/>
        <w:shd w:val="clear" w:color="auto" w:fill="F3F3F3"/>
      </w:pPr>
      <w:r>
        <w:rPr>
          <w:rFonts w:ascii="맑은 고딕" w:hAnsi="맑은 고딕" w:eastAsia="맑은 고딕"/>
          <w:b w:val="0"/>
          <w:sz w:val="17"/>
          <w:u w:val="none"/>
        </w:rPr>
        <w:t>the most powerful supercomputer / on the planet / cannot / administer / the enormous number of computations / it / take / to run / on two legs</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val="0"/>
          <w:sz w:val="17"/>
          <w:u w:val="none"/>
        </w:rPr>
        <w:t xml:space="preserve">why are </w:t>
      </w:r>
      <w:r>
        <w:rPr>
          <w:rFonts w:ascii="맑은 고딕" w:hAnsi="맑은 고딕" w:eastAsia="맑은 고딕"/>
          <w:b/>
          <w:sz w:val="17"/>
          <w:u w:val="none"/>
        </w:rPr>
        <w:t>they</w:t>
      </w:r>
      <w:r>
        <w:rPr>
          <w:rFonts w:ascii="맑은 고딕" w:hAnsi="맑은 고딕" w:eastAsia="맑은 고딕"/>
          <w:b w:val="0"/>
          <w:sz w:val="17"/>
          <w:u w:val="none"/>
        </w:rPr>
        <w:t xml:space="preserve"> so easily injured — they가 가리키는 말(2단어): 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val="0"/>
          <w:sz w:val="17"/>
          <w:u w:val="none"/>
        </w:rPr>
        <w:t xml:space="preserve">but </w:t>
      </w:r>
      <w:r>
        <w:rPr>
          <w:rFonts w:ascii="맑은 고딕" w:hAnsi="맑은 고딕" w:eastAsia="맑은 고딕"/>
          <w:b/>
          <w:sz w:val="17"/>
          <w:u w:val="none"/>
        </w:rPr>
        <w:t>that</w:t>
      </w:r>
      <w:r>
        <w:rPr>
          <w:rFonts w:ascii="맑은 고딕" w:hAnsi="맑은 고딕" w:eastAsia="맑은 고딕"/>
          <w:b w:val="0"/>
          <w:sz w:val="17"/>
          <w:u w:val="none"/>
        </w:rPr>
        <w:t xml:space="preserve"> is only because … — that이 가리키는 내용을 우리말로: 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val="0"/>
          <w:sz w:val="17"/>
          <w:u w:val="none"/>
        </w:rPr>
        <w:t xml:space="preserve">are able to do </w:t>
      </w:r>
      <w:r>
        <w:rPr>
          <w:rFonts w:ascii="맑은 고딕" w:hAnsi="맑은 고딕" w:eastAsia="맑은 고딕"/>
          <w:b/>
          <w:sz w:val="17"/>
          <w:u w:val="none"/>
        </w:rPr>
        <w:t>it</w:t>
      </w:r>
      <w:r>
        <w:rPr>
          <w:rFonts w:ascii="맑은 고딕" w:hAnsi="맑은 고딕" w:eastAsia="맑은 고딕"/>
          <w:b w:val="0"/>
          <w:sz w:val="17"/>
          <w:u w:val="none"/>
        </w:rPr>
        <w:t xml:space="preserve"> — it이 가리키는 말(1단어): 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val="0"/>
          <w:sz w:val="17"/>
          <w:u w:val="none"/>
        </w:rPr>
        <w:t xml:space="preserve">getting </w:t>
      </w:r>
      <w:r>
        <w:rPr>
          <w:rFonts w:ascii="맑은 고딕" w:hAnsi="맑은 고딕" w:eastAsia="맑은 고딕"/>
          <w:b/>
          <w:sz w:val="17"/>
          <w:u w:val="none"/>
        </w:rPr>
        <w:t>them</w:t>
      </w:r>
      <w:r>
        <w:rPr>
          <w:rFonts w:ascii="맑은 고딕" w:hAnsi="맑은 고딕" w:eastAsia="맑은 고딕"/>
          <w:b w:val="0"/>
          <w:sz w:val="17"/>
          <w:u w:val="none"/>
        </w:rPr>
        <w:t xml:space="preserve"> to fire — them이 가리키는 말(2단어): 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60" w:lineRule="auto"/>
        <w:jc w:val="both"/>
        <w:snapToGrid w:val="0"/>
      </w:pPr>
      <w:r>
        <w:rPr>
          <w:rFonts w:ascii="맑은 고딕" w:hAnsi="맑은 고딕" w:eastAsia="맑은 고딕"/>
          <w:b w:val="0"/>
          <w:sz w:val="17"/>
          <w:u w:val="none"/>
        </w:rPr>
        <w:t xml:space="preserve">Catching a ball is another task our bodies handle better than our minds can describe. A child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who / which ]</w:t>
      </w:r>
      <w:r>
        <w:rPr>
          <w:rFonts w:ascii="맑은 고딕" w:hAnsi="맑은 고딕" w:eastAsia="맑은 고딕"/>
          <w:b w:val="0"/>
          <w:sz w:val="17"/>
          <w:u w:val="none"/>
        </w:rPr>
        <w:t xml:space="preserve"> catches a high ball is solving, in a moment, problems of speed, angle, and wind that would take pages of equations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to write / writing ]</w:t>
      </w:r>
      <w:r>
        <w:rPr>
          <w:rFonts w:ascii="맑은 고딕" w:hAnsi="맑은 고딕" w:eastAsia="맑은 고딕"/>
          <w:b w:val="0"/>
          <w:sz w:val="17"/>
          <w:u w:val="none"/>
        </w:rPr>
        <w:t xml:space="preserve"> out. She cannot explain how she does it, yet her hands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arrive / arrives ]</w:t>
      </w:r>
      <w:r>
        <w:rPr>
          <w:rFonts w:ascii="맑은 고딕" w:hAnsi="맑은 고딕" w:eastAsia="맑은 고딕"/>
          <w:b w:val="0"/>
          <w:sz w:val="17"/>
          <w:u w:val="none"/>
        </w:rPr>
        <w:t xml:space="preserve"> at exactly the right place.</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Our bodies know how to run even though we cannot f____________ explain the process.</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13 · 서답형 7 · 68.0점)</w:t>
      </w:r>
    </w:p>
    <w:p>
      <w:pPr>
        <w:keepNext/>
        <w:spacing w:before="80" w:after="20" w:line="276" w:lineRule="auto"/>
        <w:snapToGrid w:val="0"/>
      </w:pPr>
      <w:r>
        <w:rPr>
          <w:rFonts w:ascii="맑은 고딕" w:hAnsi="맑은 고딕" w:eastAsia="맑은 고딕"/>
          <w:b/>
          <w:sz w:val="17"/>
          <w:u w:val="none"/>
        </w:rPr>
        <w:t>34-1.</w:t>
      </w:r>
      <w:r>
        <w:rPr>
          <w:rFonts w:ascii="맑은 고딕" w:hAnsi="맑은 고딕" w:eastAsia="맑은 고딕"/>
          <w:b w:val="0"/>
          <w:sz w:val="17"/>
          <w:u w:val="none"/>
        </w:rPr>
        <w:t xml:space="preserve"> 다음 글의 제목으로 가장 적절한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If our bodies know best, why are they easily injured when we do something so seemingly natural as running? On the one hand, running seems very easy, but that is only because our bodies are so very good at it. The most powerful supercomputer on the planet cannot administer the enormous number of computations it takes to run, untethered, on two legs. Wherever our running intelligence is, running is not all conscious to us and is so complicated that only the T-1000 Terminators of our imagination are able to do it. Because our running knowledge is buried so deeply within muscle fibres, cells and our DNA, we have to accept that we cannot fully explain its complexities. That doesn't mean our bodies don't know how to do it. We may feel our way towards understanding the alchemy of running by learning how to use our senses, getting them firing, and seeing what they are capable of, and accepting that our bodies know more about running than we ever will.</w:t>
      </w:r>
    </w:p>
    <w:p>
      <w:pPr>
        <w:spacing w:before="0" w:after="0" w:line="269" w:lineRule="auto"/>
        <w:ind w:left="180" w:hanging="180"/>
        <w:snapToGrid w:val="0"/>
      </w:pPr>
      <w:r>
        <w:rPr>
          <w:rFonts w:ascii="맑은 고딕" w:hAnsi="맑은 고딕" w:eastAsia="맑은 고딕"/>
          <w:b w:val="0"/>
          <w:sz w:val="17"/>
          <w:u w:val="none"/>
        </w:rPr>
        <w:t>① Why Supercomputers Will Soon Run Just Like Us</w:t>
      </w:r>
    </w:p>
    <w:p>
      <w:pPr>
        <w:spacing w:before="0" w:after="0" w:line="269" w:lineRule="auto"/>
        <w:ind w:left="180" w:hanging="180"/>
        <w:snapToGrid w:val="0"/>
      </w:pPr>
      <w:r>
        <w:rPr>
          <w:rFonts w:ascii="맑은 고딕" w:hAnsi="맑은 고딕" w:eastAsia="맑은 고딕"/>
          <w:b w:val="0"/>
          <w:sz w:val="17"/>
          <w:u w:val="none"/>
        </w:rPr>
        <w:t>② Ten Rules Every Runner Must Follow to Avoid Injury</w:t>
      </w:r>
    </w:p>
    <w:p>
      <w:pPr>
        <w:spacing w:before="0" w:after="0" w:line="269" w:lineRule="auto"/>
        <w:ind w:left="180" w:hanging="180"/>
        <w:snapToGrid w:val="0"/>
      </w:pPr>
      <w:r>
        <w:rPr>
          <w:rFonts w:ascii="맑은 고딕" w:hAnsi="맑은 고딕" w:eastAsia="맑은 고딕"/>
          <w:b w:val="0"/>
          <w:sz w:val="17"/>
          <w:u w:val="none"/>
        </w:rPr>
        <w:t>③ The Body Knows: Why We Run Better Than We Can Explain</w:t>
      </w:r>
    </w:p>
    <w:p>
      <w:pPr>
        <w:spacing w:before="0" w:after="0" w:line="269" w:lineRule="auto"/>
        <w:ind w:left="180" w:hanging="180"/>
        <w:snapToGrid w:val="0"/>
      </w:pPr>
      <w:r>
        <w:rPr>
          <w:rFonts w:ascii="맑은 고딕" w:hAnsi="맑은 고딕" w:eastAsia="맑은 고딕"/>
          <w:b w:val="0"/>
          <w:sz w:val="17"/>
          <w:u w:val="none"/>
        </w:rPr>
        <w:t>④ Conscious Control: The Secret to a Perfect Running Form</w:t>
      </w:r>
    </w:p>
    <w:p>
      <w:pPr>
        <w:spacing w:before="0" w:after="0" w:line="269" w:lineRule="auto"/>
        <w:ind w:left="180" w:hanging="180"/>
        <w:snapToGrid w:val="0"/>
      </w:pPr>
      <w:r>
        <w:rPr>
          <w:rFonts w:ascii="맑은 고딕" w:hAnsi="맑은 고딕" w:eastAsia="맑은 고딕"/>
          <w:b w:val="0"/>
          <w:sz w:val="17"/>
          <w:u w:val="none"/>
        </w:rPr>
        <w:t>⑤ From Terminators to Track: Science Fiction Meets Sport</w:t>
      </w:r>
    </w:p>
    <w:p>
      <w:pPr>
        <w:keepNext/>
        <w:spacing w:before="80" w:after="20" w:line="276" w:lineRule="auto"/>
        <w:snapToGrid w:val="0"/>
      </w:pPr>
      <w:r>
        <w:rPr>
          <w:rFonts w:ascii="맑은 고딕" w:hAnsi="맑은 고딕" w:eastAsia="맑은 고딕"/>
          <w:b/>
          <w:sz w:val="17"/>
          <w:u w:val="none"/>
        </w:rPr>
        <w:t>34-2.</w:t>
      </w:r>
      <w:r>
        <w:rPr>
          <w:rFonts w:ascii="맑은 고딕" w:hAnsi="맑은 고딕" w:eastAsia="맑은 고딕"/>
          <w:b w:val="0"/>
          <w:sz w:val="17"/>
          <w:u w:val="none"/>
        </w:rPr>
        <w:t xml:space="preserve"> 다음 글의 요지를 가장 잘 나타내는 속담은?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If our bodies know best, why are they easily injured when we do something so seemingly natural as running? On the one hand, running seems very easy, but that is only because our bodies are so very good at it. The most powerful supercomputer on the planet cannot administer the enormous number of computations it takes to run, untethered, on two legs. Wherever our running intelligence is, running is not all conscious to us and is so complicated that only the T-1000 Terminators of our imagination are able to do it. Because our running knowledge is buried so deeply within muscle fibres, cells and our DNA, we have to accept that we cannot fully explain its complexities. That doesn't mean our bodies don't know how to do it. We may feel our way towards understanding the alchemy of running by learning how to use our senses, getting them firing, and seeing what they are capable of, and accepting that our bodies know more about running than we ever will.</w:t>
      </w:r>
    </w:p>
    <w:p>
      <w:pPr>
        <w:spacing w:before="0" w:after="0" w:line="269" w:lineRule="auto"/>
        <w:ind w:left="180" w:hanging="180"/>
        <w:snapToGrid w:val="0"/>
      </w:pPr>
      <w:r>
        <w:rPr>
          <w:rFonts w:ascii="맑은 고딕" w:hAnsi="맑은 고딕" w:eastAsia="맑은 고딕"/>
          <w:b w:val="0"/>
          <w:sz w:val="17"/>
          <w:u w:val="none"/>
        </w:rPr>
        <w:t>① Practice makes perfect.</w:t>
      </w:r>
    </w:p>
    <w:p>
      <w:pPr>
        <w:spacing w:before="0" w:after="0" w:line="269" w:lineRule="auto"/>
        <w:ind w:left="180" w:hanging="180"/>
        <w:snapToGrid w:val="0"/>
      </w:pPr>
      <w:r>
        <w:rPr>
          <w:rFonts w:ascii="맑은 고딕" w:hAnsi="맑은 고딕" w:eastAsia="맑은 고딕"/>
          <w:b w:val="0"/>
          <w:sz w:val="17"/>
          <w:u w:val="none"/>
        </w:rPr>
        <w:t>② Knowledge is power.</w:t>
      </w:r>
    </w:p>
    <w:p>
      <w:pPr>
        <w:spacing w:before="0" w:after="0" w:line="269" w:lineRule="auto"/>
        <w:ind w:left="180" w:hanging="180"/>
        <w:snapToGrid w:val="0"/>
      </w:pPr>
      <w:r>
        <w:rPr>
          <w:rFonts w:ascii="맑은 고딕" w:hAnsi="맑은 고딕" w:eastAsia="맑은 고딕"/>
          <w:b w:val="0"/>
          <w:sz w:val="17"/>
          <w:u w:val="none"/>
        </w:rPr>
        <w:t>③ Some things are better felt than explained.</w:t>
      </w:r>
    </w:p>
    <w:p>
      <w:pPr>
        <w:spacing w:before="0" w:after="0" w:line="269" w:lineRule="auto"/>
        <w:ind w:left="180" w:hanging="180"/>
        <w:snapToGrid w:val="0"/>
      </w:pPr>
      <w:r>
        <w:rPr>
          <w:rFonts w:ascii="맑은 고딕" w:hAnsi="맑은 고딕" w:eastAsia="맑은 고딕"/>
          <w:b w:val="0"/>
          <w:sz w:val="17"/>
          <w:u w:val="none"/>
        </w:rPr>
        <w:t>④ No pain, no gain.</w:t>
      </w:r>
    </w:p>
    <w:p>
      <w:pPr>
        <w:spacing w:before="0" w:after="0" w:line="269" w:lineRule="auto"/>
        <w:ind w:left="180" w:hanging="180"/>
        <w:snapToGrid w:val="0"/>
      </w:pPr>
      <w:r>
        <w:rPr>
          <w:rFonts w:ascii="맑은 고딕" w:hAnsi="맑은 고딕" w:eastAsia="맑은 고딕"/>
          <w:b w:val="0"/>
          <w:sz w:val="17"/>
          <w:u w:val="none"/>
        </w:rPr>
        <w:t>⑤ Look before you leap.</w:t>
      </w:r>
    </w:p>
    <w:p>
      <w:pPr>
        <w:keepNext/>
        <w:spacing w:before="80" w:after="20" w:line="276" w:lineRule="auto"/>
        <w:snapToGrid w:val="0"/>
      </w:pPr>
      <w:r>
        <w:rPr>
          <w:rFonts w:ascii="맑은 고딕" w:hAnsi="맑은 고딕" w:eastAsia="맑은 고딕"/>
          <w:b/>
          <w:sz w:val="17"/>
          <w:u w:val="none"/>
        </w:rPr>
        <w:t>34-3.</w:t>
      </w:r>
      <w:r>
        <w:rPr>
          <w:rFonts w:ascii="맑은 고딕" w:hAnsi="맑은 고딕" w:eastAsia="맑은 고딕"/>
          <w:b w:val="0"/>
          <w:sz w:val="17"/>
          <w:u w:val="none"/>
        </w:rPr>
        <w:t xml:space="preserve"> 다음 글의 내용과 일치하지 </w:t>
      </w:r>
      <w:r>
        <w:rPr>
          <w:rFonts w:ascii="맑은 고딕" w:hAnsi="맑은 고딕" w:eastAsia="맑은 고딕"/>
          <w:b/>
          <w:sz w:val="17"/>
          <w:u w:val="none"/>
        </w:rPr>
        <w:t>않는</w:t>
      </w:r>
      <w:r>
        <w:rPr>
          <w:rFonts w:ascii="맑은 고딕" w:hAnsi="맑은 고딕" w:eastAsia="맑은 고딕"/>
          <w:b w:val="0"/>
          <w:sz w:val="17"/>
          <w:u w:val="none"/>
        </w:rPr>
        <w:t xml:space="preserve">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If our bodies know best, why are they easily injured when we do something so seemingly natural as running? On the one hand, running seems very easy, but that is only because our bodies are so very good at it. The most powerful supercomputer on the planet cannot administer the enormous number of computations it takes to run, untethered, on two legs. Wherever our running intelligence is, running is not all conscious to us and is so complicated that only the T-1000 Terminators of our imagination are able to do it. Because our running knowledge is buried so deeply within muscle fibres, cells and our DNA, we have to accept that we cannot fully explain its complexities. That doesn't mean our bodies don't know how to do it. We may feel our way towards understanding the alchemy of running by learning how to use our senses, getting them firing, and seeing what they are capable of, and accepting that our bodies know more about running than we ever will.</w:t>
      </w:r>
    </w:p>
    <w:p>
      <w:pPr>
        <w:spacing w:before="0" w:after="0" w:line="269" w:lineRule="auto"/>
        <w:ind w:left="180" w:hanging="180"/>
        <w:snapToGrid w:val="0"/>
      </w:pPr>
      <w:r>
        <w:rPr>
          <w:rFonts w:ascii="맑은 고딕" w:hAnsi="맑은 고딕" w:eastAsia="맑은 고딕"/>
          <w:b w:val="0"/>
          <w:sz w:val="17"/>
          <w:u w:val="none"/>
        </w:rPr>
        <w:t>① 달리기가 쉬워 보이는 것은 우리 몸이 그것에 매우 능숙하기 때문일 뿐이다.</w:t>
      </w:r>
    </w:p>
    <w:p>
      <w:pPr>
        <w:spacing w:before="0" w:after="0" w:line="269" w:lineRule="auto"/>
        <w:ind w:left="180" w:hanging="180"/>
        <w:snapToGrid w:val="0"/>
      </w:pPr>
      <w:r>
        <w:rPr>
          <w:rFonts w:ascii="맑은 고딕" w:hAnsi="맑은 고딕" w:eastAsia="맑은 고딕"/>
          <w:b w:val="0"/>
          <w:sz w:val="17"/>
          <w:u w:val="none"/>
        </w:rPr>
        <w:t>② 지구상 가장 강력한 슈퍼컴퓨터도 두 다리로 달리는 데 필요한 계산을 처리하지 못한다.</w:t>
      </w:r>
    </w:p>
    <w:p>
      <w:pPr>
        <w:spacing w:before="0" w:after="0" w:line="269" w:lineRule="auto"/>
        <w:ind w:left="180" w:hanging="180"/>
        <w:snapToGrid w:val="0"/>
      </w:pPr>
      <w:r>
        <w:rPr>
          <w:rFonts w:ascii="맑은 고딕" w:hAnsi="맑은 고딕" w:eastAsia="맑은 고딕"/>
          <w:b w:val="0"/>
          <w:sz w:val="17"/>
          <w:u w:val="none"/>
        </w:rPr>
        <w:t>③ 달리기는 우리에게 전적으로 의식적인 활동이며 그 절차를 낱낱이 자각할 수 있다.</w:t>
      </w:r>
    </w:p>
    <w:p>
      <w:pPr>
        <w:spacing w:before="0" w:after="0" w:line="269" w:lineRule="auto"/>
        <w:ind w:left="180" w:hanging="180"/>
        <w:snapToGrid w:val="0"/>
      </w:pPr>
      <w:r>
        <w:rPr>
          <w:rFonts w:ascii="맑은 고딕" w:hAnsi="맑은 고딕" w:eastAsia="맑은 고딕"/>
          <w:b w:val="0"/>
          <w:sz w:val="17"/>
          <w:u w:val="none"/>
        </w:rPr>
        <w:t>④ 달리기 지식은 근섬유·세포·DNA에 깊이 묻혀 있어 그 복잡성을 완전히 설명할 수 없다.</w:t>
      </w:r>
    </w:p>
    <w:p>
      <w:pPr>
        <w:spacing w:before="0" w:after="0" w:line="269" w:lineRule="auto"/>
        <w:ind w:left="180" w:hanging="180"/>
        <w:snapToGrid w:val="0"/>
      </w:pPr>
      <w:r>
        <w:rPr>
          <w:rFonts w:ascii="맑은 고딕" w:hAnsi="맑은 고딕" w:eastAsia="맑은 고딕"/>
          <w:b w:val="0"/>
          <w:sz w:val="17"/>
          <w:u w:val="none"/>
        </w:rPr>
        <w:t>⑤ 필자는 감각을 사용하는 법을 배움으로써 달리기의 이해에 다가갈 수 있다고 본다.</w:t>
      </w:r>
    </w:p>
    <w:p>
      <w:pPr>
        <w:keepNext/>
        <w:spacing w:before="80" w:after="20" w:line="276" w:lineRule="auto"/>
        <w:snapToGrid w:val="0"/>
      </w:pPr>
      <w:r>
        <w:rPr>
          <w:rFonts w:ascii="맑은 고딕" w:hAnsi="맑은 고딕" w:eastAsia="맑은 고딕"/>
          <w:b/>
          <w:sz w:val="17"/>
          <w:u w:val="none"/>
        </w:rPr>
        <w:t>34-4.</w:t>
      </w:r>
      <w:r>
        <w:rPr>
          <w:rFonts w:ascii="맑은 고딕" w:hAnsi="맑은 고딕" w:eastAsia="맑은 고딕"/>
          <w:b w:val="0"/>
          <w:sz w:val="17"/>
          <w:u w:val="none"/>
        </w:rPr>
        <w:t xml:space="preserve"> 다음 글의 밑줄 친 부분 중, 어법상 </w:t>
      </w:r>
      <w:r>
        <w:rPr>
          <w:rFonts w:ascii="맑은 고딕" w:hAnsi="맑은 고딕" w:eastAsia="맑은 고딕"/>
          <w:b/>
          <w:sz w:val="17"/>
          <w:u w:val="none"/>
        </w:rPr>
        <w:t>틀린</w:t>
      </w:r>
      <w:r>
        <w:rPr>
          <w:rFonts w:ascii="맑은 고딕" w:hAnsi="맑은 고딕" w:eastAsia="맑은 고딕"/>
          <w:b w:val="0"/>
          <w:sz w:val="17"/>
          <w:u w:val="none"/>
        </w:rPr>
        <w:t xml:space="preserve">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If our bodies know best, why ① </w:t>
      </w:r>
      <w:r>
        <w:rPr>
          <w:rFonts w:ascii="맑은 고딕" w:hAnsi="맑은 고딕" w:eastAsia="맑은 고딕"/>
          <w:b w:val="0"/>
          <w:sz w:val="17"/>
          <w:u w:val="single"/>
        </w:rPr>
        <w:t>are they easily injured</w:t>
      </w:r>
      <w:r>
        <w:rPr>
          <w:rFonts w:ascii="맑은 고딕" w:hAnsi="맑은 고딕" w:eastAsia="맑은 고딕"/>
          <w:b w:val="0"/>
          <w:sz w:val="17"/>
          <w:u w:val="none"/>
        </w:rPr>
        <w:t xml:space="preserve"> when we do something so seemingly natural as running? On the one hand, running seems very easy, but that is only because our bodies are so very good at it. The most powerful supercomputer on the planet cannot administer the enormous number of computations ② </w:t>
      </w:r>
      <w:r>
        <w:rPr>
          <w:rFonts w:ascii="맑은 고딕" w:hAnsi="맑은 고딕" w:eastAsia="맑은 고딕"/>
          <w:b w:val="0"/>
          <w:sz w:val="17"/>
          <w:u w:val="single"/>
        </w:rPr>
        <w:t>it takes to run</w:t>
      </w:r>
      <w:r>
        <w:rPr>
          <w:rFonts w:ascii="맑은 고딕" w:hAnsi="맑은 고딕" w:eastAsia="맑은 고딕"/>
          <w:b w:val="0"/>
          <w:sz w:val="17"/>
          <w:u w:val="none"/>
        </w:rPr>
        <w:t xml:space="preserve">, untethered, on two legs. ③ </w:t>
      </w:r>
      <w:r>
        <w:rPr>
          <w:rFonts w:ascii="맑은 고딕" w:hAnsi="맑은 고딕" w:eastAsia="맑은 고딕"/>
          <w:b w:val="0"/>
          <w:sz w:val="17"/>
          <w:u w:val="single"/>
        </w:rPr>
        <w:t>Wherever</w:t>
      </w:r>
      <w:r>
        <w:rPr>
          <w:rFonts w:ascii="맑은 고딕" w:hAnsi="맑은 고딕" w:eastAsia="맑은 고딕"/>
          <w:b w:val="0"/>
          <w:sz w:val="17"/>
          <w:u w:val="none"/>
        </w:rPr>
        <w:t xml:space="preserve"> our running intelligence is, running is not all conscious to us and is so complicated that only the T-1000 Terminators of our imagination ④ </w:t>
      </w:r>
      <w:r>
        <w:rPr>
          <w:rFonts w:ascii="맑은 고딕" w:hAnsi="맑은 고딕" w:eastAsia="맑은 고딕"/>
          <w:b w:val="0"/>
          <w:sz w:val="17"/>
          <w:u w:val="single"/>
        </w:rPr>
        <w:t>are able to do</w:t>
      </w:r>
      <w:r>
        <w:rPr>
          <w:rFonts w:ascii="맑은 고딕" w:hAnsi="맑은 고딕" w:eastAsia="맑은 고딕"/>
          <w:b w:val="0"/>
          <w:sz w:val="17"/>
          <w:u w:val="none"/>
        </w:rPr>
        <w:t xml:space="preserve"> it. Because our running knowledge is buried so deeply within muscle fibres, cells and our DNA, we have to accept that we cannot fully explain its complexities. That doesn't mean our bodies don't know how to do it. We may feel our way towards understanding the alchemy of running by learning how to use our senses, getting them firing, and seeing ⑤ </w:t>
      </w:r>
      <w:r>
        <w:rPr>
          <w:rFonts w:ascii="맑은 고딕" w:hAnsi="맑은 고딕" w:eastAsia="맑은 고딕"/>
          <w:b w:val="0"/>
          <w:sz w:val="17"/>
          <w:u w:val="single"/>
        </w:rPr>
        <w:t>what they are capable</w:t>
      </w:r>
      <w:r>
        <w:rPr>
          <w:rFonts w:ascii="맑은 고딕" w:hAnsi="맑은 고딕" w:eastAsia="맑은 고딕"/>
          <w:b w:val="0"/>
          <w:sz w:val="17"/>
          <w:u w:val="none"/>
        </w:rPr>
        <w:t>, and accepting that our bodies know more about running than we ever will.</w:t>
      </w:r>
    </w:p>
    <w:p>
      <w:pPr>
        <w:keepNext/>
        <w:spacing w:before="80" w:after="20" w:line="276" w:lineRule="auto"/>
        <w:snapToGrid w:val="0"/>
      </w:pPr>
      <w:r>
        <w:rPr>
          <w:rFonts w:ascii="맑은 고딕" w:hAnsi="맑은 고딕" w:eastAsia="맑은 고딕"/>
          <w:b/>
          <w:sz w:val="17"/>
          <w:u w:val="none"/>
        </w:rPr>
        <w:t>34-5.</w:t>
      </w:r>
      <w:r>
        <w:rPr>
          <w:rFonts w:ascii="맑은 고딕" w:hAnsi="맑은 고딕" w:eastAsia="맑은 고딕"/>
          <w:b w:val="0"/>
          <w:sz w:val="17"/>
          <w:u w:val="none"/>
        </w:rPr>
        <w:t xml:space="preserve"> 다음 글의 밑줄 친 부분 중, 문맥상 낱말의 쓰임이 적절하지 </w:t>
      </w:r>
      <w:r>
        <w:rPr>
          <w:rFonts w:ascii="맑은 고딕" w:hAnsi="맑은 고딕" w:eastAsia="맑은 고딕"/>
          <w:b/>
          <w:sz w:val="17"/>
          <w:u w:val="none"/>
        </w:rPr>
        <w:t>않은</w:t>
      </w:r>
      <w:r>
        <w:rPr>
          <w:rFonts w:ascii="맑은 고딕" w:hAnsi="맑은 고딕" w:eastAsia="맑은 고딕"/>
          <w:b w:val="0"/>
          <w:sz w:val="17"/>
          <w:u w:val="none"/>
        </w:rPr>
        <w:t xml:space="preserve">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If our bodies know best, why are they easily injured when we do something so seemingly natural as running? On the one hand, running seems very ① </w:t>
      </w:r>
      <w:r>
        <w:rPr>
          <w:rFonts w:ascii="맑은 고딕" w:hAnsi="맑은 고딕" w:eastAsia="맑은 고딕"/>
          <w:b w:val="0"/>
          <w:sz w:val="17"/>
          <w:u w:val="single"/>
        </w:rPr>
        <w:t>easy</w:t>
      </w:r>
      <w:r>
        <w:rPr>
          <w:rFonts w:ascii="맑은 고딕" w:hAnsi="맑은 고딕" w:eastAsia="맑은 고딕"/>
          <w:b w:val="0"/>
          <w:sz w:val="17"/>
          <w:u w:val="none"/>
        </w:rPr>
        <w:t xml:space="preserve">, but that is only because our bodies are so very good at it. The most powerful supercomputer on the planet cannot administer the ② </w:t>
      </w:r>
      <w:r>
        <w:rPr>
          <w:rFonts w:ascii="맑은 고딕" w:hAnsi="맑은 고딕" w:eastAsia="맑은 고딕"/>
          <w:b w:val="0"/>
          <w:sz w:val="17"/>
          <w:u w:val="single"/>
        </w:rPr>
        <w:t>enormous</w:t>
      </w:r>
      <w:r>
        <w:rPr>
          <w:rFonts w:ascii="맑은 고딕" w:hAnsi="맑은 고딕" w:eastAsia="맑은 고딕"/>
          <w:b w:val="0"/>
          <w:sz w:val="17"/>
          <w:u w:val="none"/>
        </w:rPr>
        <w:t xml:space="preserve"> number of computations it takes to run, untethered, on two legs. Wherever our running intelligence is, running is not all conscious to us and is so ③ </w:t>
      </w:r>
      <w:r>
        <w:rPr>
          <w:rFonts w:ascii="맑은 고딕" w:hAnsi="맑은 고딕" w:eastAsia="맑은 고딕"/>
          <w:b w:val="0"/>
          <w:sz w:val="17"/>
          <w:u w:val="single"/>
        </w:rPr>
        <w:t>complicated</w:t>
      </w:r>
      <w:r>
        <w:rPr>
          <w:rFonts w:ascii="맑은 고딕" w:hAnsi="맑은 고딕" w:eastAsia="맑은 고딕"/>
          <w:b w:val="0"/>
          <w:sz w:val="17"/>
          <w:u w:val="none"/>
        </w:rPr>
        <w:t xml:space="preserve"> that only the T-1000 Terminators of our imagination are able to do it. Because our running knowledge is buried so ④ </w:t>
      </w:r>
      <w:r>
        <w:rPr>
          <w:rFonts w:ascii="맑은 고딕" w:hAnsi="맑은 고딕" w:eastAsia="맑은 고딕"/>
          <w:b w:val="0"/>
          <w:sz w:val="17"/>
          <w:u w:val="single"/>
        </w:rPr>
        <w:t>shallowly</w:t>
      </w:r>
      <w:r>
        <w:rPr>
          <w:rFonts w:ascii="맑은 고딕" w:hAnsi="맑은 고딕" w:eastAsia="맑은 고딕"/>
          <w:b w:val="0"/>
          <w:sz w:val="17"/>
          <w:u w:val="none"/>
        </w:rPr>
        <w:t xml:space="preserve"> within muscle fibres, cells and our DNA, we have to accept that we cannot fully explain its complexities. That doesn't mean our bodies don't know how to do it. We may feel our way towards understanding the alchemy of running by learning how to use our senses, getting them firing, and seeing what they are capable of, and ⑤ </w:t>
      </w:r>
      <w:r>
        <w:rPr>
          <w:rFonts w:ascii="맑은 고딕" w:hAnsi="맑은 고딕" w:eastAsia="맑은 고딕"/>
          <w:b w:val="0"/>
          <w:sz w:val="17"/>
          <w:u w:val="single"/>
        </w:rPr>
        <w:t>accepting</w:t>
      </w:r>
      <w:r>
        <w:rPr>
          <w:rFonts w:ascii="맑은 고딕" w:hAnsi="맑은 고딕" w:eastAsia="맑은 고딕"/>
          <w:b w:val="0"/>
          <w:sz w:val="17"/>
          <w:u w:val="none"/>
        </w:rPr>
        <w:t xml:space="preserve"> that our bodies know more about running than we ever will.</w:t>
      </w:r>
    </w:p>
    <w:p>
      <w:pPr>
        <w:keepNext/>
        <w:spacing w:before="80" w:after="20" w:line="276" w:lineRule="auto"/>
        <w:snapToGrid w:val="0"/>
      </w:pPr>
      <w:r>
        <w:rPr>
          <w:rFonts w:ascii="맑은 고딕" w:hAnsi="맑은 고딕" w:eastAsia="맑은 고딕"/>
          <w:b/>
          <w:sz w:val="17"/>
          <w:u w:val="none"/>
        </w:rPr>
        <w:t>34-6.</w:t>
      </w:r>
      <w:r>
        <w:rPr>
          <w:rFonts w:ascii="맑은 고딕" w:hAnsi="맑은 고딕" w:eastAsia="맑은 고딕"/>
          <w:b w:val="0"/>
          <w:sz w:val="17"/>
          <w:u w:val="none"/>
        </w:rPr>
        <w:t xml:space="preserve"> 다음 글의 빈칸에 들어갈 말로 가장 적절한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If our bodies know best, why are they easily injured when we do something so seemingly natural as running? On the one hand, running seems very easy, but that is only because  . The most powerful supercomputer on the planet cannot administer the enormous number of computations it takes to run, untethered, on two legs. Wherever our running intelligence is, running is not all conscious to us and is so complicated that only the T-1000 Terminators of our imagination are able to do it. Because our running knowledge is buried so deeply within muscle fibres, cells and our DNA, we have to accept that we cannot fully explain its complexities. That doesn't mean our bodies don't know how to do it. We may feel our way towards understanding the alchemy of running by learning how to use our senses, getting them firing, and seeing what they are capable of, and accepting that our bodies know more about running than we ever will.</w:t>
      </w:r>
    </w:p>
    <w:p>
      <w:pPr>
        <w:spacing w:before="0" w:after="0" w:line="269" w:lineRule="auto"/>
        <w:ind w:left="180" w:hanging="180"/>
        <w:snapToGrid w:val="0"/>
      </w:pPr>
      <w:r>
        <w:rPr>
          <w:rFonts w:ascii="맑은 고딕" w:hAnsi="맑은 고딕" w:eastAsia="맑은 고딕"/>
          <w:b w:val="0"/>
          <w:sz w:val="17"/>
          <w:u w:val="none"/>
        </w:rPr>
        <w:t>① our bodies have mastered it to an extraordinary degree</w:t>
      </w:r>
    </w:p>
    <w:p>
      <w:pPr>
        <w:spacing w:before="0" w:after="0" w:line="269" w:lineRule="auto"/>
        <w:ind w:left="180" w:hanging="180"/>
        <w:snapToGrid w:val="0"/>
      </w:pPr>
      <w:r>
        <w:rPr>
          <w:rFonts w:ascii="맑은 고딕" w:hAnsi="맑은 고딕" w:eastAsia="맑은 고딕"/>
          <w:b w:val="0"/>
          <w:sz w:val="17"/>
          <w:u w:val="none"/>
        </w:rPr>
        <w:t>② we consciously control every step we take</w:t>
      </w:r>
    </w:p>
    <w:p>
      <w:pPr>
        <w:spacing w:before="0" w:after="0" w:line="269" w:lineRule="auto"/>
        <w:ind w:left="180" w:hanging="180"/>
        <w:snapToGrid w:val="0"/>
      </w:pPr>
      <w:r>
        <w:rPr>
          <w:rFonts w:ascii="맑은 고딕" w:hAnsi="맑은 고딕" w:eastAsia="맑은 고딕"/>
          <w:b w:val="0"/>
          <w:sz w:val="17"/>
          <w:u w:val="none"/>
        </w:rPr>
        <w:t>③ supercomputers have already solved its computations</w:t>
      </w:r>
    </w:p>
    <w:p>
      <w:pPr>
        <w:spacing w:before="0" w:after="0" w:line="269" w:lineRule="auto"/>
        <w:ind w:left="180" w:hanging="180"/>
        <w:snapToGrid w:val="0"/>
      </w:pPr>
      <w:r>
        <w:rPr>
          <w:rFonts w:ascii="맑은 고딕" w:hAnsi="맑은 고딕" w:eastAsia="맑은 고딕"/>
          <w:b w:val="0"/>
          <w:sz w:val="17"/>
          <w:u w:val="none"/>
        </w:rPr>
        <w:t>④ its complexities have been fully explained</w:t>
      </w:r>
    </w:p>
    <w:p>
      <w:pPr>
        <w:spacing w:before="0" w:after="0" w:line="269" w:lineRule="auto"/>
        <w:ind w:left="180" w:hanging="180"/>
        <w:snapToGrid w:val="0"/>
      </w:pPr>
      <w:r>
        <w:rPr>
          <w:rFonts w:ascii="맑은 고딕" w:hAnsi="맑은 고딕" w:eastAsia="맑은 고딕"/>
          <w:b w:val="0"/>
          <w:sz w:val="17"/>
          <w:u w:val="none"/>
        </w:rPr>
        <w:t>⑤ we rarely get injured while doing it</w:t>
      </w:r>
    </w:p>
    <w:p>
      <w:pPr>
        <w:keepNext/>
        <w:spacing w:before="80" w:after="20" w:line="276" w:lineRule="auto"/>
        <w:snapToGrid w:val="0"/>
      </w:pPr>
      <w:r>
        <w:rPr>
          <w:rFonts w:ascii="맑은 고딕" w:hAnsi="맑은 고딕" w:eastAsia="맑은 고딕"/>
          <w:b/>
          <w:sz w:val="17"/>
          <w:u w:val="none"/>
        </w:rPr>
        <w:t>34-7.</w:t>
      </w:r>
      <w:r>
        <w:rPr>
          <w:rFonts w:ascii="맑은 고딕" w:hAnsi="맑은 고딕" w:eastAsia="맑은 고딕"/>
          <w:b w:val="0"/>
          <w:sz w:val="17"/>
          <w:u w:val="none"/>
        </w:rPr>
        <w:t xml:space="preserve"> 다음 글의 내용과 일치하지 </w:t>
      </w:r>
      <w:r>
        <w:rPr>
          <w:rFonts w:ascii="맑은 고딕" w:hAnsi="맑은 고딕" w:eastAsia="맑은 고딕"/>
          <w:b/>
          <w:sz w:val="17"/>
          <w:u w:val="none"/>
        </w:rPr>
        <w:t>않는</w:t>
      </w:r>
      <w:r>
        <w:rPr>
          <w:rFonts w:ascii="맑은 고딕" w:hAnsi="맑은 고딕" w:eastAsia="맑은 고딕"/>
          <w:b w:val="0"/>
          <w:sz w:val="17"/>
          <w:u w:val="none"/>
        </w:rPr>
        <w:t xml:space="preserve"> 것을 있는 대로 고른 것은? (부분점수 없음)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If our bodies know best, why are they easily injured when we do something so seemingly natural as running? On the one hand, running seems very easy, but that is only because our bodies are so very good at it. The most powerful supercomputer on the planet cannot administer the enormous number of computations it takes to run, untethered, on two legs. Wherever our running intelligence is, running is not all conscious to us and is so complicated that only the T-1000 Terminators of our imagination are able to do it. Because our running knowledge is buried so deeply within muscle fibres, cells and our DNA, we have to accept that we cannot fully explain its complexities. That doesn't mean our bodies don't know how to do it. We may feel our way towards understanding the alchemy of running by learning how to use our senses, getting them firing, and seeing what they are capable of, and accepting that our bodies know more about running than we ever will.</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Even the strongest computer cannot handle the calculations that two-legged running requires.</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Running is entirely a conscious process that we direct step by step.</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Our inability to explain running proves that our bodies do not know how to run.</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The writer suggests approaching running through the senses rather than through complete explanation.</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The writer promises that science will soon explain running in full.</w:t>
      </w:r>
    </w:p>
    <w:p>
      <w:pPr>
        <w:spacing w:before="0" w:after="20" w:line="276" w:lineRule="auto"/>
        <w:ind w:left="80"/>
        <w:snapToGrid w:val="0"/>
      </w:pPr>
      <w:r>
        <w:rPr>
          <w:rFonts w:ascii="맑은 고딕" w:hAnsi="맑은 고딕" w:eastAsia="맑은 고딕"/>
          <w:b w:val="0"/>
          <w:sz w:val="17"/>
          <w:u w:val="none"/>
        </w:rPr>
        <w:t>① ⓐ, ⓓ    ② ⓑ, ⓒ    ③ ⓒ, ⓓ, ⓔ    ④ ⓑ, ⓒ, ⓔ    ⑤ ⓐ, ⓓ, ⓔ</w:t>
      </w:r>
    </w:p>
    <w:p>
      <w:pPr>
        <w:keepNext/>
        <w:spacing w:before="80" w:after="20" w:line="276" w:lineRule="auto"/>
        <w:snapToGrid w:val="0"/>
      </w:pPr>
      <w:r>
        <w:rPr>
          <w:rFonts w:ascii="맑은 고딕" w:hAnsi="맑은 고딕" w:eastAsia="맑은 고딕"/>
          <w:b/>
          <w:sz w:val="17"/>
          <w:u w:val="none"/>
        </w:rPr>
        <w:t>34-8.</w:t>
      </w:r>
      <w:r>
        <w:rPr>
          <w:rFonts w:ascii="맑은 고딕" w:hAnsi="맑은 고딕" w:eastAsia="맑은 고딕"/>
          <w:b w:val="0"/>
          <w:sz w:val="17"/>
          <w:u w:val="none"/>
        </w:rPr>
        <w:t xml:space="preserve"> 다음 글의 빈칸 ⓐ~ⓒ에 들어갈 말을 [보기]에서 골라 바르게 짝지은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The most powerful supercomputer on the planet cannot ⓐ ________ the enormous number of computations it takes to run, untethered, on two legs. Wherever our running intelligence is, running is not all ⓑ ________ to us and is so complicated that only the T-1000 Terminators of our imagination are able to do it. (...) We may feel our way towards understanding the ⓒ ________ of running by learning how to use our senses, getting them firing, and seeing what they are capable of.</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[보기] administer  /  alchemy  /  conscious  /  simplicity</w:t>
      </w:r>
    </w:p>
    <w:p>
      <w:pPr>
        <w:spacing w:before="0" w:after="0" w:line="269" w:lineRule="auto"/>
        <w:ind w:left="180" w:hanging="180"/>
        <w:snapToGrid w:val="0"/>
      </w:pPr>
      <w:r>
        <w:rPr>
          <w:rFonts w:ascii="맑은 고딕" w:hAnsi="맑은 고딕" w:eastAsia="맑은 고딕"/>
          <w:b w:val="0"/>
          <w:sz w:val="17"/>
          <w:u w:val="none"/>
        </w:rPr>
        <w:t>① ⓐ administer – ⓑ conscious – ⓒ simplicity</w:t>
      </w:r>
    </w:p>
    <w:p>
      <w:pPr>
        <w:spacing w:before="0" w:after="0" w:line="269" w:lineRule="auto"/>
        <w:ind w:left="180" w:hanging="180"/>
        <w:snapToGrid w:val="0"/>
      </w:pPr>
      <w:r>
        <w:rPr>
          <w:rFonts w:ascii="맑은 고딕" w:hAnsi="맑은 고딕" w:eastAsia="맑은 고딕"/>
          <w:b w:val="0"/>
          <w:sz w:val="17"/>
          <w:u w:val="none"/>
        </w:rPr>
        <w:t>② ⓐ conscious – ⓑ administer – ⓒ alchemy</w:t>
      </w:r>
    </w:p>
    <w:p>
      <w:pPr>
        <w:spacing w:before="0" w:after="0" w:line="269" w:lineRule="auto"/>
        <w:ind w:left="180" w:hanging="180"/>
        <w:snapToGrid w:val="0"/>
      </w:pPr>
      <w:r>
        <w:rPr>
          <w:rFonts w:ascii="맑은 고딕" w:hAnsi="맑은 고딕" w:eastAsia="맑은 고딕"/>
          <w:b w:val="0"/>
          <w:sz w:val="17"/>
          <w:u w:val="none"/>
        </w:rPr>
        <w:t>③ ⓐ administer – ⓑ simplicity – ⓒ alchemy</w:t>
      </w:r>
    </w:p>
    <w:p>
      <w:pPr>
        <w:spacing w:before="0" w:after="0" w:line="269" w:lineRule="auto"/>
        <w:ind w:left="180" w:hanging="180"/>
        <w:snapToGrid w:val="0"/>
      </w:pPr>
      <w:r>
        <w:rPr>
          <w:rFonts w:ascii="맑은 고딕" w:hAnsi="맑은 고딕" w:eastAsia="맑은 고딕"/>
          <w:b w:val="0"/>
          <w:sz w:val="17"/>
          <w:u w:val="none"/>
        </w:rPr>
        <w:t>④ ⓐ alchemy – ⓑ conscious – ⓒ simplicity</w:t>
      </w:r>
    </w:p>
    <w:p>
      <w:pPr>
        <w:spacing w:before="0" w:after="0" w:line="269" w:lineRule="auto"/>
        <w:ind w:left="180" w:hanging="180"/>
        <w:snapToGrid w:val="0"/>
      </w:pPr>
      <w:r>
        <w:rPr>
          <w:rFonts w:ascii="맑은 고딕" w:hAnsi="맑은 고딕" w:eastAsia="맑은 고딕"/>
          <w:b w:val="0"/>
          <w:sz w:val="17"/>
          <w:u w:val="none"/>
        </w:rPr>
        <w:t>⑤ ⓐ administer – ⓑ conscious – ⓒ alchemy</w:t>
      </w:r>
    </w:p>
    <w:p>
      <w:pPr>
        <w:keepNext/>
        <w:spacing w:before="80" w:after="20" w:line="276" w:lineRule="auto"/>
        <w:snapToGrid w:val="0"/>
      </w:pPr>
      <w:r>
        <w:rPr>
          <w:rFonts w:ascii="맑은 고딕" w:hAnsi="맑은 고딕" w:eastAsia="맑은 고딕"/>
          <w:b/>
          <w:sz w:val="17"/>
          <w:u w:val="none"/>
        </w:rPr>
        <w:t>34-9.</w:t>
      </w:r>
      <w:r>
        <w:rPr>
          <w:rFonts w:ascii="맑은 고딕" w:hAnsi="맑은 고딕" w:eastAsia="맑은 고딕"/>
          <w:b w:val="0"/>
          <w:sz w:val="17"/>
          <w:u w:val="none"/>
        </w:rPr>
        <w:t xml:space="preserve"> 다음은 윗글을 요약한 것이다. 밑줄 친 ①~⑤ 중 윗글의 내용과 일치하지 </w:t>
      </w:r>
      <w:r>
        <w:rPr>
          <w:rFonts w:ascii="맑은 고딕" w:hAnsi="맑은 고딕" w:eastAsia="맑은 고딕"/>
          <w:b/>
          <w:sz w:val="17"/>
          <w:u w:val="none"/>
        </w:rPr>
        <w:t>않는</w:t>
      </w:r>
      <w:r>
        <w:rPr>
          <w:rFonts w:ascii="맑은 고딕" w:hAnsi="맑은 고딕" w:eastAsia="맑은 고딕"/>
          <w:b w:val="0"/>
          <w:sz w:val="17"/>
          <w:u w:val="none"/>
        </w:rPr>
        <w:t xml:space="preserve">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If our bodies know best, why are they easily injured when we do something so seemingly natural as running? On the one hand, running seems very easy, but that is only because our bodies are so very good at it. The most powerful supercomputer on the planet cannot administer the enormous number of computations it takes to run, untethered, on two legs. Wherever our running intelligence is, running is not all conscious to us and is so complicated that only the T-1000 Terminators of our imagination are able to do it. Because our running knowledge is buried so deeply within muscle fibres, cells and our DNA, we have to accept that we cannot fully explain its complexities. That doesn't mean our bodies don't know how to do it. We may feel our way towards understanding the alchemy of running by learning how to use our senses, getting them firing, and seeing what they are capable of, and accepting that our bodies know more about running than we ever will.</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Running ① </w:t>
      </w:r>
      <w:r>
        <w:rPr>
          <w:rFonts w:ascii="맑은 고딕" w:hAnsi="맑은 고딕" w:eastAsia="맑은 고딕"/>
          <w:b w:val="0"/>
          <w:sz w:val="17"/>
          <w:u w:val="single"/>
        </w:rPr>
        <w:t>feels effortless only because our bodies are superbly good at it</w:t>
      </w:r>
      <w:r>
        <w:rPr>
          <w:rFonts w:ascii="맑은 고딕" w:hAnsi="맑은 고딕" w:eastAsia="맑은 고딕"/>
          <w:b w:val="0"/>
          <w:sz w:val="17"/>
          <w:u w:val="none"/>
        </w:rPr>
        <w:t xml:space="preserve">; ② </w:t>
      </w:r>
      <w:r>
        <w:rPr>
          <w:rFonts w:ascii="맑은 고딕" w:hAnsi="맑은 고딕" w:eastAsia="맑은 고딕"/>
          <w:b w:val="0"/>
          <w:sz w:val="17"/>
          <w:u w:val="single"/>
        </w:rPr>
        <w:t>no computer can match the calculations it demands</w:t>
      </w:r>
      <w:r>
        <w:rPr>
          <w:rFonts w:ascii="맑은 고딕" w:hAnsi="맑은 고딕" w:eastAsia="맑은 고딕"/>
          <w:b w:val="0"/>
          <w:sz w:val="17"/>
          <w:u w:val="none"/>
        </w:rPr>
        <w:t xml:space="preserve">. Since the know-how ③ </w:t>
      </w:r>
      <w:r>
        <w:rPr>
          <w:rFonts w:ascii="맑은 고딕" w:hAnsi="맑은 고딕" w:eastAsia="맑은 고딕"/>
          <w:b w:val="0"/>
          <w:sz w:val="17"/>
          <w:u w:val="single"/>
        </w:rPr>
        <w:t>sits deep in muscle, cell and gene</w:t>
      </w:r>
      <w:r>
        <w:rPr>
          <w:rFonts w:ascii="맑은 고딕" w:hAnsi="맑은 고딕" w:eastAsia="맑은 고딕"/>
          <w:b w:val="0"/>
          <w:sz w:val="17"/>
          <w:u w:val="none"/>
        </w:rPr>
        <w:t xml:space="preserve">, we ④ </w:t>
      </w:r>
      <w:r>
        <w:rPr>
          <w:rFonts w:ascii="맑은 고딕" w:hAnsi="맑은 고딕" w:eastAsia="맑은 고딕"/>
          <w:b w:val="0"/>
          <w:sz w:val="17"/>
          <w:u w:val="single"/>
        </w:rPr>
        <w:t>cannot explain even its most basic elements</w:t>
      </w:r>
      <w:r>
        <w:rPr>
          <w:rFonts w:ascii="맑은 고딕" w:hAnsi="맑은 고딕" w:eastAsia="맑은 고딕"/>
          <w:b w:val="0"/>
          <w:sz w:val="17"/>
          <w:u w:val="none"/>
        </w:rPr>
        <w:t xml:space="preserve"> — but that ⑤ </w:t>
      </w:r>
      <w:r>
        <w:rPr>
          <w:rFonts w:ascii="맑은 고딕" w:hAnsi="맑은 고딕" w:eastAsia="맑은 고딕"/>
          <w:b w:val="0"/>
          <w:sz w:val="17"/>
          <w:u w:val="single"/>
        </w:rPr>
        <w:t>does not mean the body lacks the knowledge</w:t>
      </w:r>
      <w:r>
        <w:rPr>
          <w:rFonts w:ascii="맑은 고딕" w:hAnsi="맑은 고딕" w:eastAsia="맑은 고딕"/>
          <w:b w:val="0"/>
          <w:sz w:val="17"/>
          <w:u w:val="none"/>
        </w:rPr>
        <w:t>; we can grow into it through our senses.</w:t>
      </w:r>
    </w:p>
    <w:p>
      <w:pPr>
        <w:keepNext/>
        <w:spacing w:before="80" w:after="20" w:line="276" w:lineRule="auto"/>
        <w:snapToGrid w:val="0"/>
      </w:pPr>
      <w:r>
        <w:rPr>
          <w:rFonts w:ascii="맑은 고딕" w:hAnsi="맑은 고딕" w:eastAsia="맑은 고딕"/>
          <w:b/>
          <w:sz w:val="17"/>
          <w:u w:val="none"/>
        </w:rPr>
        <w:t>34-12.</w:t>
      </w:r>
      <w:r>
        <w:rPr>
          <w:rFonts w:ascii="맑은 고딕" w:hAnsi="맑은 고딕" w:eastAsia="맑은 고딕"/>
          <w:b w:val="0"/>
          <w:sz w:val="17"/>
          <w:u w:val="none"/>
        </w:rPr>
        <w:t xml:space="preserve"> 다음 글의 밑줄 친 ⓐ~ⓓ 중 어법상 </w:t>
      </w:r>
      <w:r>
        <w:rPr>
          <w:rFonts w:ascii="맑은 고딕" w:hAnsi="맑은 고딕" w:eastAsia="맑은 고딕"/>
          <w:b/>
          <w:sz w:val="17"/>
          <w:u w:val="none"/>
        </w:rPr>
        <w:t>틀린</w:t>
      </w:r>
      <w:r>
        <w:rPr>
          <w:rFonts w:ascii="맑은 고딕" w:hAnsi="맑은 고딕" w:eastAsia="맑은 고딕"/>
          <w:b w:val="0"/>
          <w:sz w:val="17"/>
          <w:u w:val="none"/>
        </w:rPr>
        <w:t xml:space="preserve"> 것을 있는 대로 고른 것은? [4.0점]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[Research Note: Measuring the Running Body]</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A biomechanics lab filmed 60 runners at 1,000 frames per second. The ⓐ </w:t>
      </w:r>
      <w:r>
        <w:rPr>
          <w:rFonts w:ascii="맑은 고딕" w:hAnsi="맑은 고딕" w:eastAsia="맑은 고딕"/>
          <w:b w:val="0"/>
          <w:sz w:val="17"/>
          <w:u w:val="single"/>
        </w:rPr>
        <w:t>vertebrae of each runner was</w:t>
      </w:r>
      <w:r>
        <w:rPr>
          <w:rFonts w:ascii="맑은 고딕" w:hAnsi="맑은 고딕" w:eastAsia="맑은 고딕"/>
          <w:b w:val="0"/>
          <w:sz w:val="17"/>
          <w:u w:val="none"/>
        </w:rPr>
        <w:t xml:space="preserve"> tracked as the foot struck the ground, and pressure sensors recorded several ⓑ </w:t>
      </w:r>
      <w:r>
        <w:rPr>
          <w:rFonts w:ascii="맑은 고딕" w:hAnsi="맑은 고딕" w:eastAsia="맑은 고딕"/>
          <w:b w:val="0"/>
          <w:sz w:val="17"/>
          <w:u w:val="single"/>
        </w:rPr>
        <w:t>strata</w:t>
      </w:r>
      <w:r>
        <w:rPr>
          <w:rFonts w:ascii="맑은 고딕" w:hAnsi="맑은 고딕" w:eastAsia="맑은 고딕"/>
          <w:b w:val="0"/>
          <w:sz w:val="17"/>
          <w:u w:val="none"/>
        </w:rPr>
        <w:t xml:space="preserve"> of impact through the sole. Each ⓒ </w:t>
      </w:r>
      <w:r>
        <w:rPr>
          <w:rFonts w:ascii="맑은 고딕" w:hAnsi="맑은 고딕" w:eastAsia="맑은 고딕"/>
          <w:b w:val="0"/>
          <w:sz w:val="17"/>
          <w:u w:val="single"/>
        </w:rPr>
        <w:t>radius</w:t>
      </w:r>
      <w:r>
        <w:rPr>
          <w:rFonts w:ascii="맑은 고딕" w:hAnsi="맑은 고딕" w:eastAsia="맑은 고딕"/>
          <w:b w:val="0"/>
          <w:sz w:val="17"/>
          <w:u w:val="none"/>
        </w:rPr>
        <w:t xml:space="preserve"> of the knee's rotation was calculated, and two ⓓ </w:t>
      </w:r>
      <w:r>
        <w:rPr>
          <w:rFonts w:ascii="맑은 고딕" w:hAnsi="맑은 고딕" w:eastAsia="맑은 고딕"/>
          <w:b w:val="0"/>
          <w:sz w:val="17"/>
          <w:u w:val="single"/>
        </w:rPr>
        <w:t>formulae was</w:t>
      </w:r>
      <w:r>
        <w:rPr>
          <w:rFonts w:ascii="맑은 고딕" w:hAnsi="맑은 고딕" w:eastAsia="맑은 고딕"/>
          <w:b w:val="0"/>
          <w:sz w:val="17"/>
          <w:u w:val="none"/>
        </w:rPr>
        <w:t xml:space="preserve"> used to estimate the load — yet none could fully predict who would be injured.</w:t>
      </w:r>
    </w:p>
    <w:p>
      <w:pPr>
        <w:spacing w:before="0" w:after="20" w:line="276" w:lineRule="auto"/>
        <w:ind w:left="80"/>
        <w:snapToGrid w:val="0"/>
      </w:pPr>
      <w:r>
        <w:rPr>
          <w:rFonts w:ascii="맑은 고딕" w:hAnsi="맑은 고딕" w:eastAsia="맑은 고딕"/>
          <w:b w:val="0"/>
          <w:sz w:val="17"/>
          <w:u w:val="none"/>
        </w:rPr>
        <w:t>① ⓐ    ② ⓑ, ⓒ    ③ ⓒ, ⓓ    ④ ⓐ, ⓑ, ⓓ    ⑤ ⓐ, ⓓ</w:t>
      </w:r>
    </w:p>
    <w:p>
      <w:pPr>
        <w:keepNext/>
        <w:spacing w:before="80" w:after="20" w:line="276" w:lineRule="auto"/>
        <w:snapToGrid w:val="0"/>
      </w:pPr>
      <w:r>
        <w:rPr>
          <w:rFonts w:ascii="맑은 고딕" w:hAnsi="맑은 고딕" w:eastAsia="맑은 고딕"/>
          <w:b/>
          <w:sz w:val="17"/>
          <w:u w:val="none"/>
        </w:rPr>
        <w:t>34-13.</w:t>
      </w:r>
      <w:r>
        <w:rPr>
          <w:rFonts w:ascii="맑은 고딕" w:hAnsi="맑은 고딕" w:eastAsia="맑은 고딕"/>
          <w:b w:val="0"/>
          <w:sz w:val="17"/>
          <w:u w:val="none"/>
        </w:rPr>
        <w:t xml:space="preserve"> 다음 글의 (A), (B), (C)의 각 네모 안에서 문맥에 맞는 낱말로 가장 적절한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[Commentary]</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The writer's point is that running is not a (A) [</w:t>
      </w:r>
      <w:r>
        <w:rPr>
          <w:rFonts w:ascii="맑은 고딕" w:hAnsi="맑은 고딕" w:eastAsia="맑은 고딕"/>
          <w:b/>
          <w:sz w:val="17"/>
          <w:u w:val="none"/>
        </w:rPr>
        <w:t>conscious</w:t>
      </w:r>
      <w:r>
        <w:rPr>
          <w:rFonts w:ascii="맑은 고딕" w:hAnsi="맑은 고딕" w:eastAsia="맑은 고딕"/>
          <w:b w:val="0"/>
          <w:sz w:val="17"/>
          <w:u w:val="none"/>
        </w:rPr>
        <w:t xml:space="preserve"> / </w:t>
      </w:r>
      <w:r>
        <w:rPr>
          <w:rFonts w:ascii="맑은 고딕" w:hAnsi="맑은 고딕" w:eastAsia="맑은 고딕"/>
          <w:b/>
          <w:sz w:val="17"/>
          <w:u w:val="none"/>
        </w:rPr>
        <w:t>conscientious</w:t>
      </w:r>
      <w:r>
        <w:rPr>
          <w:rFonts w:ascii="맑은 고딕" w:hAnsi="맑은 고딕" w:eastAsia="맑은 고딕"/>
          <w:b w:val="0"/>
          <w:sz w:val="17"/>
          <w:u w:val="none"/>
        </w:rPr>
        <w:t>] act we assemble step by step; it is a (B) [</w:t>
      </w:r>
      <w:r>
        <w:rPr>
          <w:rFonts w:ascii="맑은 고딕" w:hAnsi="맑은 고딕" w:eastAsia="맑은 고딕"/>
          <w:b/>
          <w:sz w:val="17"/>
          <w:u w:val="none"/>
        </w:rPr>
        <w:t>continuous</w:t>
      </w:r>
      <w:r>
        <w:rPr>
          <w:rFonts w:ascii="맑은 고딕" w:hAnsi="맑은 고딕" w:eastAsia="맑은 고딕"/>
          <w:b w:val="0"/>
          <w:sz w:val="17"/>
          <w:u w:val="none"/>
        </w:rPr>
        <w:t xml:space="preserve"> / </w:t>
      </w:r>
      <w:r>
        <w:rPr>
          <w:rFonts w:ascii="맑은 고딕" w:hAnsi="맑은 고딕" w:eastAsia="맑은 고딕"/>
          <w:b/>
          <w:sz w:val="17"/>
          <w:u w:val="none"/>
        </w:rPr>
        <w:t>continual</w:t>
      </w:r>
      <w:r>
        <w:rPr>
          <w:rFonts w:ascii="맑은 고딕" w:hAnsi="맑은 고딕" w:eastAsia="맑은 고딕"/>
          <w:b w:val="0"/>
          <w:sz w:val="17"/>
          <w:u w:val="none"/>
        </w:rPr>
        <w:t>] stream of computations the body runs on its own. The most (C) [</w:t>
      </w:r>
      <w:r>
        <w:rPr>
          <w:rFonts w:ascii="맑은 고딕" w:hAnsi="맑은 고딕" w:eastAsia="맑은 고딕"/>
          <w:b/>
          <w:sz w:val="17"/>
          <w:u w:val="none"/>
        </w:rPr>
        <w:t>economical</w:t>
      </w:r>
      <w:r>
        <w:rPr>
          <w:rFonts w:ascii="맑은 고딕" w:hAnsi="맑은 고딕" w:eastAsia="맑은 고딕"/>
          <w:b w:val="0"/>
          <w:sz w:val="17"/>
          <w:u w:val="none"/>
        </w:rPr>
        <w:t xml:space="preserve"> / </w:t>
      </w:r>
      <w:r>
        <w:rPr>
          <w:rFonts w:ascii="맑은 고딕" w:hAnsi="맑은 고딕" w:eastAsia="맑은 고딕"/>
          <w:b/>
          <w:sz w:val="17"/>
          <w:u w:val="none"/>
        </w:rPr>
        <w:t>economic</w:t>
      </w:r>
      <w:r>
        <w:rPr>
          <w:rFonts w:ascii="맑은 고딕" w:hAnsi="맑은 고딕" w:eastAsia="맑은 고딕"/>
          <w:b w:val="0"/>
          <w:sz w:val="17"/>
          <w:u w:val="none"/>
        </w:rPr>
        <w:t>] stride, then, is not one we design but one we learn to feel — which is why the writer sends us back to our senses.</w:t>
      </w:r>
    </w:p>
    <w:p>
      <w:pPr>
        <w:spacing w:before="0" w:after="0" w:line="269" w:lineRule="auto"/>
        <w:ind w:left="180" w:hanging="180"/>
        <w:snapToGrid w:val="0"/>
      </w:pPr>
      <w:r>
        <w:rPr>
          <w:rFonts w:ascii="맑은 고딕" w:hAnsi="맑은 고딕" w:eastAsia="맑은 고딕"/>
          <w:b w:val="0"/>
          <w:sz w:val="17"/>
          <w:u w:val="none"/>
        </w:rPr>
        <w:t>① (A) conscious – (B) continuous – (C) economical</w:t>
      </w:r>
    </w:p>
    <w:p>
      <w:pPr>
        <w:spacing w:before="0" w:after="0" w:line="269" w:lineRule="auto"/>
        <w:ind w:left="180" w:hanging="180"/>
        <w:snapToGrid w:val="0"/>
      </w:pPr>
      <w:r>
        <w:rPr>
          <w:rFonts w:ascii="맑은 고딕" w:hAnsi="맑은 고딕" w:eastAsia="맑은 고딕"/>
          <w:b w:val="0"/>
          <w:sz w:val="17"/>
          <w:u w:val="none"/>
        </w:rPr>
        <w:t>② (A) conscientious – (B) continuous – (C) economical</w:t>
      </w:r>
    </w:p>
    <w:p>
      <w:pPr>
        <w:spacing w:before="0" w:after="0" w:line="269" w:lineRule="auto"/>
        <w:ind w:left="180" w:hanging="180"/>
        <w:snapToGrid w:val="0"/>
      </w:pPr>
      <w:r>
        <w:rPr>
          <w:rFonts w:ascii="맑은 고딕" w:hAnsi="맑은 고딕" w:eastAsia="맑은 고딕"/>
          <w:b w:val="0"/>
          <w:sz w:val="17"/>
          <w:u w:val="none"/>
        </w:rPr>
        <w:t>③ (A) conscious – (B) continual – (C) economic</w:t>
      </w:r>
    </w:p>
    <w:p>
      <w:pPr>
        <w:spacing w:before="0" w:after="0" w:line="269" w:lineRule="auto"/>
        <w:ind w:left="180" w:hanging="180"/>
        <w:snapToGrid w:val="0"/>
      </w:pPr>
      <w:r>
        <w:rPr>
          <w:rFonts w:ascii="맑은 고딕" w:hAnsi="맑은 고딕" w:eastAsia="맑은 고딕"/>
          <w:b w:val="0"/>
          <w:sz w:val="17"/>
          <w:u w:val="none"/>
        </w:rPr>
        <w:t>④ (A) conscious – (B) continuous – (C) economic</w:t>
      </w:r>
    </w:p>
    <w:p>
      <w:pPr>
        <w:spacing w:before="0" w:after="0" w:line="269" w:lineRule="auto"/>
        <w:ind w:left="180" w:hanging="180"/>
        <w:snapToGrid w:val="0"/>
      </w:pPr>
      <w:r>
        <w:rPr>
          <w:rFonts w:ascii="맑은 고딕" w:hAnsi="맑은 고딕" w:eastAsia="맑은 고딕"/>
          <w:b w:val="0"/>
          <w:sz w:val="17"/>
          <w:u w:val="none"/>
        </w:rPr>
        <w:t>⑤ (A) conscientious – (B) continual – (C) economical</w:t>
      </w:r>
    </w:p>
    <w:p>
      <w:pPr>
        <w:keepNext/>
        <w:spacing w:before="80" w:after="40" w:line="276" w:lineRule="auto"/>
        <w:snapToGrid w:val="0"/>
        <w:shd w:val="clear" w:color="auto" w:fill="8A3A12"/>
      </w:pPr>
      <w:r>
        <w:rPr>
          <w:rFonts w:ascii="맑은 고딕" w:hAnsi="맑은 고딕" w:eastAsia="맑은 고딕"/>
          <w:b/>
          <w:color w:val="FFFFFF"/>
          <w:sz w:val="17"/>
          <w:u w:val="none"/>
        </w:rPr>
        <w:t>서답형  34-서1 ~ 34-서7</w:t>
      </w:r>
    </w:p>
    <w:p>
      <w:pPr>
        <w:keepNext/>
        <w:spacing w:before="80" w:after="20" w:line="276" w:lineRule="auto"/>
        <w:snapToGrid w:val="0"/>
      </w:pPr>
      <w:r>
        <w:rPr>
          <w:rFonts w:ascii="맑은 고딕" w:hAnsi="맑은 고딕" w:eastAsia="맑은 고딕"/>
          <w:b/>
          <w:sz w:val="17"/>
          <w:u w:val="none"/>
        </w:rPr>
        <w:t>34-서1.</w:t>
      </w:r>
      <w:r>
        <w:rPr>
          <w:rFonts w:ascii="맑은 고딕" w:hAnsi="맑은 고딕" w:eastAsia="맑은 고딕"/>
          <w:b w:val="0"/>
          <w:sz w:val="17"/>
          <w:u w:val="none"/>
        </w:rPr>
        <w:t xml:space="preserve"> 윗글을 바탕으로 아래 '체육대회 계주' 일화의 빈칸 (1)~(3)을 &lt;조건&gt;에 맞게 채우시오. [4.0점]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[The Relay I Overthought]</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Before the relay at sports day, I read three articles on running form. On the track I tried to think about every step — knee up, land softly, swing the arms — and I stumbled twice. Running, I learned, is not all (1) ________: the more I tried to control it, the worse it got. In the second heat I stopped thinking and just let my (2) ________ do the work, feeling the track through my feet. I ran my best time. The article was right: (3) ________.</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&lt;조건&gt;</w:t>
        <w:br/>
        <w:t xml:space="preserve">(1)과 (2)는 윗글에서 찾아 </w:t>
      </w:r>
      <w:r>
        <w:rPr>
          <w:rFonts w:ascii="맑은 고딕" w:hAnsi="맑은 고딕" w:eastAsia="맑은 고딕"/>
          <w:b/>
          <w:sz w:val="17"/>
          <w:u w:val="none"/>
        </w:rPr>
        <w:t>그대로 한 단어</w:t>
      </w:r>
      <w:r>
        <w:rPr>
          <w:rFonts w:ascii="맑은 고딕" w:hAnsi="맑은 고딕" w:eastAsia="맑은 고딕"/>
          <w:b w:val="0"/>
          <w:sz w:val="17"/>
          <w:u w:val="none"/>
        </w:rPr>
        <w:t>로 쓸 것 (어형 변형 불가)</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 xml:space="preserve">(3)은 아래 [보기]의 표현을 </w:t>
      </w:r>
      <w:r>
        <w:rPr>
          <w:rFonts w:ascii="맑은 고딕" w:hAnsi="맑은 고딕" w:eastAsia="맑은 고딕"/>
          <w:b/>
          <w:sz w:val="17"/>
          <w:u w:val="none"/>
        </w:rPr>
        <w:t>모두 한 번씩만</w:t>
      </w:r>
      <w:r>
        <w:rPr>
          <w:rFonts w:ascii="맑은 고딕" w:hAnsi="맑은 고딕" w:eastAsia="맑은 고딕"/>
          <w:b w:val="0"/>
          <w:sz w:val="17"/>
          <w:u w:val="none"/>
        </w:rPr>
        <w:t xml:space="preserve"> 사용하여 9단어로 쓸 것 (※어형 변형 없이 배열만 할 것)</w:t>
        <w:br/>
        <w:t>[보기] than  /  our bodies  /  ever  /  know  /  running  /  will  /  about  /  more  /  we</w:t>
      </w:r>
    </w:p>
    <w:p>
      <w:pPr>
        <w:keepNext/>
        <w:spacing w:before="80" w:after="20" w:line="276" w:lineRule="auto"/>
        <w:snapToGrid w:val="0"/>
      </w:pPr>
      <w:r>
        <w:rPr>
          <w:rFonts w:ascii="맑은 고딕" w:hAnsi="맑은 고딕" w:eastAsia="맑은 고딕"/>
          <w:b/>
          <w:sz w:val="17"/>
          <w:u w:val="none"/>
        </w:rPr>
        <w:t>34-서2.</w:t>
      </w:r>
      <w:r>
        <w:rPr>
          <w:rFonts w:ascii="맑은 고딕" w:hAnsi="맑은 고딕" w:eastAsia="맑은 고딕"/>
          <w:b w:val="0"/>
          <w:sz w:val="17"/>
          <w:u w:val="none"/>
        </w:rPr>
        <w:t xml:space="preserve"> 다음 글의 밑줄 친 (1)~(4)에서 문맥·어법상 알맞은 말을 골라 쓰시오. [4.0점]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If our bodies know best, why are they easily (1) </w:t>
      </w:r>
      <w:r>
        <w:rPr>
          <w:rFonts w:ascii="맑은 고딕" w:hAnsi="맑은 고딕" w:eastAsia="맑은 고딕"/>
          <w:b/>
          <w:sz w:val="17"/>
          <w:u w:val="none"/>
        </w:rPr>
        <w:t>[ⓐ injured / ⓑ strengthened]</w:t>
      </w:r>
      <w:r>
        <w:rPr>
          <w:rFonts w:ascii="맑은 고딕" w:hAnsi="맑은 고딕" w:eastAsia="맑은 고딕"/>
          <w:b w:val="0"/>
          <w:sz w:val="17"/>
          <w:u w:val="none"/>
        </w:rPr>
        <w:t xml:space="preserve"> when we do something so seemingly natural as running? On the one hand, running seems very easy, but that is only because our bodies are so very good at (2) </w:t>
      </w:r>
      <w:r>
        <w:rPr>
          <w:rFonts w:ascii="맑은 고딕" w:hAnsi="맑은 고딕" w:eastAsia="맑은 고딕"/>
          <w:b/>
          <w:sz w:val="17"/>
          <w:u w:val="none"/>
        </w:rPr>
        <w:t>[ⓐ them / ⓑ it]</w:t>
      </w:r>
      <w:r>
        <w:rPr>
          <w:rFonts w:ascii="맑은 고딕" w:hAnsi="맑은 고딕" w:eastAsia="맑은 고딕"/>
          <w:b w:val="0"/>
          <w:sz w:val="17"/>
          <w:u w:val="none"/>
        </w:rPr>
        <w:t xml:space="preserve">. The most powerful supercomputer on the planet cannot administer the enormous number of computations it takes to run, untethered, on two legs. (3) </w:t>
      </w:r>
      <w:r>
        <w:rPr>
          <w:rFonts w:ascii="맑은 고딕" w:hAnsi="맑은 고딕" w:eastAsia="맑은 고딕"/>
          <w:b/>
          <w:sz w:val="17"/>
          <w:u w:val="none"/>
        </w:rPr>
        <w:t>[ⓐ Because our running knowledge is buried so deeply within muscle fibres, cells and our DNA, we have to accept that we cannot fully explain its complexities / ⓑ Because our running knowledge is stored in conscious memory, we can explain every step of it in detail]</w:t>
      </w:r>
      <w:r>
        <w:rPr>
          <w:rFonts w:ascii="맑은 고딕" w:hAnsi="맑은 고딕" w:eastAsia="맑은 고딕"/>
          <w:b w:val="0"/>
          <w:sz w:val="17"/>
          <w:u w:val="none"/>
        </w:rPr>
        <w:t xml:space="preserve">. That doesn’t mean our bodies don’t know how to do it. We may feel our way towards understanding the alchemy of running by accepting that our bodies know (4) </w:t>
      </w:r>
      <w:r>
        <w:rPr>
          <w:rFonts w:ascii="맑은 고딕" w:hAnsi="맑은 고딕" w:eastAsia="맑은 고딕"/>
          <w:b/>
          <w:sz w:val="17"/>
          <w:u w:val="none"/>
        </w:rPr>
        <w:t>[ⓐ less / ⓑ more]</w:t>
      </w:r>
      <w:r>
        <w:rPr>
          <w:rFonts w:ascii="맑은 고딕" w:hAnsi="맑은 고딕" w:eastAsia="맑은 고딕"/>
          <w:b w:val="0"/>
          <w:sz w:val="17"/>
          <w:u w:val="none"/>
        </w:rPr>
        <w:t xml:space="preserve"> about running than we ever will.</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 xml:space="preserve">&lt;조건&gt;각 소문항 안에서 ⓐ와 ⓑ 중 하나만 골라 </w:t>
      </w:r>
      <w:r>
        <w:rPr>
          <w:rFonts w:ascii="맑은 고딕" w:hAnsi="맑은 고딕" w:eastAsia="맑은 고딕"/>
          <w:b/>
          <w:sz w:val="17"/>
          <w:u w:val="none"/>
        </w:rPr>
        <w:t>기호 또는 답 전체</w:t>
      </w:r>
      <w:r>
        <w:rPr>
          <w:rFonts w:ascii="맑은 고딕" w:hAnsi="맑은 고딕" w:eastAsia="맑은 고딕"/>
          <w:b w:val="0"/>
          <w:sz w:val="17"/>
          <w:u w:val="none"/>
        </w:rPr>
        <w:t>를 쓸 것</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답안지에 소문항 번호를 정확하게 기입할 것 (예: 2-(1) 2-(2) 2-(3) 2-(4))</w:t>
      </w:r>
    </w:p>
    <w:p>
      <w:pPr>
        <w:keepNext/>
        <w:spacing w:before="80" w:after="20" w:line="276" w:lineRule="auto"/>
        <w:snapToGrid w:val="0"/>
      </w:pPr>
      <w:r>
        <w:rPr>
          <w:rFonts w:ascii="맑은 고딕" w:hAnsi="맑은 고딕" w:eastAsia="맑은 고딕"/>
          <w:b/>
          <w:sz w:val="17"/>
          <w:u w:val="none"/>
        </w:rPr>
        <w:t>34-서3.</w:t>
      </w:r>
      <w:r>
        <w:rPr>
          <w:rFonts w:ascii="맑은 고딕" w:hAnsi="맑은 고딕" w:eastAsia="맑은 고딕"/>
          <w:b w:val="0"/>
          <w:sz w:val="17"/>
          <w:u w:val="none"/>
        </w:rPr>
        <w:t xml:space="preserve"> 윗글을 읽고 다음 두 질문에 &lt;조건&gt;에 맞게 영어로 답하시오. [4.0점]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sz w:val="17"/>
          <w:u w:val="none"/>
        </w:rPr>
        <w:t>Q1.</w:t>
      </w:r>
      <w:r>
        <w:rPr>
          <w:rFonts w:ascii="맑은 고딕" w:hAnsi="맑은 고딕" w:eastAsia="맑은 고딕"/>
          <w:b w:val="0"/>
          <w:sz w:val="17"/>
          <w:u w:val="none"/>
        </w:rPr>
        <w:t xml:space="preserve"> According to the passage, why does running seem very easy?</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A1. Only because our bodies are                ________.</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sz w:val="17"/>
          <w:u w:val="none"/>
        </w:rPr>
        <w:t>Q2.</w:t>
      </w:r>
      <w:r>
        <w:rPr>
          <w:rFonts w:ascii="맑은 고딕" w:hAnsi="맑은 고딕" w:eastAsia="맑은 고딕"/>
          <w:b w:val="0"/>
          <w:sz w:val="17"/>
          <w:u w:val="none"/>
        </w:rPr>
        <w:t xml:space="preserve"> Where does the writer say our running knowledge is buried?</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A2. Within muscle fibres, cells and            ________.</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&lt;조건&gt;</w:t>
        <w:br/>
        <w:t xml:space="preserve">A1의 빈칸은 </w:t>
      </w:r>
      <w:r>
        <w:rPr>
          <w:rFonts w:ascii="맑은 고딕" w:hAnsi="맑은 고딕" w:eastAsia="맑은 고딕"/>
          <w:b/>
          <w:sz w:val="17"/>
          <w:u w:val="none"/>
        </w:rPr>
        <w:t>다섯 단어</w:t>
      </w:r>
      <w:r>
        <w:rPr>
          <w:rFonts w:ascii="맑은 고딕" w:hAnsi="맑은 고딕" w:eastAsia="맑은 고딕"/>
          <w:b w:val="0"/>
          <w:sz w:val="17"/>
          <w:u w:val="none"/>
        </w:rPr>
        <w:t>로 쓸 것. 답란에 이미 인쇄된 표현을 다시 쓰면 감점</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 xml:space="preserve">A2의 빈칸은 </w:t>
      </w:r>
      <w:r>
        <w:rPr>
          <w:rFonts w:ascii="맑은 고딕" w:hAnsi="맑은 고딕" w:eastAsia="맑은 고딕"/>
          <w:b/>
          <w:sz w:val="17"/>
          <w:u w:val="none"/>
        </w:rPr>
        <w:t>두 단어</w:t>
      </w:r>
      <w:r>
        <w:rPr>
          <w:rFonts w:ascii="맑은 고딕" w:hAnsi="맑은 고딕" w:eastAsia="맑은 고딕"/>
          <w:b w:val="0"/>
          <w:sz w:val="17"/>
          <w:u w:val="none"/>
        </w:rPr>
        <w:t>로 쓸 것</w:t>
      </w:r>
    </w:p>
    <w:p>
      <w:pPr>
        <w:keepNext/>
        <w:spacing w:before="80" w:after="20" w:line="276" w:lineRule="auto"/>
        <w:snapToGrid w:val="0"/>
      </w:pPr>
      <w:r>
        <w:rPr>
          <w:rFonts w:ascii="맑은 고딕" w:hAnsi="맑은 고딕" w:eastAsia="맑은 고딕"/>
          <w:b/>
          <w:sz w:val="17"/>
          <w:u w:val="none"/>
        </w:rPr>
        <w:t>34-서4.</w:t>
      </w:r>
      <w:r>
        <w:rPr>
          <w:rFonts w:ascii="맑은 고딕" w:hAnsi="맑은 고딕" w:eastAsia="맑은 고딕"/>
          <w:b w:val="0"/>
          <w:sz w:val="17"/>
          <w:u w:val="none"/>
        </w:rPr>
        <w:t xml:space="preserve"> 윗글의 밑줄 친 (1), (2)와 </w:t>
      </w:r>
      <w:r>
        <w:rPr>
          <w:rFonts w:ascii="맑은 고딕" w:hAnsi="맑은 고딕" w:eastAsia="맑은 고딕"/>
          <w:b/>
          <w:sz w:val="17"/>
          <w:u w:val="none"/>
        </w:rPr>
        <w:t>같은 뜻이 되도록</w:t>
      </w:r>
      <w:r>
        <w:rPr>
          <w:rFonts w:ascii="맑은 고딕" w:hAnsi="맑은 고딕" w:eastAsia="맑은 고딕"/>
          <w:b w:val="0"/>
          <w:sz w:val="17"/>
          <w:u w:val="none"/>
        </w:rPr>
        <w:t xml:space="preserve"> &lt;조건&gt;에 맞게 다시 쓰시오. [4.0점]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(1) </w:t>
      </w:r>
      <w:r>
        <w:rPr>
          <w:rFonts w:ascii="맑은 고딕" w:hAnsi="맑은 고딕" w:eastAsia="맑은 고딕"/>
          <w:b w:val="0"/>
          <w:sz w:val="17"/>
          <w:u w:val="single"/>
        </w:rPr>
        <w:t>The most powerful supercomputer on the planet cannot administer the enormous number of computations it takes to run, untethered, on two legs.</w:t>
      </w:r>
      <w:r>
        <w:rPr>
          <w:rFonts w:ascii="맑은 고딕" w:hAnsi="맑은 고딕" w:eastAsia="맑은 고딕"/>
          <w:b w:val="0"/>
          <w:sz w:val="17"/>
          <w:u w:val="none"/>
        </w:rPr>
        <w:t xml:space="preserve"> (...) We may feel our way towards understanding the alchemy of running by learning how to use our senses, getting them firing, and seeing what they are capable of, and (2) </w:t>
      </w:r>
      <w:r>
        <w:rPr>
          <w:rFonts w:ascii="맑은 고딕" w:hAnsi="맑은 고딕" w:eastAsia="맑은 고딕"/>
          <w:b w:val="0"/>
          <w:sz w:val="17"/>
          <w:u w:val="single"/>
        </w:rPr>
        <w:t>accepting that our bodies know more about running than we ever will</w:t>
      </w:r>
      <w:r>
        <w:rPr>
          <w:rFonts w:ascii="맑은 고딕" w:hAnsi="맑은 고딕" w:eastAsia="맑은 고딕"/>
          <w:b w:val="0"/>
          <w:sz w:val="17"/>
          <w:u w:val="none"/>
        </w:rPr>
        <w:t>.</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&lt;조건&gt;</w:t>
        <w:br/>
        <w:t xml:space="preserve">(1)은 </w:t>
      </w:r>
      <w:r>
        <w:rPr>
          <w:rFonts w:ascii="맑은 고딕" w:hAnsi="맑은 고딕" w:eastAsia="맑은 고딕"/>
          <w:b/>
          <w:sz w:val="17"/>
          <w:u w:val="none"/>
        </w:rPr>
        <w:t>수동태</w:t>
      </w:r>
      <w:r>
        <w:rPr>
          <w:rFonts w:ascii="맑은 고딕" w:hAnsi="맑은 고딕" w:eastAsia="맑은 고딕"/>
          <w:b w:val="0"/>
          <w:sz w:val="17"/>
          <w:u w:val="none"/>
        </w:rPr>
        <w:t>로 바꾸어 쓸 것. [보기 1]을 모두 사용하고 필요시 변형할 것</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[보기 1] the enormous number of computations / it takes to run on two legs / cannot / be / administer / by / the most powerful supercomputer on the planet</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 xml:space="preserve">(2)는 비교급(more ~ than)을 </w:t>
      </w:r>
      <w:r>
        <w:rPr>
          <w:rFonts w:ascii="맑은 고딕" w:hAnsi="맑은 고딕" w:eastAsia="맑은 고딕"/>
          <w:b/>
          <w:sz w:val="17"/>
          <w:u w:val="none"/>
        </w:rPr>
        <w:t>원급 비교(as much ~ as)와 never</w:t>
      </w:r>
      <w:r>
        <w:rPr>
          <w:rFonts w:ascii="맑은 고딕" w:hAnsi="맑은 고딕" w:eastAsia="맑은 고딕"/>
          <w:b w:val="0"/>
          <w:sz w:val="17"/>
          <w:u w:val="none"/>
        </w:rPr>
        <w:t>를 사용한 표현으로 바꾸어 쓸 것. [보기 2]를 모두 사용하고 필요시 변형할 것</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[보기 2] accept / that / we / will / never / know / as much / about / running / as / our bodies / do</w:t>
      </w:r>
    </w:p>
    <w:p>
      <w:pPr>
        <w:keepNext/>
        <w:spacing w:before="80" w:after="20" w:line="276" w:lineRule="auto"/>
        <w:snapToGrid w:val="0"/>
      </w:pPr>
      <w:r>
        <w:rPr>
          <w:rFonts w:ascii="맑은 고딕" w:hAnsi="맑은 고딕" w:eastAsia="맑은 고딕"/>
          <w:b/>
          <w:sz w:val="17"/>
          <w:u w:val="none"/>
        </w:rPr>
        <w:t>34-서5.</w:t>
      </w:r>
      <w:r>
        <w:rPr>
          <w:rFonts w:ascii="맑은 고딕" w:hAnsi="맑은 고딕" w:eastAsia="맑은 고딕"/>
          <w:b w:val="0"/>
          <w:sz w:val="17"/>
          <w:u w:val="none"/>
        </w:rPr>
        <w:t xml:space="preserve"> 다음 글의 밑줄 친 ⓐ~ⓕ 중 </w:t>
      </w:r>
      <w:r>
        <w:rPr>
          <w:rFonts w:ascii="맑은 고딕" w:hAnsi="맑은 고딕" w:eastAsia="맑은 고딕"/>
          <w:b/>
          <w:sz w:val="17"/>
          <w:u w:val="none"/>
        </w:rPr>
        <w:t>어법상 틀린 것 두 개</w:t>
      </w:r>
      <w:r>
        <w:rPr>
          <w:rFonts w:ascii="맑은 고딕" w:hAnsi="맑은 고딕" w:eastAsia="맑은 고딕"/>
          <w:b w:val="0"/>
          <w:sz w:val="17"/>
          <w:u w:val="none"/>
        </w:rPr>
        <w:t>를 찾아 기호를 쓰고 바르게 고치시오. [4.0점]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If our bodies know best, why ⓐ </w:t>
      </w:r>
      <w:r>
        <w:rPr>
          <w:rFonts w:ascii="맑은 고딕" w:hAnsi="맑은 고딕" w:eastAsia="맑은 고딕"/>
          <w:b w:val="0"/>
          <w:sz w:val="17"/>
          <w:u w:val="single"/>
        </w:rPr>
        <w:t>are they easily injured</w:t>
      </w:r>
      <w:r>
        <w:rPr>
          <w:rFonts w:ascii="맑은 고딕" w:hAnsi="맑은 고딕" w:eastAsia="맑은 고딕"/>
          <w:b w:val="0"/>
          <w:sz w:val="17"/>
          <w:u w:val="none"/>
        </w:rPr>
        <w:t xml:space="preserve"> when we do something so seemingly natural as running? On the one hand, running seems very easy, but that is only because our bodies are so very good at it. The most powerful supercomputer on the planet cannot administer the enormous number of computations ⓑ </w:t>
      </w:r>
      <w:r>
        <w:rPr>
          <w:rFonts w:ascii="맑은 고딕" w:hAnsi="맑은 고딕" w:eastAsia="맑은 고딕"/>
          <w:b w:val="0"/>
          <w:sz w:val="17"/>
          <w:u w:val="single"/>
        </w:rPr>
        <w:t>it takes to run</w:t>
      </w:r>
      <w:r>
        <w:rPr>
          <w:rFonts w:ascii="맑은 고딕" w:hAnsi="맑은 고딕" w:eastAsia="맑은 고딕"/>
          <w:b w:val="0"/>
          <w:sz w:val="17"/>
          <w:u w:val="none"/>
        </w:rPr>
        <w:t xml:space="preserve">, untethered, on two legs. Wherever our running intelligence is, running is not all conscious to us and is ⓒ </w:t>
      </w:r>
      <w:r>
        <w:rPr>
          <w:rFonts w:ascii="맑은 고딕" w:hAnsi="맑은 고딕" w:eastAsia="맑은 고딕"/>
          <w:b w:val="0"/>
          <w:sz w:val="17"/>
          <w:u w:val="single"/>
        </w:rPr>
        <w:t>such complicated that</w:t>
      </w:r>
      <w:r>
        <w:rPr>
          <w:rFonts w:ascii="맑은 고딕" w:hAnsi="맑은 고딕" w:eastAsia="맑은 고딕"/>
          <w:b w:val="0"/>
          <w:sz w:val="17"/>
          <w:u w:val="none"/>
        </w:rPr>
        <w:t xml:space="preserve"> only the T-1000 Terminators of our imagination are able to do it. Because our running knowledge ⓓ </w:t>
      </w:r>
      <w:r>
        <w:rPr>
          <w:rFonts w:ascii="맑은 고딕" w:hAnsi="맑은 고딕" w:eastAsia="맑은 고딕"/>
          <w:b w:val="0"/>
          <w:sz w:val="17"/>
          <w:u w:val="single"/>
        </w:rPr>
        <w:t>is buried</w:t>
      </w:r>
      <w:r>
        <w:rPr>
          <w:rFonts w:ascii="맑은 고딕" w:hAnsi="맑은 고딕" w:eastAsia="맑은 고딕"/>
          <w:b w:val="0"/>
          <w:sz w:val="17"/>
          <w:u w:val="none"/>
        </w:rPr>
        <w:t xml:space="preserve"> so deeply within muscle fibres, cells and our DNA, we have to accept that we cannot fully explain its complexities. That doesn't mean our bodies don't know how to do it. We may feel our way towards understanding the alchemy of running by learning how to use our senses, ⓔ </w:t>
      </w:r>
      <w:r>
        <w:rPr>
          <w:rFonts w:ascii="맑은 고딕" w:hAnsi="맑은 고딕" w:eastAsia="맑은 고딕"/>
          <w:b w:val="0"/>
          <w:sz w:val="17"/>
          <w:u w:val="single"/>
        </w:rPr>
        <w:t>getting them fire</w:t>
      </w:r>
      <w:r>
        <w:rPr>
          <w:rFonts w:ascii="맑은 고딕" w:hAnsi="맑은 고딕" w:eastAsia="맑은 고딕"/>
          <w:b w:val="0"/>
          <w:sz w:val="17"/>
          <w:u w:val="none"/>
        </w:rPr>
        <w:t xml:space="preserve">, and seeing what they are capable of, and ⓕ </w:t>
      </w:r>
      <w:r>
        <w:rPr>
          <w:rFonts w:ascii="맑은 고딕" w:hAnsi="맑은 고딕" w:eastAsia="맑은 고딕"/>
          <w:b w:val="0"/>
          <w:sz w:val="17"/>
          <w:u w:val="single"/>
        </w:rPr>
        <w:t>accepting that</w:t>
      </w:r>
      <w:r>
        <w:rPr>
          <w:rFonts w:ascii="맑은 고딕" w:hAnsi="맑은 고딕" w:eastAsia="맑은 고딕"/>
          <w:b w:val="0"/>
          <w:sz w:val="17"/>
          <w:u w:val="none"/>
        </w:rPr>
        <w:t xml:space="preserve"> our bodies know more about running than we ever will.</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&lt;조건&gt;기호와 고친 표현을 함께 쓸 것 (예: ⓧ ___ → ___)</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두 개 모두 고쳐야 만점(각 2점). 기호 3개 이상 기재 시 0점</w:t>
      </w:r>
    </w:p>
    <w:p>
      <w:pPr>
        <w:keepNext/>
        <w:spacing w:before="80" w:after="20" w:line="276" w:lineRule="auto"/>
        <w:snapToGrid w:val="0"/>
      </w:pPr>
      <w:r>
        <w:rPr>
          <w:rFonts w:ascii="맑은 고딕" w:hAnsi="맑은 고딕" w:eastAsia="맑은 고딕"/>
          <w:b/>
          <w:sz w:val="17"/>
          <w:u w:val="none"/>
        </w:rPr>
        <w:t>34-서6.</w:t>
      </w:r>
      <w:r>
        <w:rPr>
          <w:rFonts w:ascii="맑은 고딕" w:hAnsi="맑은 고딕" w:eastAsia="맑은 고딕"/>
          <w:b w:val="0"/>
          <w:sz w:val="17"/>
          <w:u w:val="none"/>
        </w:rPr>
        <w:t xml:space="preserve"> 다음 글의 (A)~(C)의 빈칸을 문맥 및 주어진 &lt;조건&gt;에 맞게 완성하시오. [4.0점]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On the one hand, running seems very easy, but that is only because our bodies are so very good at it. (A) ________ ______________________________ it takes to run, untethered, on two legs. Because our running knowledge is buried so deeply within muscle fibres, cells and our DNA, we have to accept that we cannot fully explain its complexities. (C) ________ ______________________________. (B) ________ ______________________________, getting them firing, and seeing what they are capable of.</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 xml:space="preserve">&lt;조건&gt;각 빈칸에 </w:t>
      </w:r>
      <w:r>
        <w:rPr>
          <w:rFonts w:ascii="맑은 고딕" w:hAnsi="맑은 고딕" w:eastAsia="맑은 고딕"/>
          <w:b/>
          <w:sz w:val="17"/>
          <w:u w:val="none"/>
        </w:rPr>
        <w:t>주어진 표현을 변형 없이 모두</w:t>
      </w:r>
      <w:r>
        <w:rPr>
          <w:rFonts w:ascii="맑은 고딕" w:hAnsi="맑은 고딕" w:eastAsia="맑은 고딕"/>
          <w:b w:val="0"/>
          <w:sz w:val="17"/>
          <w:u w:val="none"/>
        </w:rPr>
        <w:t xml:space="preserve"> 사용할 것</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단어 추가 없음 · 어순 오류 시 0점</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답안지에 소문항 번호를 정확하게 기입할 것 (예: 6-(A) 6-(B) 6-(C))(A) cannot administer  /  the most powerful supercomputer  /  on the planet  /  the enormous number  /  of computations</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(B) by learning  /  we may feel our way  /  towards understanding  /  the alchemy of running  /  how to use our senses</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(C) our bodies  /  that doesn’t mean  /  don’t know  /  how to do it</w:t>
      </w:r>
    </w:p>
    <w:p>
      <w:pPr>
        <w:keepNext/>
        <w:spacing w:before="80" w:after="20" w:line="276" w:lineRule="auto"/>
        <w:snapToGrid w:val="0"/>
      </w:pPr>
      <w:r>
        <w:rPr>
          <w:rFonts w:ascii="맑은 고딕" w:hAnsi="맑은 고딕" w:eastAsia="맑은 고딕"/>
          <w:b/>
          <w:sz w:val="17"/>
          <w:u w:val="none"/>
        </w:rPr>
        <w:t>34-서7.</w:t>
      </w:r>
      <w:r>
        <w:rPr>
          <w:rFonts w:ascii="맑은 고딕" w:hAnsi="맑은 고딕" w:eastAsia="맑은 고딕"/>
          <w:b w:val="0"/>
          <w:sz w:val="17"/>
          <w:u w:val="none"/>
        </w:rPr>
        <w:t xml:space="preserve"> 다음 글의 내용을 한 문장으로 요약하고자 한다. 빈칸 (A), (B)에 들어갈 말로 가장 적절한 것을 &lt;조건&gt;에 맞게 쓰시오. [4.0점]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Running feels effortless only because the body performs (A) ________ of enormous complexity below the level of awareness; rather than explain them, we should trust our senses and accept the body’s superior (B) ________.</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 xml:space="preserve">&lt;조건&gt;(A), (B) 모두 각 </w:t>
      </w:r>
      <w:r>
        <w:rPr>
          <w:rFonts w:ascii="맑은 고딕" w:hAnsi="맑은 고딕" w:eastAsia="맑은 고딕"/>
          <w:b/>
          <w:sz w:val="17"/>
          <w:u w:val="none"/>
        </w:rPr>
        <w:t>한 단어</w:t>
      </w:r>
      <w:r>
        <w:rPr>
          <w:rFonts w:ascii="맑은 고딕" w:hAnsi="맑은 고딕" w:eastAsia="맑은 고딕"/>
          <w:b w:val="0"/>
          <w:sz w:val="17"/>
          <w:u w:val="none"/>
        </w:rPr>
        <w:t>로 작성할 것</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아래 [보기]에서 고를 것 (※필요한 경우 문맥과 어법에 맞게 형태를 변형할 것)[보기] compute  /  computations  /  know  /  knowledge  /  injure  /  imagine  /  tether  /  explain</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34-10.</w:t>
      </w:r>
      <w:r>
        <w:rPr>
          <w:rFonts w:ascii="맑은 고딕" w:hAnsi="맑은 고딕" w:eastAsia="맑은 고딕"/>
          <w:b w:val="0"/>
          <w:sz w:val="17"/>
          <w:u w:val="none"/>
        </w:rPr>
        <w:t xml:space="preserve"> 글의 흐름으로 보아, 주어진 문장이 들어가기에 가장 적절한 곳은? [3.0점]</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[주어진 문장]</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Still, the puzzle begins to dissolve once we look at what running actually demands.</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If our bodies know best, why are they easily injured when we do something so seemingly natural as running? ( ① ) On the one hand, running seems very easy, but that is only because our bodies are so very good at it. ( ② ) The most powerful supercomputer on the planet cannot administer the enormous number of computations it takes to run, untethered, on two legs. ( ③ ) Wherever our running intelligence is, running is not all conscious to us and is so complicated that only the T-1000 Terminators of our imagination are able to do it. ( ④ ) Because our running knowledge is buried so deeply within muscle fibres, cells and our DNA, we have to accept that we cannot fully explain its complexities. ( ⑤ ) That doesn't mean our bodies don't know how to do it.</w:t>
      </w:r>
    </w:p>
    <w:p>
      <w:pPr>
        <w:keepNext/>
        <w:spacing w:before="80" w:after="20" w:line="276" w:lineRule="auto"/>
        <w:snapToGrid w:val="0"/>
      </w:pPr>
      <w:r>
        <w:rPr>
          <w:rFonts w:ascii="맑은 고딕" w:hAnsi="맑은 고딕" w:eastAsia="맑은 고딕"/>
          <w:b/>
          <w:sz w:val="17"/>
          <w:u w:val="none"/>
        </w:rPr>
        <w:t>34-11.</w:t>
      </w:r>
      <w:r>
        <w:rPr>
          <w:rFonts w:ascii="맑은 고딕" w:hAnsi="맑은 고딕" w:eastAsia="맑은 고딕"/>
          <w:b w:val="0"/>
          <w:sz w:val="17"/>
          <w:u w:val="none"/>
        </w:rPr>
        <w:t xml:space="preserve"> 글의 흐름으로 보아, 주어진 문장이 들어가기에 가장 적절한 곳은? [3.0점]</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[주어진 문장]</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Such acceptance, however, is not resignation.</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The most powerful supercomputer on the planet cannot administer the enormous number of computations it takes to run, untethered, on two legs. ( ① ) Wherever our running intelligence is, running is not all conscious to us and is so complicated that only the T-1000 Terminators of our imagination are able to do it. ( ② ) Because our running knowledge is buried so deeply within muscle fibres, cells and our DNA, we have to accept that we cannot fully explain its complexities. ( ③ ) That doesn't mean our bodies don't know how to do it. ( ④ ) We may feel our way towards understanding the alchemy of running by learning how to use our senses, getting them firing, and seeing what they are capable of, and accepting that our bodies know more about running than we ever will. ( ⑤ )</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H1MOGO26-09_34</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★are they (의문사 why + be + 주어 어순)</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★easily (분사 injured 수식 → 부사)</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seemingly (형용사 natural 수식 → 부사)</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easy (쉬운 ↔ difficult — but 뒤 이유와 호응)</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★it (= running 단수)</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supercomputer</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enormous (엄청난 ↔ tiny)</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★takes (it takes ~ to-v, 주어 it 단수)</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intelligence</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conscious (의식적인 — not all과 결합 ‘전부 의식되는 것은 아닌’)</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★so (so + 형용사 + that — such는 명사 앞)</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imagination (소유격 our 뒤 → 명사)</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buried (be + p.p. 수동 ‘묻혀 있다’)</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fibres</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★fully (동사 explain 수식 → 부사)</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complexities (소유격 its 뒤 → 명사, 복수)</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alchemy</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senses</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★to fire (get + O + to-v)</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★seeing (learning·getting과 병렬 동명사)</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★will (앞으로도 결코 알 수 없을 것 — know more … than we ever will (know))</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 바른 형태: so complicated that (so + 형용사)</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(get + O + to-v / -ing 모두 가능)</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(앞 문장 전체를 받는 That = This)</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Running seems very easy, but that is only because our bodies are so very good at it. (보충 because / 제외 because of / seem→seems)</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We have to accept that we cannot fully explain its complexities. (보충 that / 제외 complicated / complexity→complexities)</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The most powerful supercomputer on the planet cannot administer the enormous number of computations it takes to run on two legs. (take→takes)</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our bodies</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달리기가 매우 쉬워 보인다는 것</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running</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our senses</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★who (선행사 A child 사람)</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★to write (take + 시간·노력 + to-v)</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★arrive (주어 her hands 복수)</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fully</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34-서1</w:t>
      </w:r>
      <w:r>
        <w:rPr>
          <w:rFonts w:ascii="맑은 고딕" w:hAnsi="맑은 고딕" w:eastAsia="맑은 고딕"/>
          <w:b w:val="0"/>
          <w:sz w:val="15"/>
          <w:u w:val="none"/>
        </w:rPr>
        <w:t xml:space="preserve"> (1) </w:t>
      </w:r>
      <w:r>
        <w:rPr>
          <w:rFonts w:ascii="맑은 고딕" w:hAnsi="맑은 고딕" w:eastAsia="맑은 고딕"/>
          <w:b/>
          <w:sz w:val="15"/>
          <w:u w:val="none"/>
        </w:rPr>
        <w:t>conscious</w:t>
      </w:r>
      <w:r>
        <w:rPr>
          <w:rFonts w:ascii="맑은 고딕" w:hAnsi="맑은 고딕" w:eastAsia="맑은 고딕"/>
          <w:b w:val="0"/>
          <w:sz w:val="15"/>
          <w:u w:val="none"/>
        </w:rPr>
        <w:t xml:space="preserve">  ·  (2) </w:t>
      </w:r>
      <w:r>
        <w:rPr>
          <w:rFonts w:ascii="맑은 고딕" w:hAnsi="맑은 고딕" w:eastAsia="맑은 고딕"/>
          <w:b/>
          <w:sz w:val="15"/>
          <w:u w:val="none"/>
        </w:rPr>
        <w:t>senses</w:t>
      </w:r>
      <w:r>
        <w:rPr>
          <w:rFonts w:ascii="맑은 고딕" w:hAnsi="맑은 고딕" w:eastAsia="맑은 고딕"/>
          <w:b w:val="0"/>
          <w:sz w:val="15"/>
          <w:u w:val="none"/>
        </w:rPr>
        <w:t xml:space="preserve">  ·  (3) our bodies know more about running than we ever will</w:t>
      </w:r>
    </w:p>
    <w:p>
      <w:pPr>
        <w:spacing w:before="0" w:after="0" w:line="259" w:lineRule="auto"/>
        <w:ind w:left="160" w:hanging="160"/>
        <w:snapToGrid w:val="0"/>
      </w:pPr>
      <w:r>
        <w:rPr>
          <w:rFonts w:ascii="맑은 고딕" w:hAnsi="맑은 고딕" w:eastAsia="맑은 고딕"/>
          <w:b/>
          <w:sz w:val="15"/>
          <w:u w:val="none"/>
        </w:rPr>
        <w:t>34-서2</w:t>
      </w:r>
      <w:r>
        <w:rPr>
          <w:rFonts w:ascii="맑은 고딕" w:hAnsi="맑은 고딕" w:eastAsia="맑은 고딕"/>
          <w:b w:val="0"/>
          <w:sz w:val="15"/>
          <w:u w:val="none"/>
        </w:rPr>
        <w:t xml:space="preserve"> (1) </w:t>
      </w:r>
      <w:r>
        <w:rPr>
          <w:rFonts w:ascii="맑은 고딕" w:hAnsi="맑은 고딕" w:eastAsia="맑은 고딕"/>
          <w:b/>
          <w:sz w:val="15"/>
          <w:u w:val="none"/>
        </w:rPr>
        <w:t>ⓐ injured</w:t>
      </w:r>
      <w:r>
        <w:rPr>
          <w:rFonts w:ascii="맑은 고딕" w:hAnsi="맑은 고딕" w:eastAsia="맑은 고딕"/>
          <w:b w:val="0"/>
          <w:sz w:val="15"/>
          <w:u w:val="none"/>
        </w:rPr>
        <w:t xml:space="preserve">  ·  (2) </w:t>
      </w:r>
      <w:r>
        <w:rPr>
          <w:rFonts w:ascii="맑은 고딕" w:hAnsi="맑은 고딕" w:eastAsia="맑은 고딕"/>
          <w:b/>
          <w:sz w:val="15"/>
          <w:u w:val="none"/>
        </w:rPr>
        <w:t>ⓑ it</w:t>
      </w:r>
      <w:r>
        <w:rPr>
          <w:rFonts w:ascii="맑은 고딕" w:hAnsi="맑은 고딕" w:eastAsia="맑은 고딕"/>
          <w:b w:val="0"/>
          <w:sz w:val="15"/>
          <w:u w:val="none"/>
        </w:rPr>
        <w:t xml:space="preserve">  ·  (3) </w:t>
      </w:r>
      <w:r>
        <w:rPr>
          <w:rFonts w:ascii="맑은 고딕" w:hAnsi="맑은 고딕" w:eastAsia="맑은 고딕"/>
          <w:b/>
          <w:sz w:val="15"/>
          <w:u w:val="none"/>
        </w:rPr>
        <w:t>ⓐ</w:t>
      </w:r>
      <w:r>
        <w:rPr>
          <w:rFonts w:ascii="맑은 고딕" w:hAnsi="맑은 고딕" w:eastAsia="맑은 고딕"/>
          <w:b w:val="0"/>
          <w:sz w:val="15"/>
          <w:u w:val="none"/>
        </w:rPr>
        <w:t xml:space="preserve">  ·  (4) </w:t>
      </w:r>
      <w:r>
        <w:rPr>
          <w:rFonts w:ascii="맑은 고딕" w:hAnsi="맑은 고딕" w:eastAsia="맑은 고딕"/>
          <w:b/>
          <w:sz w:val="15"/>
          <w:u w:val="none"/>
        </w:rPr>
        <w:t>ⓑ more</w:t>
      </w:r>
    </w:p>
    <w:p>
      <w:pPr>
        <w:spacing w:before="0" w:after="0" w:line="259" w:lineRule="auto"/>
        <w:ind w:left="160" w:hanging="160"/>
        <w:snapToGrid w:val="0"/>
      </w:pPr>
      <w:r>
        <w:rPr>
          <w:rFonts w:ascii="맑은 고딕" w:hAnsi="맑은 고딕" w:eastAsia="맑은 고딕"/>
          <w:b/>
          <w:sz w:val="15"/>
          <w:u w:val="none"/>
        </w:rPr>
        <w:t>34-서3</w:t>
      </w:r>
      <w:r>
        <w:rPr>
          <w:rFonts w:ascii="맑은 고딕" w:hAnsi="맑은 고딕" w:eastAsia="맑은 고딕"/>
          <w:b w:val="0"/>
          <w:sz w:val="15"/>
          <w:u w:val="none"/>
        </w:rPr>
        <w:t xml:space="preserve"> A1. </w:t>
      </w:r>
      <w:r>
        <w:rPr>
          <w:rFonts w:ascii="맑은 고딕" w:hAnsi="맑은 고딕" w:eastAsia="맑은 고딕"/>
          <w:b/>
          <w:sz w:val="15"/>
          <w:u w:val="none"/>
        </w:rPr>
        <w:t>so very good at it</w:t>
      </w:r>
      <w:r>
        <w:rPr>
          <w:rFonts w:ascii="맑은 고딕" w:hAnsi="맑은 고딕" w:eastAsia="맑은 고딕"/>
          <w:b w:val="0"/>
          <w:sz w:val="15"/>
          <w:u w:val="none"/>
        </w:rPr>
        <w:t xml:space="preserve">  ·  A2. </w:t>
      </w:r>
      <w:r>
        <w:rPr>
          <w:rFonts w:ascii="맑은 고딕" w:hAnsi="맑은 고딕" w:eastAsia="맑은 고딕"/>
          <w:b/>
          <w:sz w:val="15"/>
          <w:u w:val="none"/>
        </w:rPr>
        <w:t>our DNA</w:t>
      </w:r>
    </w:p>
    <w:p>
      <w:pPr>
        <w:spacing w:before="0" w:after="0" w:line="259" w:lineRule="auto"/>
        <w:ind w:left="160" w:hanging="160"/>
        <w:snapToGrid w:val="0"/>
      </w:pPr>
      <w:r>
        <w:rPr>
          <w:rFonts w:ascii="맑은 고딕" w:hAnsi="맑은 고딕" w:eastAsia="맑은 고딕"/>
          <w:b/>
          <w:sz w:val="15"/>
          <w:u w:val="none"/>
        </w:rPr>
        <w:t>34-서4</w:t>
      </w:r>
      <w:r>
        <w:rPr>
          <w:rFonts w:ascii="맑은 고딕" w:hAnsi="맑은 고딕" w:eastAsia="맑은 고딕"/>
          <w:b w:val="0"/>
          <w:sz w:val="15"/>
          <w:u w:val="none"/>
        </w:rPr>
        <w:t xml:space="preserve"> (1) The enormous number of computations it takes to run on two legs cannot be administered by the most powerful supercomputer on the planet.</w:t>
        <w:br/>
        <w:t>(2) accepting that we will never know as much about running as our bodies do</w:t>
      </w:r>
    </w:p>
    <w:p>
      <w:pPr>
        <w:spacing w:before="0" w:after="0" w:line="259" w:lineRule="auto"/>
        <w:ind w:left="160" w:hanging="160"/>
        <w:snapToGrid w:val="0"/>
      </w:pPr>
      <w:r>
        <w:rPr>
          <w:rFonts w:ascii="맑은 고딕" w:hAnsi="맑은 고딕" w:eastAsia="맑은 고딕"/>
          <w:b/>
          <w:sz w:val="15"/>
          <w:u w:val="none"/>
        </w:rPr>
        <w:t>34-서5</w:t>
      </w:r>
      <w:r>
        <w:rPr>
          <w:rFonts w:ascii="맑은 고딕" w:hAnsi="맑은 고딕" w:eastAsia="맑은 고딕"/>
          <w:b w:val="0"/>
          <w:sz w:val="15"/>
          <w:u w:val="none"/>
        </w:rPr>
        <w:t xml:space="preserve"> ⓒ such → </w:t>
      </w:r>
      <w:r>
        <w:rPr>
          <w:rFonts w:ascii="맑은 고딕" w:hAnsi="맑은 고딕" w:eastAsia="맑은 고딕"/>
          <w:b/>
          <w:sz w:val="15"/>
          <w:u w:val="none"/>
        </w:rPr>
        <w:t>so</w:t>
      </w:r>
      <w:r>
        <w:rPr>
          <w:rFonts w:ascii="맑은 고딕" w:hAnsi="맑은 고딕" w:eastAsia="맑은 고딕"/>
          <w:b w:val="0"/>
          <w:sz w:val="15"/>
          <w:u w:val="none"/>
        </w:rPr>
        <w:t xml:space="preserve">  ·  ⓔ fire → </w:t>
      </w:r>
      <w:r>
        <w:rPr>
          <w:rFonts w:ascii="맑은 고딕" w:hAnsi="맑은 고딕" w:eastAsia="맑은 고딕"/>
          <w:b/>
          <w:sz w:val="15"/>
          <w:u w:val="none"/>
        </w:rPr>
        <w:t>firing</w:t>
      </w:r>
    </w:p>
    <w:p>
      <w:pPr>
        <w:spacing w:before="0" w:after="0" w:line="259" w:lineRule="auto"/>
        <w:ind w:left="160" w:hanging="160"/>
        <w:snapToGrid w:val="0"/>
      </w:pPr>
      <w:r>
        <w:rPr>
          <w:rFonts w:ascii="맑은 고딕" w:hAnsi="맑은 고딕" w:eastAsia="맑은 고딕"/>
          <w:b/>
          <w:sz w:val="15"/>
          <w:u w:val="none"/>
        </w:rPr>
        <w:t>34-서6</w:t>
      </w:r>
      <w:r>
        <w:rPr>
          <w:rFonts w:ascii="맑은 고딕" w:hAnsi="맑은 고딕" w:eastAsia="맑은 고딕"/>
          <w:b w:val="0"/>
          <w:sz w:val="15"/>
          <w:u w:val="none"/>
        </w:rPr>
        <w:t xml:space="preserve"> (A) The most powerful supercomputer on the planet cannot administer the enormous number of computations</w:t>
        <w:br/>
        <w:t>(B) We may feel our way towards understanding the alchemy of running by learning how to use our senses</w:t>
        <w:br/>
        <w:t>(C) That doesn’t mean our bodies don’t know how to do it</w:t>
      </w:r>
    </w:p>
    <w:p>
      <w:pPr>
        <w:spacing w:before="0" w:after="0" w:line="259" w:lineRule="auto"/>
        <w:ind w:left="160" w:hanging="160"/>
        <w:snapToGrid w:val="0"/>
      </w:pPr>
      <w:r>
        <w:rPr>
          <w:rFonts w:ascii="맑은 고딕" w:hAnsi="맑은 고딕" w:eastAsia="맑은 고딕"/>
          <w:b/>
          <w:sz w:val="15"/>
          <w:u w:val="none"/>
        </w:rPr>
        <w:t>34-서7</w:t>
      </w:r>
      <w:r>
        <w:rPr>
          <w:rFonts w:ascii="맑은 고딕" w:hAnsi="맑은 고딕" w:eastAsia="맑은 고딕"/>
          <w:b w:val="0"/>
          <w:sz w:val="15"/>
          <w:u w:val="none"/>
        </w:rPr>
        <w:t xml:space="preserve"> (A) computations  ·  (B) knowledge</w:t>
      </w:r>
    </w:p>
    <w:p>
      <w:pPr>
        <w:spacing w:before="0" w:after="0" w:line="259" w:lineRule="auto"/>
        <w:ind w:left="160" w:hanging="160"/>
        <w:snapToGrid w:val="0"/>
      </w:pPr>
      <w:r>
        <w:rPr>
          <w:rFonts w:ascii="맑은 고딕" w:hAnsi="맑은 고딕" w:eastAsia="맑은 고딕"/>
          <w:b/>
          <w:sz w:val="15"/>
          <w:u w:val="none"/>
        </w:rPr>
        <w:t>34-1</w:t>
      </w:r>
      <w:r>
        <w:rPr>
          <w:rFonts w:ascii="맑은 고딕" w:hAnsi="맑은 고딕" w:eastAsia="맑은 고딕"/>
          <w:b w:val="0"/>
          <w:sz w:val="15"/>
          <w:u w:val="none"/>
        </w:rPr>
        <w:t xml:space="preserve"> 정답 ③</w:t>
      </w:r>
    </w:p>
    <w:p>
      <w:pPr>
        <w:spacing w:before="0" w:after="0" w:line="259" w:lineRule="auto"/>
        <w:ind w:left="160" w:hanging="160"/>
        <w:snapToGrid w:val="0"/>
      </w:pPr>
      <w:r>
        <w:rPr>
          <w:rFonts w:ascii="맑은 고딕" w:hAnsi="맑은 고딕" w:eastAsia="맑은 고딕"/>
          <w:b/>
          <w:sz w:val="15"/>
          <w:u w:val="none"/>
        </w:rPr>
        <w:t>34-2</w:t>
      </w:r>
      <w:r>
        <w:rPr>
          <w:rFonts w:ascii="맑은 고딕" w:hAnsi="맑은 고딕" w:eastAsia="맑은 고딕"/>
          <w:b w:val="0"/>
          <w:sz w:val="15"/>
          <w:u w:val="none"/>
        </w:rPr>
        <w:t xml:space="preserve"> 정답 ③</w:t>
      </w:r>
    </w:p>
    <w:p>
      <w:pPr>
        <w:spacing w:before="0" w:after="0" w:line="259" w:lineRule="auto"/>
        <w:ind w:left="160" w:hanging="160"/>
        <w:snapToGrid w:val="0"/>
      </w:pPr>
      <w:r>
        <w:rPr>
          <w:rFonts w:ascii="맑은 고딕" w:hAnsi="맑은 고딕" w:eastAsia="맑은 고딕"/>
          <w:b/>
          <w:sz w:val="15"/>
          <w:u w:val="none"/>
        </w:rPr>
        <w:t>34-3</w:t>
      </w:r>
      <w:r>
        <w:rPr>
          <w:rFonts w:ascii="맑은 고딕" w:hAnsi="맑은 고딕" w:eastAsia="맑은 고딕"/>
          <w:b w:val="0"/>
          <w:sz w:val="15"/>
          <w:u w:val="none"/>
        </w:rPr>
        <w:t xml:space="preserve"> 정답 ③</w:t>
      </w:r>
    </w:p>
    <w:p>
      <w:pPr>
        <w:spacing w:before="0" w:after="0" w:line="259" w:lineRule="auto"/>
        <w:ind w:left="160" w:hanging="160"/>
        <w:snapToGrid w:val="0"/>
      </w:pPr>
      <w:r>
        <w:rPr>
          <w:rFonts w:ascii="맑은 고딕" w:hAnsi="맑은 고딕" w:eastAsia="맑은 고딕"/>
          <w:b/>
          <w:sz w:val="15"/>
          <w:u w:val="none"/>
        </w:rPr>
        <w:t>34-4</w:t>
      </w:r>
      <w:r>
        <w:rPr>
          <w:rFonts w:ascii="맑은 고딕" w:hAnsi="맑은 고딕" w:eastAsia="맑은 고딕"/>
          <w:b w:val="0"/>
          <w:sz w:val="15"/>
          <w:u w:val="none"/>
        </w:rPr>
        <w:t xml:space="preserve"> 정답 ⑤</w:t>
      </w:r>
    </w:p>
    <w:p>
      <w:pPr>
        <w:spacing w:before="0" w:after="0" w:line="259" w:lineRule="auto"/>
        <w:ind w:left="160" w:hanging="160"/>
        <w:snapToGrid w:val="0"/>
      </w:pPr>
      <w:r>
        <w:rPr>
          <w:rFonts w:ascii="맑은 고딕" w:hAnsi="맑은 고딕" w:eastAsia="맑은 고딕"/>
          <w:b/>
          <w:sz w:val="15"/>
          <w:u w:val="none"/>
        </w:rPr>
        <w:t>34-5</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34-6</w:t>
      </w:r>
      <w:r>
        <w:rPr>
          <w:rFonts w:ascii="맑은 고딕" w:hAnsi="맑은 고딕" w:eastAsia="맑은 고딕"/>
          <w:b w:val="0"/>
          <w:sz w:val="15"/>
          <w:u w:val="none"/>
        </w:rPr>
        <w:t xml:space="preserve"> 정답 ①</w:t>
      </w:r>
    </w:p>
    <w:p>
      <w:pPr>
        <w:spacing w:before="0" w:after="0" w:line="259" w:lineRule="auto"/>
        <w:ind w:left="160" w:hanging="160"/>
        <w:snapToGrid w:val="0"/>
      </w:pPr>
      <w:r>
        <w:rPr>
          <w:rFonts w:ascii="맑은 고딕" w:hAnsi="맑은 고딕" w:eastAsia="맑은 고딕"/>
          <w:b/>
          <w:sz w:val="15"/>
          <w:u w:val="none"/>
        </w:rPr>
        <w:t>34-7</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34-8</w:t>
      </w:r>
      <w:r>
        <w:rPr>
          <w:rFonts w:ascii="맑은 고딕" w:hAnsi="맑은 고딕" w:eastAsia="맑은 고딕"/>
          <w:b w:val="0"/>
          <w:sz w:val="15"/>
          <w:u w:val="none"/>
        </w:rPr>
        <w:t xml:space="preserve"> 정답 ⑤</w:t>
      </w:r>
    </w:p>
    <w:p>
      <w:pPr>
        <w:spacing w:before="0" w:after="0" w:line="259" w:lineRule="auto"/>
        <w:ind w:left="160" w:hanging="160"/>
        <w:snapToGrid w:val="0"/>
      </w:pPr>
      <w:r>
        <w:rPr>
          <w:rFonts w:ascii="맑은 고딕" w:hAnsi="맑은 고딕" w:eastAsia="맑은 고딕"/>
          <w:b/>
          <w:sz w:val="15"/>
          <w:u w:val="none"/>
        </w:rPr>
        <w:t>34-9</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34-10</w:t>
      </w:r>
      <w:r>
        <w:rPr>
          <w:rFonts w:ascii="맑은 고딕" w:hAnsi="맑은 고딕" w:eastAsia="맑은 고딕"/>
          <w:b w:val="0"/>
          <w:sz w:val="15"/>
          <w:u w:val="none"/>
        </w:rPr>
        <w:t xml:space="preserve"> 정답 ②</w:t>
      </w:r>
    </w:p>
    <w:p>
      <w:pPr>
        <w:spacing w:before="0" w:after="0" w:line="259" w:lineRule="auto"/>
        <w:ind w:left="160" w:hanging="160"/>
        <w:snapToGrid w:val="0"/>
      </w:pPr>
      <w:r>
        <w:rPr>
          <w:rFonts w:ascii="맑은 고딕" w:hAnsi="맑은 고딕" w:eastAsia="맑은 고딕"/>
          <w:b/>
          <w:sz w:val="15"/>
          <w:u w:val="none"/>
        </w:rPr>
        <w:t>34-11</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34-12</w:t>
      </w:r>
      <w:r>
        <w:rPr>
          <w:rFonts w:ascii="맑은 고딕" w:hAnsi="맑은 고딕" w:eastAsia="맑은 고딕"/>
          <w:b w:val="0"/>
          <w:sz w:val="15"/>
          <w:u w:val="none"/>
        </w:rPr>
        <w:t xml:space="preserve"> 정답 ⑤</w:t>
      </w:r>
    </w:p>
    <w:p>
      <w:pPr>
        <w:spacing w:before="0" w:after="0" w:line="259" w:lineRule="auto"/>
        <w:ind w:left="160" w:hanging="160"/>
        <w:snapToGrid w:val="0"/>
      </w:pPr>
      <w:r>
        <w:rPr>
          <w:rFonts w:ascii="맑은 고딕" w:hAnsi="맑은 고딕" w:eastAsia="맑은 고딕"/>
          <w:b/>
          <w:sz w:val="15"/>
          <w:u w:val="none"/>
        </w:rPr>
        <w:t>34-13</w:t>
      </w:r>
      <w:r>
        <w:rPr>
          <w:rFonts w:ascii="맑은 고딕" w:hAnsi="맑은 고딕" w:eastAsia="맑은 고딕"/>
          <w:b w:val="0"/>
          <w:sz w:val="15"/>
          <w:u w:val="none"/>
        </w:rPr>
        <w:t xml:space="preserve"> 정답 ①</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34-서1</w:t>
      </w:r>
      <w:r>
        <w:rPr>
          <w:rFonts w:ascii="맑은 고딕" w:hAnsi="맑은 고딕" w:eastAsia="맑은 고딕"/>
          <w:b w:val="0"/>
          <w:sz w:val="14"/>
          <w:u w:val="none"/>
        </w:rPr>
        <w:t xml:space="preserve"> (1) 본문 "running is not all </w:t>
      </w:r>
      <w:r>
        <w:rPr>
          <w:rFonts w:ascii="맑은 고딕" w:hAnsi="맑은 고딕" w:eastAsia="맑은 고딕"/>
          <w:b/>
          <w:sz w:val="14"/>
          <w:u w:val="none"/>
        </w:rPr>
        <w:t>conscious</w:t>
      </w:r>
      <w:r>
        <w:rPr>
          <w:rFonts w:ascii="맑은 고딕" w:hAnsi="맑은 고딕" w:eastAsia="맑은 고딕"/>
          <w:b w:val="0"/>
          <w:sz w:val="14"/>
          <w:u w:val="none"/>
        </w:rPr>
        <w:t xml:space="preserve"> to us"의 형용사 — 일화의 'not all ___'이 본문 틀과 동일. 'natural'은 not all과 결합 시 의미 불일치. (2) "learning how to use our </w:t>
      </w:r>
      <w:r>
        <w:rPr>
          <w:rFonts w:ascii="맑은 고딕" w:hAnsi="맑은 고딕" w:eastAsia="맑은 고딕"/>
          <w:b/>
          <w:sz w:val="14"/>
          <w:u w:val="none"/>
        </w:rPr>
        <w:t>senses</w:t>
      </w:r>
      <w:r>
        <w:rPr>
          <w:rFonts w:ascii="맑은 고딕" w:hAnsi="맑은 고딕" w:eastAsia="맑은 고딕"/>
          <w:b w:val="0"/>
          <w:sz w:val="14"/>
          <w:u w:val="none"/>
        </w:rPr>
        <w:t xml:space="preserve">"의 복수형 그대로 — 'feeling the track through my feet'이 근거. 'muscles'는 본문에 'muscle fibres'로만 존재. (3) 본문 마지막 절 그대로: 'than we ever will'에서 will 뒤에 know를 반복하지 않는 </w:t>
      </w:r>
      <w:r>
        <w:rPr>
          <w:rFonts w:ascii="맑은 고딕" w:hAnsi="맑은 고딕" w:eastAsia="맑은 고딕"/>
          <w:b/>
          <w:sz w:val="14"/>
          <w:u w:val="none"/>
        </w:rPr>
        <w:t>대동사 생략</w:t>
      </w:r>
      <w:r>
        <w:rPr>
          <w:rFonts w:ascii="맑은 고딕" w:hAnsi="맑은 고딕" w:eastAsia="맑은 고딕"/>
          <w:b w:val="0"/>
          <w:sz w:val="14"/>
          <w:u w:val="none"/>
        </w:rPr>
        <w:t>이 핵심 — [보기]에 know가 하나뿐이므로 'than we will ever know'로 쓰면 know 중복(단어 초과). 'ever'의 위치(will 앞)도 채점 기준.</w:t>
      </w:r>
    </w:p>
    <w:p>
      <w:pPr>
        <w:spacing w:before="0" w:after="20" w:line="259" w:lineRule="auto"/>
        <w:jc w:val="both"/>
        <w:snapToGrid w:val="0"/>
      </w:pPr>
      <w:r>
        <w:rPr>
          <w:rFonts w:ascii="맑은 고딕" w:hAnsi="맑은 고딕" w:eastAsia="맑은 고딕"/>
          <w:b/>
          <w:sz w:val="14"/>
          <w:u w:val="none"/>
        </w:rPr>
        <w:t>34-서2</w:t>
      </w:r>
      <w:r>
        <w:rPr>
          <w:rFonts w:ascii="맑은 고딕" w:hAnsi="맑은 고딕" w:eastAsia="맑은 고딕"/>
          <w:b w:val="0"/>
          <w:sz w:val="14"/>
          <w:u w:val="none"/>
        </w:rPr>
        <w:t xml:space="preserve"> (3)의 ⓑ는 ‘stored in conscious memory’로 앞 문장(not all conscious)과 정면 충돌. (2)는 지시어 판단(at it = at running). (1)·(4)는 첫 문장의 전제(bodies know best)를 끝까지 유지하는지 묻는다.</w:t>
      </w:r>
    </w:p>
    <w:p>
      <w:pPr>
        <w:spacing w:before="0" w:after="20" w:line="259" w:lineRule="auto"/>
        <w:jc w:val="both"/>
        <w:snapToGrid w:val="0"/>
      </w:pPr>
      <w:r>
        <w:rPr>
          <w:rFonts w:ascii="맑은 고딕" w:hAnsi="맑은 고딕" w:eastAsia="맑은 고딕"/>
          <w:b/>
          <w:sz w:val="14"/>
          <w:u w:val="none"/>
        </w:rPr>
        <w:t>34-서3</w:t>
      </w:r>
      <w:r>
        <w:rPr>
          <w:rFonts w:ascii="맑은 고딕" w:hAnsi="맑은 고딕" w:eastAsia="맑은 고딕"/>
          <w:b w:val="0"/>
          <w:sz w:val="14"/>
          <w:u w:val="none"/>
        </w:rPr>
        <w:t xml:space="preserve"> Q1은 단어 수 역산으로 강조 부사 'so very'를 모두 살려야 5단어가 된다 — 본문의 강조(so very)를 생략하면 조건 위반. Q2는 열거의 마지막 항목 'our DNA'; 소유격 our를 빠뜨리면 1단어. 'muscle fibres'를 쓰면 답란 인쇄어 중복.</w:t>
      </w:r>
    </w:p>
    <w:p>
      <w:pPr>
        <w:spacing w:before="0" w:after="20" w:line="259" w:lineRule="auto"/>
        <w:jc w:val="both"/>
        <w:snapToGrid w:val="0"/>
      </w:pPr>
      <w:r>
        <w:rPr>
          <w:rFonts w:ascii="맑은 고딕" w:hAnsi="맑은 고딕" w:eastAsia="맑은 고딕"/>
          <w:b/>
          <w:sz w:val="14"/>
          <w:u w:val="none"/>
        </w:rPr>
        <w:t>34-서4</w:t>
      </w:r>
      <w:r>
        <w:rPr>
          <w:rFonts w:ascii="맑은 고딕" w:hAnsi="맑은 고딕" w:eastAsia="맑은 고딕"/>
          <w:b w:val="0"/>
          <w:sz w:val="14"/>
          <w:u w:val="none"/>
        </w:rPr>
        <w:t xml:space="preserve"> (1) 조동사 수동 'cannot be + p.p.' — 'cannot administered'(be 누락)·'cannot be administer'(과거분사 누락)는 감점. 주어가 길어 'The enormous number ... two legs'까지가 주어임을 보고 동사를 그 뒤에 두어야 한다. (2) '우리 몸이 우리보다 더 안다' = '우리는 결코 우리 몸만큼 알지 못할 것이다'로 </w:t>
      </w:r>
      <w:r>
        <w:rPr>
          <w:rFonts w:ascii="맑은 고딕" w:hAnsi="맑은 고딕" w:eastAsia="맑은 고딕"/>
          <w:b/>
          <w:sz w:val="14"/>
          <w:u w:val="none"/>
        </w:rPr>
        <w:t>주체·부정·비교 형식이 동시에 바뀌는</w:t>
      </w:r>
      <w:r>
        <w:rPr>
          <w:rFonts w:ascii="맑은 고딕" w:hAnsi="맑은 고딕" w:eastAsia="맑은 고딕"/>
          <w:b w:val="0"/>
          <w:sz w:val="14"/>
          <w:u w:val="none"/>
        </w:rPr>
        <w:t xml:space="preserve"> 전환. 대동사 do는 our bodies(복수)에 맞춰 원형 그대로(does ✗). accept는 앞 동명사들과 병렬이므로 accepting.</w:t>
      </w:r>
    </w:p>
    <w:p>
      <w:pPr>
        <w:spacing w:before="0" w:after="20" w:line="259" w:lineRule="auto"/>
        <w:jc w:val="both"/>
        <w:snapToGrid w:val="0"/>
      </w:pPr>
      <w:r>
        <w:rPr>
          <w:rFonts w:ascii="맑은 고딕" w:hAnsi="맑은 고딕" w:eastAsia="맑은 고딕"/>
          <w:b/>
          <w:sz w:val="14"/>
          <w:u w:val="none"/>
        </w:rPr>
        <w:t>34-서5</w:t>
      </w:r>
      <w:r>
        <w:rPr>
          <w:rFonts w:ascii="맑은 고딕" w:hAnsi="맑은 고딕" w:eastAsia="맑은 고딕"/>
          <w:b w:val="0"/>
          <w:sz w:val="14"/>
          <w:u w:val="none"/>
        </w:rPr>
        <w:t xml:space="preserve"> 오류 ①(단순) ⓒ: so + 형용사/부사 + that vs such + (a) + 명사 + that의 구분. 오류 ②(미묘) ⓔ: 사역 get은 make와 달리 목적보어로 원형을 취하지 않고 to RV·-ing·p.p.만 허용 — '감각을 작동시키다'는 진행 의미의 </w:t>
      </w:r>
      <w:r>
        <w:rPr>
          <w:rFonts w:ascii="맑은 고딕" w:hAnsi="맑은 고딕" w:eastAsia="맑은 고딕"/>
          <w:b/>
          <w:sz w:val="14"/>
          <w:u w:val="none"/>
        </w:rPr>
        <w:t>firing</w:t>
      </w:r>
      <w:r>
        <w:rPr>
          <w:rFonts w:ascii="맑은 고딕" w:hAnsi="맑은 고딕" w:eastAsia="맑은 고딕"/>
          <w:b w:val="0"/>
          <w:sz w:val="14"/>
          <w:u w:val="none"/>
        </w:rPr>
        <w:t>. 정상형 함정 ⓑ: 'it takes to run'이 주어·목적어가 빠진 듯 불완전해 보이지만 'it takes [computations] to run'의 목적어가 선행사로 나간 정상 관계사절.</w:t>
      </w:r>
    </w:p>
    <w:p>
      <w:pPr>
        <w:spacing w:before="0" w:after="20" w:line="259" w:lineRule="auto"/>
        <w:jc w:val="both"/>
        <w:snapToGrid w:val="0"/>
      </w:pPr>
      <w:r>
        <w:rPr>
          <w:rFonts w:ascii="맑은 고딕" w:hAnsi="맑은 고딕" w:eastAsia="맑은 고딕"/>
          <w:b/>
          <w:sz w:val="14"/>
          <w:u w:val="none"/>
        </w:rPr>
        <w:t>34-서6</w:t>
      </w:r>
      <w:r>
        <w:rPr>
          <w:rFonts w:ascii="맑은 고딕" w:hAnsi="맑은 고딕" w:eastAsia="맑은 고딕"/>
          <w:b w:val="0"/>
          <w:sz w:val="14"/>
          <w:u w:val="none"/>
        </w:rPr>
        <w:t xml:space="preserve"> (B) 2점: by learning how to use our senses가 뒤의 getting them firing, and seeing … 과 병렬이므로 반드시 문미에 와야 하며, ‘towards understanding’과 ‘the alchemy of running’의 결합도 채점. (A)에서 of computations를 supercomputer 뒤에 붙이면 의미 오류. (C) 이중 부정 구조 유지. ※ (C)가 본문 순서상 (B)보다 앞에 놓임에 유의.</w:t>
      </w:r>
    </w:p>
    <w:p>
      <w:pPr>
        <w:spacing w:before="0" w:after="20" w:line="259" w:lineRule="auto"/>
        <w:jc w:val="both"/>
        <w:snapToGrid w:val="0"/>
      </w:pPr>
      <w:r>
        <w:rPr>
          <w:rFonts w:ascii="맑은 고딕" w:hAnsi="맑은 고딕" w:eastAsia="맑은 고딕"/>
          <w:b/>
          <w:sz w:val="14"/>
          <w:u w:val="none"/>
        </w:rPr>
        <w:t>34-서7</w:t>
      </w:r>
      <w:r>
        <w:rPr>
          <w:rFonts w:ascii="맑은 고딕" w:hAnsi="맑은 고딕" w:eastAsia="맑은 고딕"/>
          <w:b w:val="0"/>
          <w:sz w:val="14"/>
          <w:u w:val="none"/>
        </w:rPr>
        <w:t xml:space="preserve"> (A) performs의 목적어 명사, 뒤의 them(복수 대명사)이 받으므로 복수 </w:t>
      </w:r>
      <w:r>
        <w:rPr>
          <w:rFonts w:ascii="맑은 고딕" w:hAnsi="맑은 고딕" w:eastAsia="맑은 고딕"/>
          <w:b/>
          <w:sz w:val="14"/>
          <w:u w:val="none"/>
        </w:rPr>
        <w:t>computations</w:t>
      </w:r>
      <w:r>
        <w:rPr>
          <w:rFonts w:ascii="맑은 고딕" w:hAnsi="맑은 고딕" w:eastAsia="맑은 고딕"/>
          <w:b w:val="0"/>
          <w:sz w:val="14"/>
          <w:u w:val="none"/>
        </w:rPr>
        <w:t xml:space="preserve">. (B) 소유격 the body’s + 형용사 superior 뒤 명사 → </w:t>
      </w:r>
      <w:r>
        <w:rPr>
          <w:rFonts w:ascii="맑은 고딕" w:hAnsi="맑은 고딕" w:eastAsia="맑은 고딕"/>
          <w:b/>
          <w:sz w:val="14"/>
          <w:u w:val="none"/>
        </w:rPr>
        <w:t>knowledge</w:t>
      </w:r>
      <w:r>
        <w:rPr>
          <w:rFonts w:ascii="맑은 고딕" w:hAnsi="맑은 고딕" w:eastAsia="맑은 고딕"/>
          <w:b w:val="0"/>
          <w:sz w:val="14"/>
          <w:u w:val="none"/>
        </w:rPr>
        <w:t>. 두 칸 모두 보기의 동사↔명사 짝에서 명사를 골라야 하며, ‘변형할 수 있음’ 문구에 이끌려 computes·knows로 쓰면 품사 오류.</w:t>
      </w:r>
    </w:p>
    <w:p>
      <w:pPr>
        <w:spacing w:before="0" w:after="20" w:line="259" w:lineRule="auto"/>
        <w:jc w:val="both"/>
        <w:snapToGrid w:val="0"/>
      </w:pPr>
      <w:r>
        <w:rPr>
          <w:rFonts w:ascii="맑은 고딕" w:hAnsi="맑은 고딕" w:eastAsia="맑은 고딕"/>
          <w:b/>
          <w:sz w:val="14"/>
          <w:u w:val="none"/>
        </w:rPr>
        <w:t>34-1</w:t>
      </w:r>
      <w:r>
        <w:rPr>
          <w:rFonts w:ascii="맑은 고딕" w:hAnsi="맑은 고딕" w:eastAsia="맑은 고딕"/>
          <w:b w:val="0"/>
          <w:sz w:val="14"/>
          <w:u w:val="none"/>
        </w:rPr>
        <w:t xml:space="preserve"> 정답 ③: '몸의 앎'과 '설명 불가능성'이라는 두 축(bodies know / cannot fully explain)을 한 문장으로 압축. ① 본문은 슈퍼컴퓨터가 '할 수 없다'고 했지 '곧 할 것'이라 하지 않음(방향 반전). ② 부상은 첫 문장의 문제 제기일 뿐 규칙·처방은 없음(범위 축소·무관). ④ 'not all conscious'와 정면충돌. ⑤ T-1000은 복잡성을 강조하는 비유 한 번 — 범위 축소.</w:t>
      </w:r>
    </w:p>
    <w:p>
      <w:pPr>
        <w:spacing w:before="0" w:after="20" w:line="259" w:lineRule="auto"/>
        <w:jc w:val="both"/>
        <w:snapToGrid w:val="0"/>
      </w:pPr>
      <w:r>
        <w:rPr>
          <w:rFonts w:ascii="맑은 고딕" w:hAnsi="맑은 고딕" w:eastAsia="맑은 고딕"/>
          <w:b/>
          <w:sz w:val="14"/>
          <w:u w:val="none"/>
        </w:rPr>
        <w:t>34-2</w:t>
      </w:r>
      <w:r>
        <w:rPr>
          <w:rFonts w:ascii="맑은 고딕" w:hAnsi="맑은 고딕" w:eastAsia="맑은 고딕"/>
          <w:b w:val="0"/>
          <w:sz w:val="14"/>
          <w:u w:val="none"/>
        </w:rPr>
        <w:t xml:space="preserve"> 정답 ③: 본문의 처방 'feel our way towards understanding ... by learning how to use our senses'와 결론 'accepting that our bodies know more than we ever will'이 '설명보다 느낌'이라는 교훈과 정확히 겹친다. </w:t>
      </w:r>
      <w:r>
        <w:rPr>
          <w:rFonts w:ascii="맑은 고딕" w:hAnsi="맑은 고딕" w:eastAsia="맑은 고딕"/>
          <w:b/>
          <w:sz w:val="14"/>
          <w:u w:val="none"/>
        </w:rPr>
        <w:t>최강 함정 ①</w:t>
      </w:r>
      <w:r>
        <w:rPr>
          <w:rFonts w:ascii="맑은 고딕" w:hAnsi="맑은 고딕" w:eastAsia="맑은 고딕"/>
          <w:b w:val="0"/>
          <w:sz w:val="14"/>
          <w:u w:val="none"/>
        </w:rPr>
        <w:t xml:space="preserve">: running·good at it이 표면 공명하지만 본문은 연습으로 능숙해진다는 논지가 없고, 능숙함은 이미 '몸이 아는 것'으로 전제됨. ②는 knowledge가 공명하나 본문은 명시적 지식의 </w:t>
      </w:r>
      <w:r>
        <w:rPr>
          <w:rFonts w:ascii="맑은 고딕" w:hAnsi="맑은 고딕" w:eastAsia="맑은 고딕"/>
          <w:b/>
          <w:sz w:val="14"/>
          <w:u w:val="none"/>
        </w:rPr>
        <w:t>한계</w:t>
      </w:r>
      <w:r>
        <w:rPr>
          <w:rFonts w:ascii="맑은 고딕" w:hAnsi="맑은 고딕" w:eastAsia="맑은 고딕"/>
          <w:b w:val="0"/>
          <w:sz w:val="14"/>
          <w:u w:val="none"/>
        </w:rPr>
        <w:t>를 말한다 — 방향 반대. ④는 부상·고통 어휘 착시, ⑤는 신중함의 교훈으로 무관.</w:t>
      </w:r>
    </w:p>
    <w:p>
      <w:pPr>
        <w:spacing w:before="0" w:after="20" w:line="259" w:lineRule="auto"/>
        <w:jc w:val="both"/>
        <w:snapToGrid w:val="0"/>
      </w:pPr>
      <w:r>
        <w:rPr>
          <w:rFonts w:ascii="맑은 고딕" w:hAnsi="맑은 고딕" w:eastAsia="맑은 고딕"/>
          <w:b/>
          <w:sz w:val="14"/>
          <w:u w:val="none"/>
        </w:rPr>
        <w:t>34-3</w:t>
      </w:r>
      <w:r>
        <w:rPr>
          <w:rFonts w:ascii="맑은 고딕" w:hAnsi="맑은 고딕" w:eastAsia="맑은 고딕"/>
          <w:b w:val="0"/>
          <w:sz w:val="14"/>
          <w:u w:val="none"/>
        </w:rPr>
        <w:t xml:space="preserve"> 정답 ③: 본문은 "running is not all conscious to us"(전부 의식적인 것은 아니다)라고 했는데 선지는 '전적으로 의식적'으로 </w:t>
      </w:r>
      <w:r>
        <w:rPr>
          <w:rFonts w:ascii="맑은 고딕" w:hAnsi="맑은 고딕" w:eastAsia="맑은 고딕"/>
          <w:b/>
          <w:sz w:val="14"/>
          <w:u w:val="none"/>
        </w:rPr>
        <w:t>부분 부정을 전면 긍정으로 반전</w:t>
      </w:r>
      <w:r>
        <w:rPr>
          <w:rFonts w:ascii="맑은 고딕" w:hAnsi="맑은 고딕" w:eastAsia="맑은 고딕"/>
          <w:b w:val="0"/>
          <w:sz w:val="14"/>
          <w:u w:val="none"/>
        </w:rPr>
        <w:t>했다. '달리기'·'의식'이라는 화제어가 겹치고 뒤에 '절차를 자각'이라는 그럴듯한 부연을 붙여 표면 일치도를 높인 함정. 나머지는 본문의 양태(only, cannot, may)를 보존.</w:t>
      </w:r>
    </w:p>
    <w:p>
      <w:pPr>
        <w:spacing w:before="0" w:after="20" w:line="259" w:lineRule="auto"/>
        <w:jc w:val="both"/>
        <w:snapToGrid w:val="0"/>
      </w:pPr>
      <w:r>
        <w:rPr>
          <w:rFonts w:ascii="맑은 고딕" w:hAnsi="맑은 고딕" w:eastAsia="맑은 고딕"/>
          <w:b/>
          <w:sz w:val="14"/>
          <w:u w:val="none"/>
        </w:rPr>
        <w:t>34-4</w:t>
      </w:r>
      <w:r>
        <w:rPr>
          <w:rFonts w:ascii="맑은 고딕" w:hAnsi="맑은 고딕" w:eastAsia="맑은 고딕"/>
          <w:b w:val="0"/>
          <w:sz w:val="14"/>
          <w:u w:val="none"/>
        </w:rPr>
        <w:t xml:space="preserve"> 정답 ⑤: 'what they are capable of'에서 what은 전치사 of의 목적어이므로 of를 생략할 수 없다(they are capable of [what]). 의문사절이 끝난 것처럼 보여 of가 없어도 완결된 느낌을 주는 것이 함정 — </w:t>
      </w:r>
      <w:r>
        <w:rPr>
          <w:rFonts w:ascii="맑은 고딕" w:hAnsi="맑은 고딕" w:eastAsia="맑은 고딕"/>
          <w:b/>
          <w:sz w:val="14"/>
          <w:u w:val="none"/>
        </w:rPr>
        <w:t>전치사 잔류(stranded preposition)</w:t>
      </w:r>
      <w:r>
        <w:rPr>
          <w:rFonts w:ascii="맑은 고딕" w:hAnsi="맑은 고딕" w:eastAsia="맑은 고딕"/>
          <w:b w:val="0"/>
          <w:sz w:val="14"/>
          <w:u w:val="none"/>
        </w:rPr>
        <w:t xml:space="preserve"> 개념. 정상형 함정 ②: 'it takes to run'이 주어·목적어 없이 불완전해 보이지만 정상 관계사절(서5ⓑ 교차 점검). ③ Wherever는 '어디에 있든'의 양보로, where로 고치면 '있는 곳에서'가 되어 문맥 붕괴.</w:t>
      </w:r>
    </w:p>
    <w:p>
      <w:pPr>
        <w:spacing w:before="0" w:after="20" w:line="259" w:lineRule="auto"/>
        <w:jc w:val="both"/>
        <w:snapToGrid w:val="0"/>
      </w:pPr>
      <w:r>
        <w:rPr>
          <w:rFonts w:ascii="맑은 고딕" w:hAnsi="맑은 고딕" w:eastAsia="맑은 고딕"/>
          <w:b/>
          <w:sz w:val="14"/>
          <w:u w:val="none"/>
        </w:rPr>
        <w:t>34-5</w:t>
      </w:r>
      <w:r>
        <w:rPr>
          <w:rFonts w:ascii="맑은 고딕" w:hAnsi="맑은 고딕" w:eastAsia="맑은 고딕"/>
          <w:b w:val="0"/>
          <w:sz w:val="14"/>
          <w:u w:val="none"/>
        </w:rPr>
        <w:t xml:space="preserve"> 정답 ④: 'Because ... buried so ___ ... we cannot fully explain'의 </w:t>
      </w:r>
      <w:r>
        <w:rPr>
          <w:rFonts w:ascii="맑은 고딕" w:hAnsi="맑은 고딕" w:eastAsia="맑은 고딕"/>
          <w:b/>
          <w:sz w:val="14"/>
          <w:u w:val="none"/>
        </w:rPr>
        <w:t>인과</w:t>
      </w:r>
      <w:r>
        <w:rPr>
          <w:rFonts w:ascii="맑은 고딕" w:hAnsi="맑은 고딕" w:eastAsia="맑은 고딕"/>
          <w:b w:val="0"/>
          <w:sz w:val="14"/>
          <w:u w:val="none"/>
        </w:rPr>
        <w:t xml:space="preserve">가 단서 — 설명할 수 없는 이유는 지식이 '깊이' 묻혀 있기 때문이며, 얕게(shallowly) 묻혀 있다면 설명이 쉬워야 하므로 논리가 뒤집힌다. 'buried shallowly'는 연어로 자연스럽고 'within cells and DNA'라는 미시 세계 묘사와도 표면상 어울려, 주절의 결과(cannot explain)까지 읽어야 판별되는 </w:t>
      </w:r>
      <w:r>
        <w:rPr>
          <w:rFonts w:ascii="맑은 고딕" w:hAnsi="맑은 고딕" w:eastAsia="맑은 고딕"/>
          <w:b/>
          <w:sz w:val="14"/>
          <w:u w:val="none"/>
        </w:rPr>
        <w:t>인접 반의어 치환</w:t>
      </w:r>
      <w:r>
        <w:rPr>
          <w:rFonts w:ascii="맑은 고딕" w:hAnsi="맑은 고딕" w:eastAsia="맑은 고딕"/>
          <w:b w:val="0"/>
          <w:sz w:val="14"/>
          <w:u w:val="none"/>
        </w:rPr>
        <w:t>. ①은 'seems ___, but only because good at it'의 양보 구조상 긍정 어휘가 맞다.</w:t>
      </w:r>
    </w:p>
    <w:p>
      <w:pPr>
        <w:spacing w:before="0" w:after="20" w:line="259" w:lineRule="auto"/>
        <w:jc w:val="both"/>
        <w:snapToGrid w:val="0"/>
      </w:pPr>
      <w:r>
        <w:rPr>
          <w:rFonts w:ascii="맑은 고딕" w:hAnsi="맑은 고딕" w:eastAsia="맑은 고딕"/>
          <w:b/>
          <w:sz w:val="14"/>
          <w:u w:val="none"/>
        </w:rPr>
        <w:t>34-6</w:t>
      </w:r>
      <w:r>
        <w:rPr>
          <w:rFonts w:ascii="맑은 고딕" w:hAnsi="맑은 고딕" w:eastAsia="맑은 고딕"/>
          <w:b w:val="0"/>
          <w:sz w:val="14"/>
          <w:u w:val="none"/>
        </w:rPr>
        <w:t xml:space="preserve"> 정답 ①: 원문 "our bodies are so very good at it"의 </w:t>
      </w:r>
      <w:r>
        <w:rPr>
          <w:rFonts w:ascii="맑은 고딕" w:hAnsi="맑은 고딕" w:eastAsia="맑은 고딕"/>
          <w:b/>
          <w:sz w:val="14"/>
          <w:u w:val="none"/>
        </w:rPr>
        <w:t>2단계 패러프레이즈</w:t>
      </w:r>
      <w:r>
        <w:rPr>
          <w:rFonts w:ascii="맑은 고딕" w:hAnsi="맑은 고딕" w:eastAsia="맑은 고딕"/>
          <w:b w:val="0"/>
          <w:sz w:val="14"/>
          <w:u w:val="none"/>
        </w:rPr>
        <w:t xml:space="preserve">(so very good at → mastered to an extraordinary degree). 뒤 문장들(슈퍼컴퓨터도 불가, 복잡)이 '몸이 그만큼 대단하다'를 뒷받침. ②는 'not all conscious', ③은 'cannot administer', ④는 'cannot fully explain'과 각각 정면충돌하는 </w:t>
      </w:r>
      <w:r>
        <w:rPr>
          <w:rFonts w:ascii="맑은 고딕" w:hAnsi="맑은 고딕" w:eastAsia="맑은 고딕"/>
          <w:b/>
          <w:sz w:val="14"/>
          <w:u w:val="none"/>
        </w:rPr>
        <w:t>방향 반대</w:t>
      </w:r>
      <w:r>
        <w:rPr>
          <w:rFonts w:ascii="맑은 고딕" w:hAnsi="맑은 고딕" w:eastAsia="맑은 고딕"/>
          <w:b w:val="0"/>
          <w:sz w:val="14"/>
          <w:u w:val="none"/>
        </w:rPr>
        <w:t xml:space="preserve"> 선지, ⑤는 첫 문장 'easily injured'와 모순. ②·④가 본문 후반 어구(conscious, complexities, explain)를 재활용한 최강 함정.</w:t>
      </w:r>
    </w:p>
    <w:p>
      <w:pPr>
        <w:spacing w:before="0" w:after="20" w:line="259" w:lineRule="auto"/>
        <w:jc w:val="both"/>
        <w:snapToGrid w:val="0"/>
      </w:pPr>
      <w:r>
        <w:rPr>
          <w:rFonts w:ascii="맑은 고딕" w:hAnsi="맑은 고딕" w:eastAsia="맑은 고딕"/>
          <w:b/>
          <w:sz w:val="14"/>
          <w:u w:val="none"/>
        </w:rPr>
        <w:t>34-7</w:t>
      </w:r>
      <w:r>
        <w:rPr>
          <w:rFonts w:ascii="맑은 고딕" w:hAnsi="맑은 고딕" w:eastAsia="맑은 고딕"/>
          <w:b w:val="0"/>
          <w:sz w:val="14"/>
          <w:u w:val="none"/>
        </w:rPr>
        <w:t xml:space="preserve"> 정답 ④ (ⓑ, ⓒ, ⓔ): ⓑ는 'entirely'로 부분 부정(not all)을 뒤집고, ⓒ는 본문이 명시적으로 부정한 추론('That doesn't mean ...')을 그대로 긍정, ⓔ는 'than we ever will'(우리는 결코 못 따라잡는다)과 충돌하는 낙관 날조. ⓐ·ⓓ는 어휘 전면 교체(administer → handle, senses → through the senses)의 일치 진술. ②는 ⓔ를 놓친 부분 정답, ③은 ⓓ를 불일치로 오판(감각 접근이 '설명 포기'처럼 보이는 착시).</w:t>
      </w:r>
    </w:p>
    <w:p>
      <w:pPr>
        <w:spacing w:before="0" w:after="20" w:line="259" w:lineRule="auto"/>
        <w:jc w:val="both"/>
        <w:snapToGrid w:val="0"/>
      </w:pPr>
      <w:r>
        <w:rPr>
          <w:rFonts w:ascii="맑은 고딕" w:hAnsi="맑은 고딕" w:eastAsia="맑은 고딕"/>
          <w:b/>
          <w:sz w:val="14"/>
          <w:u w:val="none"/>
        </w:rPr>
        <w:t>34-8</w:t>
      </w:r>
      <w:r>
        <w:rPr>
          <w:rFonts w:ascii="맑은 고딕" w:hAnsi="맑은 고딕" w:eastAsia="맑은 고딕"/>
          <w:b w:val="0"/>
          <w:sz w:val="14"/>
          <w:u w:val="none"/>
        </w:rPr>
        <w:t xml:space="preserve"> 정답 ⑤: ⓐ는 'cannot ___ the number of computations'의 동사 → administer. ⓑ는 'not all ___ to us'의 형용사 → conscious. ⓒ는 'the ___ of running'을 '감각으로 느끼며 이해해야 하는' 대상 — 설명 불가한 복잡성을 가리키는 </w:t>
      </w:r>
      <w:r>
        <w:rPr>
          <w:rFonts w:ascii="맑은 고딕" w:hAnsi="맑은 고딕" w:eastAsia="맑은 고딕"/>
          <w:b/>
          <w:sz w:val="14"/>
          <w:u w:val="none"/>
        </w:rPr>
        <w:t>alchemy</w:t>
      </w:r>
      <w:r>
        <w:rPr>
          <w:rFonts w:ascii="맑은 고딕" w:hAnsi="맑은 고딕" w:eastAsia="맑은 고딕"/>
          <w:b w:val="0"/>
          <w:sz w:val="14"/>
          <w:u w:val="none"/>
        </w:rPr>
        <w:t>. 미끼 simplicity는 ⓒ에서 문법적으로 완벽하지만 앞의 'so complicated'·'cannot fully explain its complexities'와 정면충돌 — ①이 이 한 자리만 다른 최종 변별 선지. ②·④는 ⓐ에 형용사·명사를 넣은 비문, ③은 ⓑ에 명사를 넣어 'not all simplicity to us' 비문.</w:t>
      </w:r>
    </w:p>
    <w:p>
      <w:pPr>
        <w:spacing w:before="0" w:after="20" w:line="259" w:lineRule="auto"/>
        <w:jc w:val="both"/>
        <w:snapToGrid w:val="0"/>
      </w:pPr>
      <w:r>
        <w:rPr>
          <w:rFonts w:ascii="맑은 고딕" w:hAnsi="맑은 고딕" w:eastAsia="맑은 고딕"/>
          <w:b/>
          <w:sz w:val="14"/>
          <w:u w:val="none"/>
        </w:rPr>
        <w:t>34-9</w:t>
      </w:r>
      <w:r>
        <w:rPr>
          <w:rFonts w:ascii="맑은 고딕" w:hAnsi="맑은 고딕" w:eastAsia="맑은 고딕"/>
          <w:b w:val="0"/>
          <w:sz w:val="14"/>
          <w:u w:val="none"/>
        </w:rPr>
        <w:t xml:space="preserve"> 정답 ④: 본문은 "cannot </w:t>
      </w:r>
      <w:r>
        <w:rPr>
          <w:rFonts w:ascii="맑은 고딕" w:hAnsi="맑은 고딕" w:eastAsia="맑은 고딕"/>
          <w:b/>
          <w:sz w:val="14"/>
          <w:u w:val="none"/>
        </w:rPr>
        <w:t>fully</w:t>
      </w:r>
      <w:r>
        <w:rPr>
          <w:rFonts w:ascii="맑은 고딕" w:hAnsi="맑은 고딕" w:eastAsia="맑은 고딕"/>
          <w:b w:val="0"/>
          <w:sz w:val="14"/>
          <w:u w:val="none"/>
        </w:rPr>
        <w:t xml:space="preserve"> explain its complexities"(복잡성을 </w:t>
      </w:r>
      <w:r>
        <w:rPr>
          <w:rFonts w:ascii="맑은 고딕" w:hAnsi="맑은 고딕" w:eastAsia="맑은 고딕"/>
          <w:b/>
          <w:sz w:val="14"/>
          <w:u w:val="none"/>
        </w:rPr>
        <w:t>완전히는</w:t>
      </w:r>
      <w:r>
        <w:rPr>
          <w:rFonts w:ascii="맑은 고딕" w:hAnsi="맑은 고딕" w:eastAsia="맑은 고딕"/>
          <w:b w:val="0"/>
          <w:sz w:val="14"/>
          <w:u w:val="none"/>
        </w:rPr>
        <w:t xml:space="preserve"> 설명할 수 없다)로 부분적 설명 가능성을 남겨 두는데, 요약문은 'cannot explain even its most basic elements'(기초조차 설명 불가)로 </w:t>
      </w:r>
      <w:r>
        <w:rPr>
          <w:rFonts w:ascii="맑은 고딕" w:hAnsi="맑은 고딕" w:eastAsia="맑은 고딕"/>
          <w:b/>
          <w:sz w:val="14"/>
          <w:u w:val="none"/>
        </w:rPr>
        <w:t>정도를 격상</w:t>
      </w:r>
      <w:r>
        <w:rPr>
          <w:rFonts w:ascii="맑은 고딕" w:hAnsi="맑은 고딕" w:eastAsia="맑은 고딕"/>
          <w:b w:val="0"/>
          <w:sz w:val="14"/>
          <w:u w:val="none"/>
        </w:rPr>
        <w:t>했다 — 뒤의 'we can grow into it through our senses'(이해에 다가갈 수 있다)와도 어긋난다. ①의 effortless, ②의 match, ③의 gene은 모두 본문 어휘를 바꾼 정당 환언이며 ⑤는 이중 부정 구조까지 보존.</w:t>
      </w:r>
    </w:p>
    <w:p>
      <w:pPr>
        <w:spacing w:before="0" w:after="20" w:line="259" w:lineRule="auto"/>
        <w:jc w:val="both"/>
        <w:snapToGrid w:val="0"/>
      </w:pPr>
      <w:r>
        <w:rPr>
          <w:rFonts w:ascii="맑은 고딕" w:hAnsi="맑은 고딕" w:eastAsia="맑은 고딕"/>
          <w:b/>
          <w:sz w:val="14"/>
          <w:u w:val="none"/>
        </w:rPr>
        <w:t>34-10</w:t>
      </w:r>
      <w:r>
        <w:rPr>
          <w:rFonts w:ascii="맑은 고딕" w:hAnsi="맑은 고딕" w:eastAsia="맑은 고딕"/>
          <w:b w:val="0"/>
          <w:sz w:val="14"/>
          <w:u w:val="none"/>
        </w:rPr>
        <w:t xml:space="preserve"> 정답 ②: 'the puzzle'은 ① 앞 질문과 ② 앞 문장의 역설(쉬워 보임 ↔ 실은 능숙함)을 함께 받고, 'what running actually demands'는 직후 "the enormous number of computations it takes to run"으로 즉시 구체화된다. </w:t>
      </w:r>
      <w:r>
        <w:rPr>
          <w:rFonts w:ascii="맑은 고딕" w:hAnsi="맑은 고딕" w:eastAsia="맑은 고딕"/>
          <w:b/>
          <w:sz w:val="14"/>
          <w:u w:val="none"/>
        </w:rPr>
        <w:t>함정 ①</w:t>
      </w:r>
      <w:r>
        <w:rPr>
          <w:rFonts w:ascii="맑은 고딕" w:hAnsi="맑은 고딕" w:eastAsia="맑은 고딕"/>
          <w:b w:val="0"/>
          <w:sz w:val="14"/>
          <w:u w:val="none"/>
        </w:rPr>
        <w:t>: 질문 바로 뒤도 'the puzzle'을 받을 수 있어 보이지만, 그러면 다음 문장 "On the one hand, running seems very easy"가 '수수께끼가 풀린다'는 말 뒤에 다시 역설을 제시하는 셈이 되어 순서가 어긋난다. ③은 이미 '요구'가 서술된 뒤라 예고 기능 상실.</w:t>
      </w:r>
    </w:p>
    <w:p>
      <w:pPr>
        <w:spacing w:before="0" w:after="20" w:line="259" w:lineRule="auto"/>
        <w:jc w:val="both"/>
        <w:snapToGrid w:val="0"/>
      </w:pPr>
      <w:r>
        <w:rPr>
          <w:rFonts w:ascii="맑은 고딕" w:hAnsi="맑은 고딕" w:eastAsia="맑은 고딕"/>
          <w:b/>
          <w:sz w:val="14"/>
          <w:u w:val="none"/>
        </w:rPr>
        <w:t>34-11</w:t>
      </w:r>
      <w:r>
        <w:rPr>
          <w:rFonts w:ascii="맑은 고딕" w:hAnsi="맑은 고딕" w:eastAsia="맑은 고딕"/>
          <w:b w:val="0"/>
          <w:sz w:val="14"/>
          <w:u w:val="none"/>
        </w:rPr>
        <w:t xml:space="preserve"> 정답 ④: 'Such acceptance'는 ③ 앞의 'we have to accept that ...'을 받고, 'not resignation'(체념이 아님)은 직후 "We may feel our way towards understanding ... by learning how to use our senses"(능동적 방법 제시)로 구체화된다. ④ 앞 문장 'That doesn't mean our bodies don't know'는 받아들임에 대한 첫 번째 단서(몸은 안다)이고, 삽입문은 두 번째 단서(우리도 접근할 수 있다)로 이어지는 구조. </w:t>
      </w:r>
      <w:r>
        <w:rPr>
          <w:rFonts w:ascii="맑은 고딕" w:hAnsi="맑은 고딕" w:eastAsia="맑은 고딕"/>
          <w:b/>
          <w:sz w:val="14"/>
          <w:u w:val="none"/>
        </w:rPr>
        <w:t>함정 ③</w:t>
      </w:r>
      <w:r>
        <w:rPr>
          <w:rFonts w:ascii="맑은 고딕" w:hAnsi="맑은 고딕" w:eastAsia="맑은 고딕"/>
          <w:b w:val="0"/>
          <w:sz w:val="14"/>
          <w:u w:val="none"/>
        </w:rPr>
        <w:t>: accept 직후이지만, 그러면 다음 문장 'That doesn't mean'의 That이 삽입문을 가리키게 되어 지시 관계가 꼬인다. ⑤는 결론 뒤라 'however'의 꺾기 대상이 없다.</w:t>
      </w:r>
    </w:p>
    <w:p>
      <w:pPr>
        <w:spacing w:before="0" w:after="20" w:line="259" w:lineRule="auto"/>
        <w:jc w:val="both"/>
        <w:snapToGrid w:val="0"/>
      </w:pPr>
      <w:r>
        <w:rPr>
          <w:rFonts w:ascii="맑은 고딕" w:hAnsi="맑은 고딕" w:eastAsia="맑은 고딕"/>
          <w:b/>
          <w:sz w:val="14"/>
          <w:u w:val="none"/>
        </w:rPr>
        <w:t>34-12</w:t>
      </w:r>
      <w:r>
        <w:rPr>
          <w:rFonts w:ascii="맑은 고딕" w:hAnsi="맑은 고딕" w:eastAsia="맑은 고딕"/>
          <w:b w:val="0"/>
          <w:sz w:val="14"/>
          <w:u w:val="none"/>
        </w:rPr>
        <w:t xml:space="preserve"> 정답 ⑤ (ⓐ, ⓓ): ⓐ는 수식어구 안의 'each runner'(단수)에 끌려 was로 착각하기 쉬우나 주어 핵심어는 복수 vertebrae. ⓓ는 -ae 복수(formula→formulae; formulas도 가능)에 two가 붙어 복수 확정. ⓑ strata(-um→-a)·ⓒ radius(Each + 단수)는 정상형. ④는 ⓑ를 단수형으로 오인한 오답, ①은 ⓓ를 놓친 부분 정답.</w:t>
      </w:r>
    </w:p>
    <w:p>
      <w:pPr>
        <w:spacing w:before="0" w:after="20" w:line="259" w:lineRule="auto"/>
        <w:jc w:val="both"/>
        <w:snapToGrid w:val="0"/>
      </w:pPr>
      <w:r>
        <w:rPr>
          <w:rFonts w:ascii="맑은 고딕" w:hAnsi="맑은 고딕" w:eastAsia="맑은 고딕"/>
          <w:b/>
          <w:sz w:val="14"/>
          <w:u w:val="none"/>
        </w:rPr>
        <w:t>34-13</w:t>
      </w:r>
      <w:r>
        <w:rPr>
          <w:rFonts w:ascii="맑은 고딕" w:hAnsi="맑은 고딕" w:eastAsia="맑은 고딕"/>
          <w:b w:val="0"/>
          <w:sz w:val="14"/>
          <w:u w:val="none"/>
        </w:rPr>
        <w:t xml:space="preserve"> 정답 ①: (A) 본문 'not all </w:t>
      </w:r>
      <w:r>
        <w:rPr>
          <w:rFonts w:ascii="맑은 고딕" w:hAnsi="맑은 고딕" w:eastAsia="맑은 고딕"/>
          <w:b/>
          <w:sz w:val="14"/>
          <w:u w:val="none"/>
        </w:rPr>
        <w:t>conscious</w:t>
      </w:r>
      <w:r>
        <w:rPr>
          <w:rFonts w:ascii="맑은 고딕" w:hAnsi="맑은 고딕" w:eastAsia="맑은 고딕"/>
          <w:b w:val="0"/>
          <w:sz w:val="14"/>
          <w:u w:val="none"/>
        </w:rPr>
        <w:t xml:space="preserve">'와 직결 — conscientious(성실한)는 어근 착시로, '성실한 행위가 아니다'는 논지와 무관. (B) 'stream'(흐름)은 끊김 없는 연속 → </w:t>
      </w:r>
      <w:r>
        <w:rPr>
          <w:rFonts w:ascii="맑은 고딕" w:hAnsi="맑은 고딕" w:eastAsia="맑은 고딕"/>
          <w:b/>
          <w:sz w:val="14"/>
          <w:u w:val="none"/>
        </w:rPr>
        <w:t>continuous</w:t>
      </w:r>
      <w:r>
        <w:rPr>
          <w:rFonts w:ascii="맑은 고딕" w:hAnsi="맑은 고딕" w:eastAsia="맑은 고딕"/>
          <w:b w:val="0"/>
          <w:sz w:val="14"/>
          <w:u w:val="none"/>
        </w:rPr>
        <w:t xml:space="preserve">; continual은 'continual interruptions'처럼 반복 발생에 쓴다. (C) 에너지 낭비가 없는 보폭 → </w:t>
      </w:r>
      <w:r>
        <w:rPr>
          <w:rFonts w:ascii="맑은 고딕" w:hAnsi="맑은 고딕" w:eastAsia="맑은 고딕"/>
          <w:b/>
          <w:sz w:val="14"/>
          <w:u w:val="none"/>
        </w:rPr>
        <w:t>economical</w:t>
      </w:r>
      <w:r>
        <w:rPr>
          <w:rFonts w:ascii="맑은 고딕" w:hAnsi="맑은 고딕" w:eastAsia="맑은 고딕"/>
          <w:b w:val="0"/>
          <w:sz w:val="14"/>
          <w:u w:val="none"/>
        </w:rPr>
        <w:t>; economic은 '경제(학)의'라 stride와 결합 불가. ④는 (C) 한 곳만 다른 최종 변별 선지, ②는 (A)만 다른 선지.</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우리 몸이 가장 잘 안다면, 달리기처럼 겉보기에 너무나 자연스러운 일을 할 때 왜 몸은 그렇게 쉽게 다치는가? 한편으로 달리기는 아주 쉬워 보이지만, 그것은 오직 우리 몸이 그것을 아주 잘하기 때문이다. 지구상에서 가장 강력한 슈퍼컴퓨터도 줄에 매이지 않은 채 두 다리로 달리는 데 필요한 엄청난 수의 계산을 처리할 수 없다. 우리의 달리기 지능이 어디에 있든, 달리기가 우리에게 전부 의식되는 것은 아니며, 너무나 복잡해서 우리 상상 속의 T-1000 터미네이터만이 그것을 할 수 있을 정도다. 우리의 달리기 지식은 근섬유, 세포, DNA 깊숙이 묻혀 있기 때문에, 우리는 그 복잡성을 완전히 설명할 수 없다는 것을 받아들여야 한다. 그렇다고 우리 몸이 달리는 법을 모른다는 뜻은 아니다. 우리는 감각을 사용하는 법을 배우고, 감각이 작동하게 하고, 감각이 무엇을 할 수 있는지 보고, 우리 몸이 우리가 앞으로 알게 될 것보다 달리기에 대해 더 많이 안다는 것을 받아들임으로써 달리기의 연금술을 이해하는 쪽으로 더듬어 나아갈 수 있을 것이다.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공을 잡는 것도 우리 몸이 마음이 설명할 수 있는 것보다 더 잘 해내는 또 하나의 일이다. 높이 뜬 공을 잡는 아이는 순식간에 속도, 각도, 바람의 문제를 풀고 있는데, 그것을 적어 내려면 방정식 몇 쪽이 필요할 것이다. 아이는 자신이 어떻게 그렇게 하는지 설명할 수 없지만, 그 손은 정확히 맞는 자리에 도착한다.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