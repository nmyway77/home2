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H1MOGO26-09_30</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Keep Your Paragraphs Short · 2026년 고1 9월 학력평가 30번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___/68.0점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Keep your paragraphs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short / shortly ]</w:t>
      </w:r>
      <w:r>
        <w:rPr>
          <w:rFonts w:ascii="맑은 고딕" w:hAnsi="맑은 고딕" w:eastAsia="맑은 고딕"/>
          <w:b w:val="0"/>
          <w:sz w:val="17"/>
          <w:u w:val="none"/>
        </w:rPr>
        <w:t xml:space="preserve">. Writing is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v________—it catches the eye before it has a chance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to catch / catching ]</w:t>
      </w:r>
      <w:r>
        <w:rPr>
          <w:rFonts w:ascii="맑은 고딕" w:hAnsi="맑은 고딕" w:eastAsia="맑은 고딕"/>
          <w:b w:val="0"/>
          <w:sz w:val="17"/>
          <w:u w:val="none"/>
        </w:rPr>
        <w:t xml:space="preserve"> the brain. Short paragraphs put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a________ around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what / that ]</w:t>
      </w:r>
      <w:r>
        <w:rPr>
          <w:rFonts w:ascii="맑은 고딕" w:hAnsi="맑은 고딕" w:eastAsia="맑은 고딕"/>
          <w:b w:val="0"/>
          <w:sz w:val="17"/>
          <w:u w:val="none"/>
        </w:rPr>
        <w:t xml:space="preserve"> you write and make it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look / to look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inviting / invited ]</w:t>
      </w:r>
      <w:r>
        <w:rPr>
          <w:rFonts w:ascii="맑은 고딕" w:hAnsi="맑은 고딕" w:eastAsia="맑은 고딕"/>
          <w:b w:val="0"/>
          <w:sz w:val="17"/>
          <w:u w:val="none"/>
        </w:rPr>
        <w:t xml:space="preserve">, whereas a long chunk of type can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discourage / encourage ]</w:t>
      </w:r>
      <w:r>
        <w:rPr>
          <w:rFonts w:ascii="맑은 고딕" w:hAnsi="맑은 고딕" w:eastAsia="맑은 고딕"/>
          <w:b w:val="0"/>
          <w:sz w:val="17"/>
          <w:u w:val="none"/>
        </w:rPr>
        <w:t xml:space="preserve"> a reader from even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________(start) to read. Newspaper paragraphs should be only two or three sentences long; newspaper type is set in a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narrow / wide ]</w:t>
      </w:r>
      <w:r>
        <w:rPr>
          <w:rFonts w:ascii="맑은 고딕" w:hAnsi="맑은 고딕" w:eastAsia="맑은 고딕"/>
          <w:b w:val="0"/>
          <w:sz w:val="17"/>
          <w:u w:val="none"/>
        </w:rPr>
        <w:t xml:space="preserve"> width, and the inches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________(quick) add up. You may think such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________(frequency) paragraphing will damage the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________(develop) of your point. Obviously The New Yorker is obsessed by this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f________—a reader can go for miles without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r________. Don’t worry; the gains far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outweigh / outweighs ]</w:t>
      </w:r>
      <w:r>
        <w:rPr>
          <w:rFonts w:ascii="맑은 고딕" w:hAnsi="맑은 고딕" w:eastAsia="맑은 고딕"/>
          <w:b w:val="0"/>
          <w:sz w:val="17"/>
          <w:u w:val="none"/>
        </w:rPr>
        <w:t xml:space="preserve"> the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hazards / benefits ]</w:t>
      </w:r>
      <w:r>
        <w:rPr>
          <w:rFonts w:ascii="맑은 고딕" w:hAnsi="맑은 고딕" w:eastAsia="맑은 고딕"/>
          <w:b w:val="0"/>
          <w:sz w:val="17"/>
          <w:u w:val="none"/>
        </w:rPr>
        <w:t xml:space="preserve">. But don’t go too far. A succession of tiny paragraphs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is / are ]</w:t>
      </w:r>
      <w:r>
        <w:rPr>
          <w:rFonts w:ascii="맑은 고딕" w:hAnsi="맑은 고딕" w:eastAsia="맑은 고딕"/>
          <w:b w:val="0"/>
          <w:sz w:val="17"/>
          <w:u w:val="none"/>
        </w:rPr>
        <w:t xml:space="preserve"> as annoying as a paragraph that’s too long. I’m thinking of all those tiny paragraphs—verbless wonders—</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written / writing ]</w:t>
      </w:r>
      <w:r>
        <w:rPr>
          <w:rFonts w:ascii="맑은 고딕" w:hAnsi="맑은 고딕" w:eastAsia="맑은 고딕"/>
          <w:b w:val="0"/>
          <w:sz w:val="17"/>
          <w:u w:val="none"/>
        </w:rPr>
        <w:t xml:space="preserve"> by modern journalists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trying / tried ]</w:t>
      </w:r>
      <w:r>
        <w:rPr>
          <w:rFonts w:ascii="맑은 고딕" w:hAnsi="맑은 고딕" w:eastAsia="맑은 고딕"/>
          <w:b w:val="0"/>
          <w:sz w:val="17"/>
          <w:u w:val="none"/>
        </w:rPr>
        <w:t xml:space="preserve"> to make their articles quick ’n’ easy. Actually they make the reader’s job harder by chopping up a natural train of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t________.</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Short paragraphs put air around what you write and </w:t>
      </w:r>
      <w:r>
        <w:rPr>
          <w:rFonts w:ascii="맑은 고딕" w:hAnsi="맑은 고딕" w:eastAsia="맑은 고딕"/>
          <w:b w:val="0"/>
          <w:sz w:val="17"/>
          <w:u w:val="single"/>
        </w:rPr>
        <w:t>make it look inviting</w:t>
      </w:r>
      <w:r>
        <w:rPr>
          <w:rFonts w:ascii="맑은 고딕" w:hAnsi="맑은 고딕" w:eastAsia="맑은 고딕"/>
          <w:b w:val="0"/>
          <w:sz w:val="17"/>
          <w:u w:val="none"/>
        </w:rPr>
        <w:t xml:space="preserve">  → 제시 교정: </w:t>
      </w:r>
      <w:r>
        <w:rPr>
          <w:rFonts w:ascii="맑은 고딕" w:hAnsi="맑은 고딕" w:eastAsia="맑은 고딕"/>
          <w:b/>
          <w:sz w:val="17"/>
          <w:u w:val="none"/>
        </w:rPr>
        <w:t>make it to look inviting</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w:t>
      </w:r>
      <w:r>
        <w:rPr>
          <w:rFonts w:ascii="맑은 고딕" w:hAnsi="맑은 고딕" w:eastAsia="맑은 고딕"/>
          <w:b w:val="0"/>
          <w:sz w:val="17"/>
          <w:u w:val="single"/>
        </w:rPr>
        <w:t>whereas</w:t>
      </w:r>
      <w:r>
        <w:rPr>
          <w:rFonts w:ascii="맑은 고딕" w:hAnsi="맑은 고딕" w:eastAsia="맑은 고딕"/>
          <w:b w:val="0"/>
          <w:sz w:val="17"/>
          <w:u w:val="none"/>
        </w:rPr>
        <w:t xml:space="preserve"> a long chunk of type can discourage a reader from even starting to read.  → 제시 교정: </w:t>
      </w:r>
      <w:r>
        <w:rPr>
          <w:rFonts w:ascii="맑은 고딕" w:hAnsi="맑은 고딕" w:eastAsia="맑은 고딕"/>
          <w:b/>
          <w:sz w:val="17"/>
          <w:u w:val="none"/>
        </w:rPr>
        <w:t>while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A succession of tiny paragraphs is </w:t>
      </w:r>
      <w:r>
        <w:rPr>
          <w:rFonts w:ascii="맑은 고딕" w:hAnsi="맑은 고딕" w:eastAsia="맑은 고딕"/>
          <w:b w:val="0"/>
          <w:sz w:val="17"/>
          <w:u w:val="single"/>
        </w:rPr>
        <w:t>as annoying as</w:t>
      </w:r>
      <w:r>
        <w:rPr>
          <w:rFonts w:ascii="맑은 고딕" w:hAnsi="맑은 고딕" w:eastAsia="맑은 고딕"/>
          <w:b w:val="0"/>
          <w:sz w:val="17"/>
          <w:u w:val="none"/>
        </w:rPr>
        <w:t xml:space="preserve"> a paragraph that’s too long.  → 제시 교정: </w:t>
      </w:r>
      <w:r>
        <w:rPr>
          <w:rFonts w:ascii="맑은 고딕" w:hAnsi="맑은 고딕" w:eastAsia="맑은 고딕"/>
          <w:b/>
          <w:sz w:val="17"/>
          <w:u w:val="none"/>
        </w:rPr>
        <w:t>no less annoying than</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글쓰기는 시각적이어서, 뇌를 사로잡을 기회를 갖기도 전에 눈을 사로잡는다.</w:t>
      </w:r>
    </w:p>
    <w:p>
      <w:pPr>
        <w:spacing w:before="0" w:after="0" w:line="264" w:lineRule="auto"/>
        <w:ind w:left="160"/>
        <w:snapToGrid w:val="0"/>
        <w:shd w:val="clear" w:color="auto" w:fill="F3F3F3"/>
      </w:pPr>
      <w:r>
        <w:rPr>
          <w:rFonts w:ascii="맑은 고딕" w:hAnsi="맑은 고딕" w:eastAsia="맑은 고딕"/>
          <w:b w:val="0"/>
          <w:sz w:val="17"/>
          <w:u w:val="none"/>
        </w:rPr>
        <w:t>writing is visual / it / catch / the eye / before / it / has / a chance / to catch / brain / catching</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실제로 그들은 자연스러운 생각의 흐름을 잘게 끊어 독자의 일을 더 어렵게 만든다.</w:t>
      </w:r>
    </w:p>
    <w:p>
      <w:pPr>
        <w:spacing w:before="0" w:after="0" w:line="264" w:lineRule="auto"/>
        <w:ind w:left="160"/>
        <w:snapToGrid w:val="0"/>
        <w:shd w:val="clear" w:color="auto" w:fill="F3F3F3"/>
      </w:pPr>
      <w:r>
        <w:rPr>
          <w:rFonts w:ascii="맑은 고딕" w:hAnsi="맑은 고딕" w:eastAsia="맑은 고딕"/>
          <w:b w:val="0"/>
          <w:sz w:val="17"/>
          <w:u w:val="none"/>
        </w:rPr>
        <w:t>actually / they / make / the reader’s job / hard / by / chop / up / a natural train / thought / hardly</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빽빽한 활자 덩어리는 독자가 읽기 시작하는 것조차 막을 수 있다.</w:t>
      </w:r>
    </w:p>
    <w:p>
      <w:pPr>
        <w:spacing w:before="0" w:after="0" w:line="264" w:lineRule="auto"/>
        <w:ind w:left="160"/>
        <w:snapToGrid w:val="0"/>
        <w:shd w:val="clear" w:color="auto" w:fill="F3F3F3"/>
      </w:pPr>
      <w:r>
        <w:rPr>
          <w:rFonts w:ascii="맑은 고딕" w:hAnsi="맑은 고딕" w:eastAsia="맑은 고딕"/>
          <w:b w:val="0"/>
          <w:sz w:val="17"/>
          <w:u w:val="none"/>
        </w:rPr>
        <w:t>a long chunk of type / can / discourage / a reader / from / even / start / to read</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before </w:t>
      </w:r>
      <w:r>
        <w:rPr>
          <w:rFonts w:ascii="맑은 고딕" w:hAnsi="맑은 고딕" w:eastAsia="맑은 고딕"/>
          <w:b/>
          <w:sz w:val="17"/>
          <w:u w:val="none"/>
        </w:rPr>
        <w:t>it</w:t>
      </w:r>
      <w:r>
        <w:rPr>
          <w:rFonts w:ascii="맑은 고딕" w:hAnsi="맑은 고딕" w:eastAsia="맑은 고딕"/>
          <w:b w:val="0"/>
          <w:sz w:val="17"/>
          <w:u w:val="none"/>
        </w:rPr>
        <w:t xml:space="preserve"> has a chance to catch the brain — it이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make </w:t>
      </w:r>
      <w:r>
        <w:rPr>
          <w:rFonts w:ascii="맑은 고딕" w:hAnsi="맑은 고딕" w:eastAsia="맑은 고딕"/>
          <w:b/>
          <w:sz w:val="17"/>
          <w:u w:val="none"/>
        </w:rPr>
        <w:t>it</w:t>
      </w:r>
      <w:r>
        <w:rPr>
          <w:rFonts w:ascii="맑은 고딕" w:hAnsi="맑은 고딕" w:eastAsia="맑은 고딕"/>
          <w:b w:val="0"/>
          <w:sz w:val="17"/>
          <w:u w:val="none"/>
        </w:rPr>
        <w:t xml:space="preserve"> look inviting — it이 가리키는 것을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obsessed by </w:t>
      </w:r>
      <w:r>
        <w:rPr>
          <w:rFonts w:ascii="맑은 고딕" w:hAnsi="맑은 고딕" w:eastAsia="맑은 고딕"/>
          <w:b/>
          <w:sz w:val="17"/>
          <w:u w:val="none"/>
        </w:rPr>
        <w:t>this fear</w:t>
      </w:r>
      <w:r>
        <w:rPr>
          <w:rFonts w:ascii="맑은 고딕" w:hAnsi="맑은 고딕" w:eastAsia="맑은 고딕"/>
          <w:b w:val="0"/>
          <w:sz w:val="17"/>
          <w:u w:val="none"/>
        </w:rPr>
        <w:t xml:space="preserve"> — 이 두려움의 내용을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Actually </w:t>
      </w:r>
      <w:r>
        <w:rPr>
          <w:rFonts w:ascii="맑은 고딕" w:hAnsi="맑은 고딕" w:eastAsia="맑은 고딕"/>
          <w:b/>
          <w:sz w:val="17"/>
          <w:u w:val="none"/>
        </w:rPr>
        <w:t>they</w:t>
      </w:r>
      <w:r>
        <w:rPr>
          <w:rFonts w:ascii="맑은 고딕" w:hAnsi="맑은 고딕" w:eastAsia="맑은 고딕"/>
          <w:b w:val="0"/>
          <w:sz w:val="17"/>
          <w:u w:val="none"/>
        </w:rPr>
        <w:t xml:space="preserve"> make the reader’s job harder — they가 가리키는 말을 본문에서(4단어): 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Slides in a presentation follow the same rule. A slide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crowded / crowding ]</w:t>
      </w:r>
      <w:r>
        <w:rPr>
          <w:rFonts w:ascii="맑은 고딕" w:hAnsi="맑은 고딕" w:eastAsia="맑은 고딕"/>
          <w:b w:val="0"/>
          <w:sz w:val="17"/>
          <w:u w:val="none"/>
        </w:rPr>
        <w:t xml:space="preserve"> with text makes the audience stop listening, while a slide with a few words lets them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look / to look ]</w:t>
      </w:r>
      <w:r>
        <w:rPr>
          <w:rFonts w:ascii="맑은 고딕" w:hAnsi="맑은 고딕" w:eastAsia="맑은 고딕"/>
          <w:b w:val="0"/>
          <w:sz w:val="17"/>
          <w:u w:val="none"/>
        </w:rPr>
        <w:t xml:space="preserve"> up and follow the speaker. Yet a talk split into fifty slides of one word each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is / are ]</w:t>
      </w:r>
      <w:r>
        <w:rPr>
          <w:rFonts w:ascii="맑은 고딕" w:hAnsi="맑은 고딕" w:eastAsia="맑은 고딕"/>
          <w:b w:val="0"/>
          <w:sz w:val="17"/>
          <w:u w:val="none"/>
        </w:rPr>
        <w:t xml:space="preserve"> just as tiring as a wall of text.</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Paragraphs should be short enough to invite readers, but not so short that they b____________ the flow of thought.</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13 · 서답형 7 · 68.0점)</w:t>
      </w:r>
    </w:p>
    <w:p>
      <w:pPr>
        <w:keepNext/>
        <w:spacing w:before="80" w:after="20" w:line="276" w:lineRule="auto"/>
        <w:snapToGrid w:val="0"/>
      </w:pPr>
      <w:r>
        <w:rPr>
          <w:rFonts w:ascii="맑은 고딕" w:hAnsi="맑은 고딕" w:eastAsia="맑은 고딕"/>
          <w:b/>
          <w:sz w:val="17"/>
          <w:u w:val="none"/>
        </w:rPr>
        <w:t>30-1.</w:t>
      </w:r>
      <w:r>
        <w:rPr>
          <w:rFonts w:ascii="맑은 고딕" w:hAnsi="맑은 고딕" w:eastAsia="맑은 고딕"/>
          <w:b w:val="0"/>
          <w:sz w:val="17"/>
          <w:u w:val="none"/>
        </w:rPr>
        <w:t xml:space="preserve"> 다음 글의 제목으로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Keep your paragraphs short. Writing is visual―it catches the eye before it has a chance to catch the brain. Short paragraphs put air around what you write and make it look inviting, whereas a long chunk of type can discourage a reader from even starting to read. Newspaper paragraphs should be only two or three sentences long; newspaper type is set in a narrow width, and the inches quickly add up. You may think such frequent paragraphing will damage the development of your point. Obviously The New Yorker is obsessed by this fear―a reader can go for miles without relief. Don't worry; the gains far outweigh the hazards. But don't go too far. A succession of tiny paragraphs is as annoying as a paragraph that's too long. I'm thinking of all those tiny paragraphs―verbless wonders―written by modern journalists trying to make their articles quick 'n' easy. Actually they make the reader's job harder by chopping up a natural train of thought.</w:t>
      </w:r>
    </w:p>
    <w:p>
      <w:pPr>
        <w:spacing w:before="0" w:after="0" w:line="269" w:lineRule="auto"/>
        <w:ind w:left="180" w:hanging="180"/>
        <w:snapToGrid w:val="0"/>
      </w:pPr>
      <w:r>
        <w:rPr>
          <w:rFonts w:ascii="맑은 고딕" w:hAnsi="맑은 고딕" w:eastAsia="맑은 고딕"/>
          <w:b w:val="0"/>
          <w:sz w:val="17"/>
          <w:u w:val="none"/>
        </w:rPr>
        <w:t>① Why The New Yorker's Long Paragraphs Keep Readers Hooked</w:t>
      </w:r>
    </w:p>
    <w:p>
      <w:pPr>
        <w:spacing w:before="0" w:after="0" w:line="269" w:lineRule="auto"/>
        <w:ind w:left="180" w:hanging="180"/>
        <w:snapToGrid w:val="0"/>
      </w:pPr>
      <w:r>
        <w:rPr>
          <w:rFonts w:ascii="맑은 고딕" w:hAnsi="맑은 고딕" w:eastAsia="맑은 고딕"/>
          <w:b w:val="0"/>
          <w:sz w:val="17"/>
          <w:u w:val="none"/>
        </w:rPr>
        <w:t>② Short Sentences: The One Rule Every Journalist Must Obey</w:t>
      </w:r>
    </w:p>
    <w:p>
      <w:pPr>
        <w:spacing w:before="0" w:after="0" w:line="269" w:lineRule="auto"/>
        <w:ind w:left="180" w:hanging="180"/>
        <w:snapToGrid w:val="0"/>
      </w:pPr>
      <w:r>
        <w:rPr>
          <w:rFonts w:ascii="맑은 고딕" w:hAnsi="맑은 고딕" w:eastAsia="맑은 고딕"/>
          <w:b w:val="0"/>
          <w:sz w:val="17"/>
          <w:u w:val="none"/>
        </w:rPr>
        <w:t>③ Give Your Writing Room to Breathe—But Don't Chop It to Pieces</w:t>
      </w:r>
    </w:p>
    <w:p>
      <w:pPr>
        <w:spacing w:before="0" w:after="0" w:line="269" w:lineRule="auto"/>
        <w:ind w:left="180" w:hanging="180"/>
        <w:snapToGrid w:val="0"/>
      </w:pPr>
      <w:r>
        <w:rPr>
          <w:rFonts w:ascii="맑은 고딕" w:hAnsi="맑은 고딕" w:eastAsia="맑은 고딕"/>
          <w:b w:val="0"/>
          <w:sz w:val="17"/>
          <w:u w:val="none"/>
        </w:rPr>
        <w:t>④ How Newspaper Columns Came to Be Measured in Inches</w:t>
      </w:r>
    </w:p>
    <w:p>
      <w:pPr>
        <w:spacing w:before="0" w:after="0" w:line="269" w:lineRule="auto"/>
        <w:ind w:left="180" w:hanging="180"/>
        <w:snapToGrid w:val="0"/>
      </w:pPr>
      <w:r>
        <w:rPr>
          <w:rFonts w:ascii="맑은 고딕" w:hAnsi="맑은 고딕" w:eastAsia="맑은 고딕"/>
          <w:b w:val="0"/>
          <w:sz w:val="17"/>
          <w:u w:val="none"/>
        </w:rPr>
        <w:t>⑤ Long Paragraphs Develop an Argument Better Than Short Ones</w:t>
      </w:r>
    </w:p>
    <w:p>
      <w:pPr>
        <w:keepNext/>
        <w:spacing w:before="80" w:after="20" w:line="276" w:lineRule="auto"/>
        <w:snapToGrid w:val="0"/>
      </w:pPr>
      <w:r>
        <w:rPr>
          <w:rFonts w:ascii="맑은 고딕" w:hAnsi="맑은 고딕" w:eastAsia="맑은 고딕"/>
          <w:b/>
          <w:sz w:val="17"/>
          <w:u w:val="none"/>
        </w:rPr>
        <w:t>30-2.</w:t>
      </w:r>
      <w:r>
        <w:rPr>
          <w:rFonts w:ascii="맑은 고딕" w:hAnsi="맑은 고딕" w:eastAsia="맑은 고딕"/>
          <w:b w:val="0"/>
          <w:sz w:val="17"/>
          <w:u w:val="none"/>
        </w:rPr>
        <w:t xml:space="preserve"> 다음 글의 요지를 가장 잘 나타내는 속담은?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Keep your paragraphs short. Writing is visual―it catches the eye before it has a chance to catch the brain. Short paragraphs put air around what you write and make it look inviting, whereas a long chunk of type can discourage a reader from even starting to read. Newspaper paragraphs should be only two or three sentences long; newspaper type is set in a narrow width, and the inches quickly add up. You may think such frequent paragraphing will damage the development of your point. Obviously The New Yorker is obsessed by this fear―a reader can go for miles without relief. Don't worry; the gains far outweigh the hazards. But don't go too far. A succession of tiny paragraphs is as annoying as a paragraph that's too long. I'm thinking of all those tiny paragraphs―verbless wonders―written by modern journalists trying to make their articles quick 'n' easy. Actually they make the reader's job harder by chopping up a natural train of thought.</w:t>
      </w:r>
    </w:p>
    <w:p>
      <w:pPr>
        <w:spacing w:before="0" w:after="0" w:line="269" w:lineRule="auto"/>
        <w:ind w:left="180" w:hanging="180"/>
        <w:snapToGrid w:val="0"/>
      </w:pPr>
      <w:r>
        <w:rPr>
          <w:rFonts w:ascii="맑은 고딕" w:hAnsi="맑은 고딕" w:eastAsia="맑은 고딕"/>
          <w:b w:val="0"/>
          <w:sz w:val="17"/>
          <w:u w:val="none"/>
        </w:rPr>
        <w:t>① First impressions are the most lasting.</w:t>
      </w:r>
    </w:p>
    <w:p>
      <w:pPr>
        <w:spacing w:before="0" w:after="0" w:line="269" w:lineRule="auto"/>
        <w:ind w:left="180" w:hanging="180"/>
        <w:snapToGrid w:val="0"/>
      </w:pPr>
      <w:r>
        <w:rPr>
          <w:rFonts w:ascii="맑은 고딕" w:hAnsi="맑은 고딕" w:eastAsia="맑은 고딕"/>
          <w:b w:val="0"/>
          <w:sz w:val="17"/>
          <w:u w:val="none"/>
        </w:rPr>
        <w:t>② Less is more.</w:t>
      </w:r>
    </w:p>
    <w:p>
      <w:pPr>
        <w:spacing w:before="0" w:after="0" w:line="269" w:lineRule="auto"/>
        <w:ind w:left="180" w:hanging="180"/>
        <w:snapToGrid w:val="0"/>
      </w:pPr>
      <w:r>
        <w:rPr>
          <w:rFonts w:ascii="맑은 고딕" w:hAnsi="맑은 고딕" w:eastAsia="맑은 고딕"/>
          <w:b w:val="0"/>
          <w:sz w:val="17"/>
          <w:u w:val="none"/>
        </w:rPr>
        <w:t>③ Everything in moderation.</w:t>
      </w:r>
    </w:p>
    <w:p>
      <w:pPr>
        <w:spacing w:before="0" w:after="0" w:line="269" w:lineRule="auto"/>
        <w:ind w:left="180" w:hanging="180"/>
        <w:snapToGrid w:val="0"/>
      </w:pPr>
      <w:r>
        <w:rPr>
          <w:rFonts w:ascii="맑은 고딕" w:hAnsi="맑은 고딕" w:eastAsia="맑은 고딕"/>
          <w:b w:val="0"/>
          <w:sz w:val="17"/>
          <w:u w:val="none"/>
        </w:rPr>
        <w:t>④ Don't judge a book by its cover.</w:t>
      </w:r>
    </w:p>
    <w:p>
      <w:pPr>
        <w:spacing w:before="0" w:after="0" w:line="269" w:lineRule="auto"/>
        <w:ind w:left="180" w:hanging="180"/>
        <w:snapToGrid w:val="0"/>
      </w:pPr>
      <w:r>
        <w:rPr>
          <w:rFonts w:ascii="맑은 고딕" w:hAnsi="맑은 고딕" w:eastAsia="맑은 고딕"/>
          <w:b w:val="0"/>
          <w:sz w:val="17"/>
          <w:u w:val="none"/>
        </w:rPr>
        <w:t>⑤ Haste makes waste.</w:t>
      </w:r>
    </w:p>
    <w:p>
      <w:pPr>
        <w:keepNext/>
        <w:spacing w:before="80" w:after="20" w:line="276" w:lineRule="auto"/>
        <w:snapToGrid w:val="0"/>
      </w:pPr>
      <w:r>
        <w:rPr>
          <w:rFonts w:ascii="맑은 고딕" w:hAnsi="맑은 고딕" w:eastAsia="맑은 고딕"/>
          <w:b/>
          <w:sz w:val="17"/>
          <w:u w:val="none"/>
        </w:rPr>
        <w:t>30-3.</w:t>
      </w:r>
      <w:r>
        <w:rPr>
          <w:rFonts w:ascii="맑은 고딕" w:hAnsi="맑은 고딕" w:eastAsia="맑은 고딕"/>
          <w:b w:val="0"/>
          <w:sz w:val="17"/>
          <w:u w:val="none"/>
        </w:rPr>
        <w:t xml:space="preserve"> 다음 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Keep your paragraphs short. Writing is visual―it catches the eye before it has a chance to catch the brain. Short paragraphs put air around what you write and make it look inviting, whereas a long chunk of type can discourage a reader from even starting to read. Newspaper paragraphs should be only two or three sentences long; newspaper type is set in a narrow width, and the inches quickly add up. You may think such frequent paragraphing will damage the development of your point. Obviously The New Yorker is obsessed by this fear―a reader can go for miles without relief. Don't worry; the gains far outweigh the hazards. But don't go too far. A succession of tiny paragraphs is as annoying as a paragraph that's too long. I'm thinking of all those tiny paragraphs―verbless wonders―written by modern journalists trying to make their articles quick 'n' easy. Actually they make the reader's job harder by chopping up a natural train of thought.</w:t>
      </w:r>
    </w:p>
    <w:p>
      <w:pPr>
        <w:spacing w:before="0" w:after="0" w:line="269" w:lineRule="auto"/>
        <w:ind w:left="180" w:hanging="180"/>
        <w:snapToGrid w:val="0"/>
      </w:pPr>
      <w:r>
        <w:rPr>
          <w:rFonts w:ascii="맑은 고딕" w:hAnsi="맑은 고딕" w:eastAsia="맑은 고딕"/>
          <w:b w:val="0"/>
          <w:sz w:val="17"/>
          <w:u w:val="none"/>
        </w:rPr>
        <w:t>① 글은 시각적이어서 두뇌를 붙잡기 전에 눈을 먼저 붙잡는다.</w:t>
      </w:r>
    </w:p>
    <w:p>
      <w:pPr>
        <w:spacing w:before="0" w:after="0" w:line="269" w:lineRule="auto"/>
        <w:ind w:left="180" w:hanging="180"/>
        <w:snapToGrid w:val="0"/>
      </w:pPr>
      <w:r>
        <w:rPr>
          <w:rFonts w:ascii="맑은 고딕" w:hAnsi="맑은 고딕" w:eastAsia="맑은 고딕"/>
          <w:b w:val="0"/>
          <w:sz w:val="17"/>
          <w:u w:val="none"/>
        </w:rPr>
        <w:t>② 긴 활자 덩어리는 독자가 읽기 시작하는 것조차 단념하게 할 수 있다.</w:t>
      </w:r>
    </w:p>
    <w:p>
      <w:pPr>
        <w:spacing w:before="0" w:after="0" w:line="269" w:lineRule="auto"/>
        <w:ind w:left="180" w:hanging="180"/>
        <w:snapToGrid w:val="0"/>
      </w:pPr>
      <w:r>
        <w:rPr>
          <w:rFonts w:ascii="맑은 고딕" w:hAnsi="맑은 고딕" w:eastAsia="맑은 고딕"/>
          <w:b w:val="0"/>
          <w:sz w:val="17"/>
          <w:u w:val="none"/>
        </w:rPr>
        <w:t>③ 신문 활자는 폭이 좁게 조판되므로 단락이 길어지면 인치 수가 빠르게 늘어난다.</w:t>
      </w:r>
    </w:p>
    <w:p>
      <w:pPr>
        <w:spacing w:before="0" w:after="0" w:line="269" w:lineRule="auto"/>
        <w:ind w:left="180" w:hanging="180"/>
        <w:snapToGrid w:val="0"/>
      </w:pPr>
      <w:r>
        <w:rPr>
          <w:rFonts w:ascii="맑은 고딕" w:hAnsi="맑은 고딕" w:eastAsia="맑은 고딕"/>
          <w:b w:val="0"/>
          <w:sz w:val="17"/>
          <w:u w:val="none"/>
        </w:rPr>
        <w:t>④ 필자는 잦은 단락 나누기가 논지 전개를 해칠 것이라는 우려에 근거가 있다고 인정한다.</w:t>
      </w:r>
    </w:p>
    <w:p>
      <w:pPr>
        <w:spacing w:before="0" w:after="0" w:line="269" w:lineRule="auto"/>
        <w:ind w:left="180" w:hanging="180"/>
        <w:snapToGrid w:val="0"/>
      </w:pPr>
      <w:r>
        <w:rPr>
          <w:rFonts w:ascii="맑은 고딕" w:hAnsi="맑은 고딕" w:eastAsia="맑은 고딕"/>
          <w:b w:val="0"/>
          <w:sz w:val="17"/>
          <w:u w:val="none"/>
        </w:rPr>
        <w:t>⑤ 동사 없는 작은 단락들은 글을 빠르고 쉽게 만들려는 현대 기자들의 산물이다.</w:t>
      </w:r>
    </w:p>
    <w:p>
      <w:pPr>
        <w:keepNext/>
        <w:spacing w:before="80" w:after="20" w:line="276" w:lineRule="auto"/>
        <w:snapToGrid w:val="0"/>
      </w:pPr>
      <w:r>
        <w:rPr>
          <w:rFonts w:ascii="맑은 고딕" w:hAnsi="맑은 고딕" w:eastAsia="맑은 고딕"/>
          <w:b/>
          <w:sz w:val="17"/>
          <w:u w:val="none"/>
        </w:rPr>
        <w:t>30-4.</w:t>
      </w:r>
      <w:r>
        <w:rPr>
          <w:rFonts w:ascii="맑은 고딕" w:hAnsi="맑은 고딕" w:eastAsia="맑은 고딕"/>
          <w:b w:val="0"/>
          <w:sz w:val="17"/>
          <w:u w:val="none"/>
        </w:rPr>
        <w:t xml:space="preserve"> 다음 글의 밑줄 친 부분 중, 어법상 </w:t>
      </w:r>
      <w:r>
        <w:rPr>
          <w:rFonts w:ascii="맑은 고딕" w:hAnsi="맑은 고딕" w:eastAsia="맑은 고딕"/>
          <w:b/>
          <w:sz w:val="17"/>
          <w:u w:val="none"/>
        </w:rPr>
        <w:t>틀린</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Keep your paragraphs short. Writing is visual―it catches the eye before it ① </w:t>
      </w:r>
      <w:r>
        <w:rPr>
          <w:rFonts w:ascii="맑은 고딕" w:hAnsi="맑은 고딕" w:eastAsia="맑은 고딕"/>
          <w:b w:val="0"/>
          <w:sz w:val="17"/>
          <w:u w:val="single"/>
        </w:rPr>
        <w:t>has a chance to catch</w:t>
      </w:r>
      <w:r>
        <w:rPr>
          <w:rFonts w:ascii="맑은 고딕" w:hAnsi="맑은 고딕" w:eastAsia="맑은 고딕"/>
          <w:b w:val="0"/>
          <w:sz w:val="17"/>
          <w:u w:val="none"/>
        </w:rPr>
        <w:t xml:space="preserve"> the brain. Short paragraphs put air around ② </w:t>
      </w:r>
      <w:r>
        <w:rPr>
          <w:rFonts w:ascii="맑은 고딕" w:hAnsi="맑은 고딕" w:eastAsia="맑은 고딕"/>
          <w:b w:val="0"/>
          <w:sz w:val="17"/>
          <w:u w:val="single"/>
        </w:rPr>
        <w:t>which you write</w:t>
      </w:r>
      <w:r>
        <w:rPr>
          <w:rFonts w:ascii="맑은 고딕" w:hAnsi="맑은 고딕" w:eastAsia="맑은 고딕"/>
          <w:b w:val="0"/>
          <w:sz w:val="17"/>
          <w:u w:val="none"/>
        </w:rPr>
        <w:t xml:space="preserve"> and make it look inviting, whereas a long chunk of type can discourage a reader ③ </w:t>
      </w:r>
      <w:r>
        <w:rPr>
          <w:rFonts w:ascii="맑은 고딕" w:hAnsi="맑은 고딕" w:eastAsia="맑은 고딕"/>
          <w:b w:val="0"/>
          <w:sz w:val="17"/>
          <w:u w:val="single"/>
        </w:rPr>
        <w:t>from even starting</w:t>
      </w:r>
      <w:r>
        <w:rPr>
          <w:rFonts w:ascii="맑은 고딕" w:hAnsi="맑은 고딕" w:eastAsia="맑은 고딕"/>
          <w:b w:val="0"/>
          <w:sz w:val="17"/>
          <w:u w:val="none"/>
        </w:rPr>
        <w:t xml:space="preserve"> to read. Newspaper paragraphs should be only two or three sentences long; newspaper type is set in a narrow width, and the inches quickly add up. You may think such frequent paragraphing will damage the development of your point. Obviously The New Yorker is obsessed by this fear―a reader can go for miles without relief. Don't worry; the gains far outweigh the hazards. But don't go too far. A succession of tiny paragraphs is ④ </w:t>
      </w:r>
      <w:r>
        <w:rPr>
          <w:rFonts w:ascii="맑은 고딕" w:hAnsi="맑은 고딕" w:eastAsia="맑은 고딕"/>
          <w:b w:val="0"/>
          <w:sz w:val="17"/>
          <w:u w:val="single"/>
        </w:rPr>
        <w:t>as annoying as</w:t>
      </w:r>
      <w:r>
        <w:rPr>
          <w:rFonts w:ascii="맑은 고딕" w:hAnsi="맑은 고딕" w:eastAsia="맑은 고딕"/>
          <w:b w:val="0"/>
          <w:sz w:val="17"/>
          <w:u w:val="none"/>
        </w:rPr>
        <w:t xml:space="preserve"> a paragraph that's too long. I'm thinking of all those tiny paragraphs―verbless wonders―written by modern journalists ⑤ </w:t>
      </w:r>
      <w:r>
        <w:rPr>
          <w:rFonts w:ascii="맑은 고딕" w:hAnsi="맑은 고딕" w:eastAsia="맑은 고딕"/>
          <w:b w:val="0"/>
          <w:sz w:val="17"/>
          <w:u w:val="single"/>
        </w:rPr>
        <w:t>trying</w:t>
      </w:r>
      <w:r>
        <w:rPr>
          <w:rFonts w:ascii="맑은 고딕" w:hAnsi="맑은 고딕" w:eastAsia="맑은 고딕"/>
          <w:b w:val="0"/>
          <w:sz w:val="17"/>
          <w:u w:val="none"/>
        </w:rPr>
        <w:t xml:space="preserve"> to make their articles quick 'n' easy. Actually they make the reader's job harder by chopping up a natural train of thought.</w:t>
      </w:r>
    </w:p>
    <w:p>
      <w:pPr>
        <w:keepNext/>
        <w:spacing w:before="80" w:after="20" w:line="276" w:lineRule="auto"/>
        <w:snapToGrid w:val="0"/>
      </w:pPr>
      <w:r>
        <w:rPr>
          <w:rFonts w:ascii="맑은 고딕" w:hAnsi="맑은 고딕" w:eastAsia="맑은 고딕"/>
          <w:b/>
          <w:sz w:val="17"/>
          <w:u w:val="none"/>
        </w:rPr>
        <w:t>30-5.</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Keep your paragraphs short. Writing is visual―it catches the eye before it has a chance to catch the brain. Short paragraphs put air around what you write and make it look inviting, whereas a long chunk of type can discourage a reader from even starting to read. Newspaper paragraphs should be only two or three sentences long; newspaper type is set in a ① </w:t>
      </w:r>
      <w:r>
        <w:rPr>
          <w:rFonts w:ascii="맑은 고딕" w:hAnsi="맑은 고딕" w:eastAsia="맑은 고딕"/>
          <w:b w:val="0"/>
          <w:sz w:val="17"/>
          <w:u w:val="single"/>
        </w:rPr>
        <w:t>broad</w:t>
      </w:r>
      <w:r>
        <w:rPr>
          <w:rFonts w:ascii="맑은 고딕" w:hAnsi="맑은 고딕" w:eastAsia="맑은 고딕"/>
          <w:b w:val="0"/>
          <w:sz w:val="17"/>
          <w:u w:val="none"/>
        </w:rPr>
        <w:t xml:space="preserve"> width, and the inches quickly add up. You may think such frequent paragraphing will ② </w:t>
      </w:r>
      <w:r>
        <w:rPr>
          <w:rFonts w:ascii="맑은 고딕" w:hAnsi="맑은 고딕" w:eastAsia="맑은 고딕"/>
          <w:b w:val="0"/>
          <w:sz w:val="17"/>
          <w:u w:val="single"/>
        </w:rPr>
        <w:t>damage</w:t>
      </w:r>
      <w:r>
        <w:rPr>
          <w:rFonts w:ascii="맑은 고딕" w:hAnsi="맑은 고딕" w:eastAsia="맑은 고딕"/>
          <w:b w:val="0"/>
          <w:sz w:val="17"/>
          <w:u w:val="none"/>
        </w:rPr>
        <w:t xml:space="preserve"> the development of your point. Obviously The New Yorker is obsessed by this fear―a reader can go for miles without ③ </w:t>
      </w:r>
      <w:r>
        <w:rPr>
          <w:rFonts w:ascii="맑은 고딕" w:hAnsi="맑은 고딕" w:eastAsia="맑은 고딕"/>
          <w:b w:val="0"/>
          <w:sz w:val="17"/>
          <w:u w:val="single"/>
        </w:rPr>
        <w:t>relief</w:t>
      </w:r>
      <w:r>
        <w:rPr>
          <w:rFonts w:ascii="맑은 고딕" w:hAnsi="맑은 고딕" w:eastAsia="맑은 고딕"/>
          <w:b w:val="0"/>
          <w:sz w:val="17"/>
          <w:u w:val="none"/>
        </w:rPr>
        <w:t xml:space="preserve">. Don't worry; the gains far ④ </w:t>
      </w:r>
      <w:r>
        <w:rPr>
          <w:rFonts w:ascii="맑은 고딕" w:hAnsi="맑은 고딕" w:eastAsia="맑은 고딕"/>
          <w:b w:val="0"/>
          <w:sz w:val="17"/>
          <w:u w:val="single"/>
        </w:rPr>
        <w:t>outweigh</w:t>
      </w:r>
      <w:r>
        <w:rPr>
          <w:rFonts w:ascii="맑은 고딕" w:hAnsi="맑은 고딕" w:eastAsia="맑은 고딕"/>
          <w:b w:val="0"/>
          <w:sz w:val="17"/>
          <w:u w:val="none"/>
        </w:rPr>
        <w:t xml:space="preserve"> the hazards. But don't go too far. A succession of tiny paragraphs is as annoying as a paragraph that's too long. I'm thinking of all those tiny paragraphs―verbless wonders―written by modern journalists trying to make their articles quick 'n' easy. Actually they make the reader's job ⑤ </w:t>
      </w:r>
      <w:r>
        <w:rPr>
          <w:rFonts w:ascii="맑은 고딕" w:hAnsi="맑은 고딕" w:eastAsia="맑은 고딕"/>
          <w:b w:val="0"/>
          <w:sz w:val="17"/>
          <w:u w:val="single"/>
        </w:rPr>
        <w:t>harder</w:t>
      </w:r>
      <w:r>
        <w:rPr>
          <w:rFonts w:ascii="맑은 고딕" w:hAnsi="맑은 고딕" w:eastAsia="맑은 고딕"/>
          <w:b w:val="0"/>
          <w:sz w:val="17"/>
          <w:u w:val="none"/>
        </w:rPr>
        <w:t xml:space="preserve"> by chopping up a natural train of thought.</w:t>
      </w:r>
    </w:p>
    <w:p>
      <w:pPr>
        <w:keepNext/>
        <w:spacing w:before="80" w:after="20" w:line="276" w:lineRule="auto"/>
        <w:snapToGrid w:val="0"/>
      </w:pPr>
      <w:r>
        <w:rPr>
          <w:rFonts w:ascii="맑은 고딕" w:hAnsi="맑은 고딕" w:eastAsia="맑은 고딕"/>
          <w:b/>
          <w:sz w:val="17"/>
          <w:u w:val="none"/>
        </w:rPr>
        <w:t>30-6.</w:t>
      </w:r>
      <w:r>
        <w:rPr>
          <w:rFonts w:ascii="맑은 고딕" w:hAnsi="맑은 고딕" w:eastAsia="맑은 고딕"/>
          <w:b w:val="0"/>
          <w:sz w:val="17"/>
          <w:u w:val="none"/>
        </w:rPr>
        <w:t xml:space="preserve"> 다음 글의 빈칸에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Keep your paragraphs short. Writing is visual―it catches the eye before it has a chance to catch the brain. Short paragraphs put air around what you write and make it look inviting, whereas a long chunk of type can discourage a reader from even starting to read. Newspaper paragraphs should be only two or three sentences long; newspaper type is set in a narrow width, and the inches quickly add up. You may think such frequent paragraphing will damage the development of your point. Obviously The New Yorker is obsessed by this fear―a reader can go for miles without relief. Don't worry; the gains far outweigh the hazards. But don't go too far. A succession of tiny paragraphs is as annoying as a paragraph that's too long. I'm thinking of all those tiny paragraphs―verbless wonders―written by modern journalists trying to make their articles quick 'n' easy. Actually they  .</w:t>
      </w:r>
    </w:p>
    <w:p>
      <w:pPr>
        <w:spacing w:before="0" w:after="0" w:line="269" w:lineRule="auto"/>
        <w:ind w:left="180" w:hanging="180"/>
        <w:snapToGrid w:val="0"/>
      </w:pPr>
      <w:r>
        <w:rPr>
          <w:rFonts w:ascii="맑은 고딕" w:hAnsi="맑은 고딕" w:eastAsia="맑은 고딕"/>
          <w:b w:val="0"/>
          <w:sz w:val="17"/>
          <w:u w:val="none"/>
        </w:rPr>
        <w:t>① burden the reader by slicing one continuous line of thinking into bits</w:t>
      </w:r>
    </w:p>
    <w:p>
      <w:pPr>
        <w:spacing w:before="0" w:after="0" w:line="269" w:lineRule="auto"/>
        <w:ind w:left="180" w:hanging="180"/>
        <w:snapToGrid w:val="0"/>
      </w:pPr>
      <w:r>
        <w:rPr>
          <w:rFonts w:ascii="맑은 고딕" w:hAnsi="맑은 고딕" w:eastAsia="맑은 고딕"/>
          <w:b w:val="0"/>
          <w:sz w:val="17"/>
          <w:u w:val="none"/>
        </w:rPr>
        <w:t>② make their articles quick and easy for everyone to read</w:t>
      </w:r>
    </w:p>
    <w:p>
      <w:pPr>
        <w:spacing w:before="0" w:after="0" w:line="269" w:lineRule="auto"/>
        <w:ind w:left="180" w:hanging="180"/>
        <w:snapToGrid w:val="0"/>
      </w:pPr>
      <w:r>
        <w:rPr>
          <w:rFonts w:ascii="맑은 고딕" w:hAnsi="맑은 고딕" w:eastAsia="맑은 고딕"/>
          <w:b w:val="0"/>
          <w:sz w:val="17"/>
          <w:u w:val="none"/>
        </w:rPr>
        <w:t>③ put air around what they write and make it look inviting</w:t>
      </w:r>
    </w:p>
    <w:p>
      <w:pPr>
        <w:spacing w:before="0" w:after="0" w:line="269" w:lineRule="auto"/>
        <w:ind w:left="180" w:hanging="180"/>
        <w:snapToGrid w:val="0"/>
      </w:pPr>
      <w:r>
        <w:rPr>
          <w:rFonts w:ascii="맑은 고딕" w:hAnsi="맑은 고딕" w:eastAsia="맑은 고딕"/>
          <w:b w:val="0"/>
          <w:sz w:val="17"/>
          <w:u w:val="none"/>
        </w:rPr>
        <w:t>④ let a reader go for miles without a moment of relief</w:t>
      </w:r>
    </w:p>
    <w:p>
      <w:pPr>
        <w:spacing w:before="0" w:after="0" w:line="269" w:lineRule="auto"/>
        <w:ind w:left="180" w:hanging="180"/>
        <w:snapToGrid w:val="0"/>
      </w:pPr>
      <w:r>
        <w:rPr>
          <w:rFonts w:ascii="맑은 고딕" w:hAnsi="맑은 고딕" w:eastAsia="맑은 고딕"/>
          <w:b w:val="0"/>
          <w:sz w:val="17"/>
          <w:u w:val="none"/>
        </w:rPr>
        <w:t>⑤ help the reader by developing each point more fully</w:t>
      </w:r>
    </w:p>
    <w:p>
      <w:pPr>
        <w:keepNext/>
        <w:spacing w:before="80" w:after="20" w:line="276" w:lineRule="auto"/>
        <w:snapToGrid w:val="0"/>
      </w:pPr>
      <w:r>
        <w:rPr>
          <w:rFonts w:ascii="맑은 고딕" w:hAnsi="맑은 고딕" w:eastAsia="맑은 고딕"/>
          <w:b/>
          <w:sz w:val="17"/>
          <w:u w:val="none"/>
        </w:rPr>
        <w:t>30-7.</w:t>
      </w:r>
      <w:r>
        <w:rPr>
          <w:rFonts w:ascii="맑은 고딕" w:hAnsi="맑은 고딕" w:eastAsia="맑은 고딕"/>
          <w:b w:val="0"/>
          <w:sz w:val="17"/>
          <w:u w:val="none"/>
        </w:rPr>
        <w:t xml:space="preserve"> 다음 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것을 있는 대로 고른 것은? (부분점수 없음)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Keep your paragraphs short. Writing is visual―it catches the eye before it has a chance to catch the brain. Short paragraphs put air around what you write and make it look inviting, whereas a long chunk of type can discourage a reader from even starting to read. Newspaper paragraphs should be only two or three sentences long; newspaper type is set in a narrow width, and the inches quickly add up. You may think such frequent paragraphing will damage the development of your point. Obviously The New Yorker is obsessed by this fear―a reader can go for miles without relief. Don't worry; the gains far outweigh the hazards. But don't go too far. A succession of tiny paragraphs is as annoying as a paragraph that's too long. I'm thinking of all those tiny paragraphs―verbless wonders―written by modern journalists trying to make their articles quick 'n' easy. Actually they make the reader's job harder by chopping up a natural train of thought.</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Readers respond to how a page looks before they take in what it says.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The writer insists that every paragraph must contain exactly two sentences.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The New Yorker is praised as a magazine that never lets a paragraph run long.</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Breaking text into extremely small pieces can irritate readers as much as a huge block does.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Modern journalists always succeed in making their articles easier through tiny paragraphs.</w:t>
      </w:r>
    </w:p>
    <w:p>
      <w:pPr>
        <w:spacing w:before="0" w:after="20" w:line="276" w:lineRule="auto"/>
        <w:ind w:left="80"/>
        <w:snapToGrid w:val="0"/>
      </w:pPr>
      <w:r>
        <w:rPr>
          <w:rFonts w:ascii="맑은 고딕" w:hAnsi="맑은 고딕" w:eastAsia="맑은 고딕"/>
          <w:b w:val="0"/>
          <w:sz w:val="17"/>
          <w:u w:val="none"/>
        </w:rPr>
        <w:t>① ⓑ, ⓒ    ② ⓑ, ⓒ, ⓔ    ③ ⓐ, ⓓ    ④ ⓒ, ⓓ, ⓔ    ⑤ ⓐ, ⓓ, ⓔ</w:t>
      </w:r>
    </w:p>
    <w:p>
      <w:pPr>
        <w:keepNext/>
        <w:spacing w:before="80" w:after="20" w:line="276" w:lineRule="auto"/>
        <w:snapToGrid w:val="0"/>
      </w:pPr>
      <w:r>
        <w:rPr>
          <w:rFonts w:ascii="맑은 고딕" w:hAnsi="맑은 고딕" w:eastAsia="맑은 고딕"/>
          <w:b/>
          <w:sz w:val="17"/>
          <w:u w:val="none"/>
        </w:rPr>
        <w:t>30-8.</w:t>
      </w:r>
      <w:r>
        <w:rPr>
          <w:rFonts w:ascii="맑은 고딕" w:hAnsi="맑은 고딕" w:eastAsia="맑은 고딕"/>
          <w:b w:val="0"/>
          <w:sz w:val="17"/>
          <w:u w:val="none"/>
        </w:rPr>
        <w:t xml:space="preserve"> 다음 글의 빈칸 ⓐ~ⓒ에 들어갈 말을 [보기]에서 골라 바르게 짝지은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Short paragraphs put air around what you write and make it look ⓐ ________, whereas a long chunk of type can discourage a reader from even starting to read. (...) You may think such frequent paragraphing will damage the development of your point. Don't worry; the gains far ⓑ ________ the hazards. But don't go too far. (...) Actually they make the reader's job harder by chopping up a natural train of ⓒ ________.</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[보기] discouraging  /  inviting  /  outweigh  /  thought</w:t>
      </w:r>
    </w:p>
    <w:p>
      <w:pPr>
        <w:spacing w:before="0" w:after="0" w:line="269" w:lineRule="auto"/>
        <w:ind w:left="180" w:hanging="180"/>
        <w:snapToGrid w:val="0"/>
      </w:pPr>
      <w:r>
        <w:rPr>
          <w:rFonts w:ascii="맑은 고딕" w:hAnsi="맑은 고딕" w:eastAsia="맑은 고딕"/>
          <w:b w:val="0"/>
          <w:sz w:val="17"/>
          <w:u w:val="none"/>
        </w:rPr>
        <w:t>① ⓐ discouraging – ⓑ outweigh – ⓒ thought</w:t>
      </w:r>
    </w:p>
    <w:p>
      <w:pPr>
        <w:spacing w:before="0" w:after="0" w:line="269" w:lineRule="auto"/>
        <w:ind w:left="180" w:hanging="180"/>
        <w:snapToGrid w:val="0"/>
      </w:pPr>
      <w:r>
        <w:rPr>
          <w:rFonts w:ascii="맑은 고딕" w:hAnsi="맑은 고딕" w:eastAsia="맑은 고딕"/>
          <w:b w:val="0"/>
          <w:sz w:val="17"/>
          <w:u w:val="none"/>
        </w:rPr>
        <w:t>② ⓐ inviting – ⓑ thought – ⓒ outweigh</w:t>
      </w:r>
    </w:p>
    <w:p>
      <w:pPr>
        <w:spacing w:before="0" w:after="0" w:line="269" w:lineRule="auto"/>
        <w:ind w:left="180" w:hanging="180"/>
        <w:snapToGrid w:val="0"/>
      </w:pPr>
      <w:r>
        <w:rPr>
          <w:rFonts w:ascii="맑은 고딕" w:hAnsi="맑은 고딕" w:eastAsia="맑은 고딕"/>
          <w:b w:val="0"/>
          <w:sz w:val="17"/>
          <w:u w:val="none"/>
        </w:rPr>
        <w:t>③ ⓐ inviting – ⓑ outweigh – ⓒ thought</w:t>
      </w:r>
    </w:p>
    <w:p>
      <w:pPr>
        <w:spacing w:before="0" w:after="0" w:line="269" w:lineRule="auto"/>
        <w:ind w:left="180" w:hanging="180"/>
        <w:snapToGrid w:val="0"/>
      </w:pPr>
      <w:r>
        <w:rPr>
          <w:rFonts w:ascii="맑은 고딕" w:hAnsi="맑은 고딕" w:eastAsia="맑은 고딕"/>
          <w:b w:val="0"/>
          <w:sz w:val="17"/>
          <w:u w:val="none"/>
        </w:rPr>
        <w:t>④ ⓐ inviting – ⓑ outweigh – ⓒ discouraging</w:t>
      </w:r>
    </w:p>
    <w:p>
      <w:pPr>
        <w:spacing w:before="0" w:after="0" w:line="269" w:lineRule="auto"/>
        <w:ind w:left="180" w:hanging="180"/>
        <w:snapToGrid w:val="0"/>
      </w:pPr>
      <w:r>
        <w:rPr>
          <w:rFonts w:ascii="맑은 고딕" w:hAnsi="맑은 고딕" w:eastAsia="맑은 고딕"/>
          <w:b w:val="0"/>
          <w:sz w:val="17"/>
          <w:u w:val="none"/>
        </w:rPr>
        <w:t>⑤ ⓐ discouraging – ⓑ thought – ⓒ outweigh</w:t>
      </w:r>
    </w:p>
    <w:p>
      <w:pPr>
        <w:keepNext/>
        <w:spacing w:before="80" w:after="20" w:line="276" w:lineRule="auto"/>
        <w:snapToGrid w:val="0"/>
      </w:pPr>
      <w:r>
        <w:rPr>
          <w:rFonts w:ascii="맑은 고딕" w:hAnsi="맑은 고딕" w:eastAsia="맑은 고딕"/>
          <w:b/>
          <w:sz w:val="17"/>
          <w:u w:val="none"/>
        </w:rPr>
        <w:t>30-9.</w:t>
      </w:r>
      <w:r>
        <w:rPr>
          <w:rFonts w:ascii="맑은 고딕" w:hAnsi="맑은 고딕" w:eastAsia="맑은 고딕"/>
          <w:b w:val="0"/>
          <w:sz w:val="17"/>
          <w:u w:val="none"/>
        </w:rPr>
        <w:t xml:space="preserve"> 다음은 윗글을 요약한 것이다. 밑줄 친 ①~⑤ 중 윗글의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Keep your paragraphs short. Writing is visual―it catches the eye before it has a chance to catch the brain. Short paragraphs put air around what you write and make it look inviting, whereas a long chunk of type can discourage a reader from even starting to read. Newspaper paragraphs should be only two or three sentences long; newspaper type is set in a narrow width, and the inches quickly add up. You may think such frequent paragraphing will damage the development of your point. Obviously The New Yorker is obsessed by this fear―a reader can go for miles without relief. Don't worry; the gains far outweigh the hazards. But don't go too far. A succession of tiny paragraphs is as annoying as a paragraph that's too long. I'm thinking of all those tiny paragraphs―verbless wonders―written by modern journalists trying to make their articles quick 'n' easy. Actually they make the reader's job harder by chopping up a natural train of thought.</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Because readers ① </w:t>
      </w:r>
      <w:r>
        <w:rPr>
          <w:rFonts w:ascii="맑은 고딕" w:hAnsi="맑은 고딕" w:eastAsia="맑은 고딕"/>
          <w:b w:val="0"/>
          <w:sz w:val="17"/>
          <w:u w:val="single"/>
        </w:rPr>
        <w:t>take in a page with their eyes before their minds</w:t>
      </w:r>
      <w:r>
        <w:rPr>
          <w:rFonts w:ascii="맑은 고딕" w:hAnsi="맑은 고딕" w:eastAsia="맑은 고딕"/>
          <w:b w:val="0"/>
          <w:sz w:val="17"/>
          <w:u w:val="none"/>
        </w:rPr>
        <w:t xml:space="preserve">, short paragraphs ② </w:t>
      </w:r>
      <w:r>
        <w:rPr>
          <w:rFonts w:ascii="맑은 고딕" w:hAnsi="맑은 고딕" w:eastAsia="맑은 고딕"/>
          <w:b w:val="0"/>
          <w:sz w:val="17"/>
          <w:u w:val="single"/>
        </w:rPr>
        <w:t>make writing look approachable</w:t>
      </w:r>
      <w:r>
        <w:rPr>
          <w:rFonts w:ascii="맑은 고딕" w:hAnsi="맑은 고딕" w:eastAsia="맑은 고딕"/>
          <w:b w:val="0"/>
          <w:sz w:val="17"/>
          <w:u w:val="none"/>
        </w:rPr>
        <w:t xml:space="preserve">, while a dense block ③ </w:t>
      </w:r>
      <w:r>
        <w:rPr>
          <w:rFonts w:ascii="맑은 고딕" w:hAnsi="맑은 고딕" w:eastAsia="맑은 고딕"/>
          <w:b w:val="0"/>
          <w:sz w:val="17"/>
          <w:u w:val="single"/>
        </w:rPr>
        <w:t>can put readers off before they begin</w:t>
      </w:r>
      <w:r>
        <w:rPr>
          <w:rFonts w:ascii="맑은 고딕" w:hAnsi="맑은 고딕" w:eastAsia="맑은 고딕"/>
          <w:b w:val="0"/>
          <w:sz w:val="17"/>
          <w:u w:val="none"/>
        </w:rPr>
        <w:t xml:space="preserve">. The worry that frequent breaks weaken an argument is, in the writer's view, ④ </w:t>
      </w:r>
      <w:r>
        <w:rPr>
          <w:rFonts w:ascii="맑은 고딕" w:hAnsi="맑은 고딕" w:eastAsia="맑은 고딕"/>
          <w:b w:val="0"/>
          <w:sz w:val="17"/>
          <w:u w:val="single"/>
        </w:rPr>
        <w:t>a risk that outweighs the benefits of breaking text up</w:t>
      </w:r>
      <w:r>
        <w:rPr>
          <w:rFonts w:ascii="맑은 고딕" w:hAnsi="맑은 고딕" w:eastAsia="맑은 고딕"/>
          <w:b w:val="0"/>
          <w:sz w:val="17"/>
          <w:u w:val="none"/>
        </w:rPr>
        <w:t xml:space="preserve"> — yet paragraphs ⑤ </w:t>
      </w:r>
      <w:r>
        <w:rPr>
          <w:rFonts w:ascii="맑은 고딕" w:hAnsi="맑은 고딕" w:eastAsia="맑은 고딕"/>
          <w:b w:val="0"/>
          <w:sz w:val="17"/>
          <w:u w:val="single"/>
        </w:rPr>
        <w:t>can also be cut too fine</w:t>
      </w:r>
      <w:r>
        <w:rPr>
          <w:rFonts w:ascii="맑은 고딕" w:hAnsi="맑은 고딕" w:eastAsia="맑은 고딕"/>
          <w:b w:val="0"/>
          <w:sz w:val="17"/>
          <w:u w:val="none"/>
        </w:rPr>
        <w:t>, which fragments the reader's thinking.</w:t>
      </w:r>
    </w:p>
    <w:p>
      <w:pPr>
        <w:keepNext/>
        <w:spacing w:before="80" w:after="20" w:line="276" w:lineRule="auto"/>
        <w:snapToGrid w:val="0"/>
      </w:pPr>
      <w:r>
        <w:rPr>
          <w:rFonts w:ascii="맑은 고딕" w:hAnsi="맑은 고딕" w:eastAsia="맑은 고딕"/>
          <w:b/>
          <w:sz w:val="17"/>
          <w:u w:val="none"/>
        </w:rPr>
        <w:t>30-12.</w:t>
      </w:r>
      <w:r>
        <w:rPr>
          <w:rFonts w:ascii="맑은 고딕" w:hAnsi="맑은 고딕" w:eastAsia="맑은 고딕"/>
          <w:b w:val="0"/>
          <w:sz w:val="17"/>
          <w:u w:val="none"/>
        </w:rPr>
        <w:t xml:space="preserve"> 다음 글의 밑줄 친 ⓐ~ⓓ 중 어법상 </w:t>
      </w:r>
      <w:r>
        <w:rPr>
          <w:rFonts w:ascii="맑은 고딕" w:hAnsi="맑은 고딕" w:eastAsia="맑은 고딕"/>
          <w:b/>
          <w:sz w:val="17"/>
          <w:u w:val="none"/>
        </w:rPr>
        <w:t>틀린</w:t>
      </w:r>
      <w:r>
        <w:rPr>
          <w:rFonts w:ascii="맑은 고딕" w:hAnsi="맑은 고딕" w:eastAsia="맑은 고딕"/>
          <w:b w:val="0"/>
          <w:sz w:val="17"/>
          <w:u w:val="none"/>
        </w:rPr>
        <w:t xml:space="preserve"> 것을 있는 대로 고른 것은?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[Research Note: Paragraph Length and Reading Behavior]</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A reading-behavior study tested several ⓐ </w:t>
      </w:r>
      <w:r>
        <w:rPr>
          <w:rFonts w:ascii="맑은 고딕" w:hAnsi="맑은 고딕" w:eastAsia="맑은 고딕"/>
          <w:b w:val="0"/>
          <w:sz w:val="17"/>
          <w:u w:val="single"/>
        </w:rPr>
        <w:t>hypotheses</w:t>
      </w:r>
      <w:r>
        <w:rPr>
          <w:rFonts w:ascii="맑은 고딕" w:hAnsi="맑은 고딕" w:eastAsia="맑은 고딕"/>
          <w:b w:val="0"/>
          <w:sz w:val="17"/>
          <w:u w:val="none"/>
        </w:rPr>
        <w:t xml:space="preserve"> about page layout. Eye-tracking showed that readers skip dense blocks — this ⓑ </w:t>
      </w:r>
      <w:r>
        <w:rPr>
          <w:rFonts w:ascii="맑은 고딕" w:hAnsi="맑은 고딕" w:eastAsia="맑은 고딕"/>
          <w:b w:val="0"/>
          <w:sz w:val="17"/>
          <w:u w:val="single"/>
        </w:rPr>
        <w:t>phenomena</w:t>
      </w:r>
      <w:r>
        <w:rPr>
          <w:rFonts w:ascii="맑은 고딕" w:hAnsi="맑은 고딕" w:eastAsia="맑은 고딕"/>
          <w:b w:val="0"/>
          <w:sz w:val="17"/>
          <w:u w:val="none"/>
        </w:rPr>
        <w:t xml:space="preserve"> appeared in every age group. Print and online ⓒ </w:t>
      </w:r>
      <w:r>
        <w:rPr>
          <w:rFonts w:ascii="맑은 고딕" w:hAnsi="맑은 고딕" w:eastAsia="맑은 고딕"/>
          <w:b w:val="0"/>
          <w:sz w:val="17"/>
          <w:u w:val="single"/>
        </w:rPr>
        <w:t>media was</w:t>
      </w:r>
      <w:r>
        <w:rPr>
          <w:rFonts w:ascii="맑은 고딕" w:hAnsi="맑은 고딕" w:eastAsia="맑은 고딕"/>
          <w:b w:val="0"/>
          <w:sz w:val="17"/>
          <w:u w:val="none"/>
        </w:rPr>
        <w:t xml:space="preserve"> compared, and a series of tests ⓓ </w:t>
      </w:r>
      <w:r>
        <w:rPr>
          <w:rFonts w:ascii="맑은 고딕" w:hAnsi="맑은 고딕" w:eastAsia="맑은 고딕"/>
          <w:b w:val="0"/>
          <w:sz w:val="17"/>
          <w:u w:val="single"/>
        </w:rPr>
        <w:t>was</w:t>
      </w:r>
      <w:r>
        <w:rPr>
          <w:rFonts w:ascii="맑은 고딕" w:hAnsi="맑은 고딕" w:eastAsia="맑은 고딕"/>
          <w:b w:val="0"/>
          <w:sz w:val="17"/>
          <w:u w:val="none"/>
        </w:rPr>
        <w:t xml:space="preserve"> run on both. The researchers concluded that paragraphs of two to four sentences held attention best.</w:t>
      </w:r>
    </w:p>
    <w:p>
      <w:pPr>
        <w:spacing w:before="0" w:after="20" w:line="276" w:lineRule="auto"/>
        <w:ind w:left="80"/>
        <w:snapToGrid w:val="0"/>
      </w:pPr>
      <w:r>
        <w:rPr>
          <w:rFonts w:ascii="맑은 고딕" w:hAnsi="맑은 고딕" w:eastAsia="맑은 고딕"/>
          <w:b w:val="0"/>
          <w:sz w:val="17"/>
          <w:u w:val="none"/>
        </w:rPr>
        <w:t>① ⓑ    ② ⓑ, ⓒ    ③ ⓒ, ⓓ    ④ ⓐ, ⓑ    ⑤ ⓑ, ⓒ, ⓓ</w:t>
      </w:r>
    </w:p>
    <w:p>
      <w:pPr>
        <w:keepNext/>
        <w:spacing w:before="80" w:after="20" w:line="276" w:lineRule="auto"/>
        <w:snapToGrid w:val="0"/>
      </w:pPr>
      <w:r>
        <w:rPr>
          <w:rFonts w:ascii="맑은 고딕" w:hAnsi="맑은 고딕" w:eastAsia="맑은 고딕"/>
          <w:b/>
          <w:sz w:val="17"/>
          <w:u w:val="none"/>
        </w:rPr>
        <w:t>30-13.</w:t>
      </w:r>
      <w:r>
        <w:rPr>
          <w:rFonts w:ascii="맑은 고딕" w:hAnsi="맑은 고딕" w:eastAsia="맑은 고딕"/>
          <w:b w:val="0"/>
          <w:sz w:val="17"/>
          <w:u w:val="none"/>
        </w:rPr>
        <w:t xml:space="preserve"> 다음 글의 (A), (B), (C)의 각 네모 안에서 문맥에 맞는 낱말로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[Commentary]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writer's advice is (A) [</w:t>
      </w:r>
      <w:r>
        <w:rPr>
          <w:rFonts w:ascii="맑은 고딕" w:hAnsi="맑은 고딕" w:eastAsia="맑은 고딕"/>
          <w:b/>
          <w:sz w:val="17"/>
          <w:u w:val="none"/>
        </w:rPr>
        <w:t>comparable</w:t>
      </w:r>
      <w:r>
        <w:rPr>
          <w:rFonts w:ascii="맑은 고딕" w:hAnsi="맑은 고딕" w:eastAsia="맑은 고딕"/>
          <w:b w:val="0"/>
          <w:sz w:val="17"/>
          <w:u w:val="none"/>
        </w:rPr>
        <w:t xml:space="preserve"> / </w:t>
      </w:r>
      <w:r>
        <w:rPr>
          <w:rFonts w:ascii="맑은 고딕" w:hAnsi="맑은 고딕" w:eastAsia="맑은 고딕"/>
          <w:b/>
          <w:sz w:val="17"/>
          <w:u w:val="none"/>
        </w:rPr>
        <w:t>comparative</w:t>
      </w:r>
      <w:r>
        <w:rPr>
          <w:rFonts w:ascii="맑은 고딕" w:hAnsi="맑은 고딕" w:eastAsia="맑은 고딕"/>
          <w:b w:val="0"/>
          <w:sz w:val="17"/>
          <w:u w:val="none"/>
        </w:rPr>
        <w:t>] to a cook's rule about salt: some is essential, too much ruins the dish. Short paragraphs are (B) [</w:t>
      </w:r>
      <w:r>
        <w:rPr>
          <w:rFonts w:ascii="맑은 고딕" w:hAnsi="맑은 고딕" w:eastAsia="맑은 고딕"/>
          <w:b/>
          <w:sz w:val="17"/>
          <w:u w:val="none"/>
        </w:rPr>
        <w:t>desirable</w:t>
      </w:r>
      <w:r>
        <w:rPr>
          <w:rFonts w:ascii="맑은 고딕" w:hAnsi="맑은 고딕" w:eastAsia="맑은 고딕"/>
          <w:b w:val="0"/>
          <w:sz w:val="17"/>
          <w:u w:val="none"/>
        </w:rPr>
        <w:t xml:space="preserve"> / </w:t>
      </w:r>
      <w:r>
        <w:rPr>
          <w:rFonts w:ascii="맑은 고딕" w:hAnsi="맑은 고딕" w:eastAsia="맑은 고딕"/>
          <w:b/>
          <w:sz w:val="17"/>
          <w:u w:val="none"/>
        </w:rPr>
        <w:t>desirous</w:t>
      </w:r>
      <w:r>
        <w:rPr>
          <w:rFonts w:ascii="맑은 고딕" w:hAnsi="맑은 고딕" w:eastAsia="맑은 고딕"/>
          <w:b w:val="0"/>
          <w:sz w:val="17"/>
          <w:u w:val="none"/>
        </w:rPr>
        <w:t>] because a page is a (C) [</w:t>
      </w:r>
      <w:r>
        <w:rPr>
          <w:rFonts w:ascii="맑은 고딕" w:hAnsi="맑은 고딕" w:eastAsia="맑은 고딕"/>
          <w:b/>
          <w:sz w:val="17"/>
          <w:u w:val="none"/>
        </w:rPr>
        <w:t>visual</w:t>
      </w:r>
      <w:r>
        <w:rPr>
          <w:rFonts w:ascii="맑은 고딕" w:hAnsi="맑은 고딕" w:eastAsia="맑은 고딕"/>
          <w:b w:val="0"/>
          <w:sz w:val="17"/>
          <w:u w:val="none"/>
        </w:rPr>
        <w:t xml:space="preserve"> / </w:t>
      </w:r>
      <w:r>
        <w:rPr>
          <w:rFonts w:ascii="맑은 고딕" w:hAnsi="맑은 고딕" w:eastAsia="맑은 고딕"/>
          <w:b/>
          <w:sz w:val="17"/>
          <w:u w:val="none"/>
        </w:rPr>
        <w:t>visible</w:t>
      </w:r>
      <w:r>
        <w:rPr>
          <w:rFonts w:ascii="맑은 고딕" w:hAnsi="맑은 고딕" w:eastAsia="맑은 고딕"/>
          <w:b w:val="0"/>
          <w:sz w:val="17"/>
          <w:u w:val="none"/>
        </w:rPr>
        <w:t>] object before it is a logical one — yet cutting every thought into a one-line fragment leaves the reader with crumbs instead of a meal.</w:t>
      </w:r>
    </w:p>
    <w:p>
      <w:pPr>
        <w:spacing w:before="0" w:after="0" w:line="269" w:lineRule="auto"/>
        <w:ind w:left="180" w:hanging="180"/>
        <w:snapToGrid w:val="0"/>
      </w:pPr>
      <w:r>
        <w:rPr>
          <w:rFonts w:ascii="맑은 고딕" w:hAnsi="맑은 고딕" w:eastAsia="맑은 고딕"/>
          <w:b w:val="0"/>
          <w:sz w:val="17"/>
          <w:u w:val="none"/>
        </w:rPr>
        <w:t>① (A) comparable – (B) desirable – (C) visual</w:t>
      </w:r>
    </w:p>
    <w:p>
      <w:pPr>
        <w:spacing w:before="0" w:after="0" w:line="269" w:lineRule="auto"/>
        <w:ind w:left="180" w:hanging="180"/>
        <w:snapToGrid w:val="0"/>
      </w:pPr>
      <w:r>
        <w:rPr>
          <w:rFonts w:ascii="맑은 고딕" w:hAnsi="맑은 고딕" w:eastAsia="맑은 고딕"/>
          <w:b w:val="0"/>
          <w:sz w:val="17"/>
          <w:u w:val="none"/>
        </w:rPr>
        <w:t>② (A) comparative – (B) desirable – (C) visual</w:t>
      </w:r>
    </w:p>
    <w:p>
      <w:pPr>
        <w:spacing w:before="0" w:after="0" w:line="269" w:lineRule="auto"/>
        <w:ind w:left="180" w:hanging="180"/>
        <w:snapToGrid w:val="0"/>
      </w:pPr>
      <w:r>
        <w:rPr>
          <w:rFonts w:ascii="맑은 고딕" w:hAnsi="맑은 고딕" w:eastAsia="맑은 고딕"/>
          <w:b w:val="0"/>
          <w:sz w:val="17"/>
          <w:u w:val="none"/>
        </w:rPr>
        <w:t>③ (A) comparable – (B) desirous – (C) visible</w:t>
      </w:r>
    </w:p>
    <w:p>
      <w:pPr>
        <w:spacing w:before="0" w:after="0" w:line="269" w:lineRule="auto"/>
        <w:ind w:left="180" w:hanging="180"/>
        <w:snapToGrid w:val="0"/>
      </w:pPr>
      <w:r>
        <w:rPr>
          <w:rFonts w:ascii="맑은 고딕" w:hAnsi="맑은 고딕" w:eastAsia="맑은 고딕"/>
          <w:b w:val="0"/>
          <w:sz w:val="17"/>
          <w:u w:val="none"/>
        </w:rPr>
        <w:t>④ (A) comparable – (B) desirable – (C) visible</w:t>
      </w:r>
    </w:p>
    <w:p>
      <w:pPr>
        <w:spacing w:before="0" w:after="0" w:line="269" w:lineRule="auto"/>
        <w:ind w:left="180" w:hanging="180"/>
        <w:snapToGrid w:val="0"/>
      </w:pPr>
      <w:r>
        <w:rPr>
          <w:rFonts w:ascii="맑은 고딕" w:hAnsi="맑은 고딕" w:eastAsia="맑은 고딕"/>
          <w:b w:val="0"/>
          <w:sz w:val="17"/>
          <w:u w:val="none"/>
        </w:rPr>
        <w:t>⑤ (A) comparative – (B) desirous – (C) visual</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30-서1 ~ 30-서7</w:t>
      </w:r>
    </w:p>
    <w:p>
      <w:pPr>
        <w:keepNext/>
        <w:spacing w:before="80" w:after="20" w:line="276" w:lineRule="auto"/>
        <w:snapToGrid w:val="0"/>
      </w:pPr>
      <w:r>
        <w:rPr>
          <w:rFonts w:ascii="맑은 고딕" w:hAnsi="맑은 고딕" w:eastAsia="맑은 고딕"/>
          <w:b/>
          <w:sz w:val="17"/>
          <w:u w:val="none"/>
        </w:rPr>
        <w:t>30-서1.</w:t>
      </w:r>
      <w:r>
        <w:rPr>
          <w:rFonts w:ascii="맑은 고딕" w:hAnsi="맑은 고딕" w:eastAsia="맑은 고딕"/>
          <w:b w:val="0"/>
          <w:sz w:val="17"/>
          <w:u w:val="none"/>
        </w:rPr>
        <w:t xml:space="preserve"> 윗글을 바탕으로 아래 '학급 신문 편집' 일화의 빈칸 (1)~(3)을 &lt;조건&gt;에 맞게 채우시오.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[Editing the Class Newsletter]</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I edited our class newsletter, my first draft was one gray wall of text. Nobody wanted to start reading it. So I broke it into short paragraphs, and suddenly the page looked (1) ________ — there was air around every idea. Then I got carried away. I turned every sentence into its own paragraph, and a friend said the page felt like a (2) ________ of text messages. She was right. Instead of helping, (3) ________.</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br/>
        <w:t xml:space="preserve">(1)과 (2)는 윗글에서 찾아 </w:t>
      </w:r>
      <w:r>
        <w:rPr>
          <w:rFonts w:ascii="맑은 고딕" w:hAnsi="맑은 고딕" w:eastAsia="맑은 고딕"/>
          <w:b/>
          <w:sz w:val="17"/>
          <w:u w:val="none"/>
        </w:rPr>
        <w:t>그대로 한 단어</w:t>
      </w:r>
      <w:r>
        <w:rPr>
          <w:rFonts w:ascii="맑은 고딕" w:hAnsi="맑은 고딕" w:eastAsia="맑은 고딕"/>
          <w:b w:val="0"/>
          <w:sz w:val="17"/>
          <w:u w:val="none"/>
        </w:rPr>
        <w:t>로 쓸 것 (어형 변형 불가)</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(3)은 아래 [보기]의 표현을 </w:t>
      </w:r>
      <w:r>
        <w:rPr>
          <w:rFonts w:ascii="맑은 고딕" w:hAnsi="맑은 고딕" w:eastAsia="맑은 고딕"/>
          <w:b/>
          <w:sz w:val="17"/>
          <w:u w:val="none"/>
        </w:rPr>
        <w:t>모두 한 번씩만</w:t>
      </w:r>
      <w:r>
        <w:rPr>
          <w:rFonts w:ascii="맑은 고딕" w:hAnsi="맑은 고딕" w:eastAsia="맑은 고딕"/>
          <w:b w:val="0"/>
          <w:sz w:val="17"/>
          <w:u w:val="none"/>
        </w:rPr>
        <w:t xml:space="preserve"> 사용하여 11단어로 쓸 것 (※필요한 경우 문맥과 어법에 맞게 어형을 변형할 것)</w:t>
        <w:br/>
        <w:t>[보기] they  /  make  /  the reader's job  /  hard  /  by  /  chop up  /  a natural train of thought</w:t>
      </w:r>
    </w:p>
    <w:p>
      <w:pPr>
        <w:keepNext/>
        <w:spacing w:before="80" w:after="20" w:line="276" w:lineRule="auto"/>
        <w:snapToGrid w:val="0"/>
      </w:pPr>
      <w:r>
        <w:rPr>
          <w:rFonts w:ascii="맑은 고딕" w:hAnsi="맑은 고딕" w:eastAsia="맑은 고딕"/>
          <w:b/>
          <w:sz w:val="17"/>
          <w:u w:val="none"/>
        </w:rPr>
        <w:t>30-서2.</w:t>
      </w:r>
      <w:r>
        <w:rPr>
          <w:rFonts w:ascii="맑은 고딕" w:hAnsi="맑은 고딕" w:eastAsia="맑은 고딕"/>
          <w:b w:val="0"/>
          <w:sz w:val="17"/>
          <w:u w:val="none"/>
        </w:rPr>
        <w:t xml:space="preserve"> 다음 글의 밑줄 친 (1)~(4)에서 문맥·어법상 알맞은 말을 골라 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Keep your paragraphs short. Writing is visual―it catches the eye before it has a chance to catch the brain. Short paragraphs put air around what you write and make it look (1) </w:t>
      </w:r>
      <w:r>
        <w:rPr>
          <w:rFonts w:ascii="맑은 고딕" w:hAnsi="맑은 고딕" w:eastAsia="맑은 고딕"/>
          <w:b/>
          <w:sz w:val="17"/>
          <w:u w:val="none"/>
        </w:rPr>
        <w:t>[ⓐ inviting / ⓑ intimidating]</w:t>
      </w:r>
      <w:r>
        <w:rPr>
          <w:rFonts w:ascii="맑은 고딕" w:hAnsi="맑은 고딕" w:eastAsia="맑은 고딕"/>
          <w:b w:val="0"/>
          <w:sz w:val="17"/>
          <w:u w:val="none"/>
        </w:rPr>
        <w:t xml:space="preserve">, whereas a long chunk of type can discourage a reader from even (2) </w:t>
      </w:r>
      <w:r>
        <w:rPr>
          <w:rFonts w:ascii="맑은 고딕" w:hAnsi="맑은 고딕" w:eastAsia="맑은 고딕"/>
          <w:b/>
          <w:sz w:val="17"/>
          <w:u w:val="none"/>
        </w:rPr>
        <w:t>[ⓐ start / ⓑ starting]</w:t>
      </w:r>
      <w:r>
        <w:rPr>
          <w:rFonts w:ascii="맑은 고딕" w:hAnsi="맑은 고딕" w:eastAsia="맑은 고딕"/>
          <w:b w:val="0"/>
          <w:sz w:val="17"/>
          <w:u w:val="none"/>
        </w:rPr>
        <w:t xml:space="preserve"> to read. You may think such frequent paragraphing will damage the development of your point. (3) </w:t>
      </w:r>
      <w:r>
        <w:rPr>
          <w:rFonts w:ascii="맑은 고딕" w:hAnsi="맑은 고딕" w:eastAsia="맑은 고딕"/>
          <w:b/>
          <w:sz w:val="17"/>
          <w:u w:val="none"/>
        </w:rPr>
        <w:t>[ⓐ Don’t worry; the gains far outweigh the hazards / ⓑ Don’t worry; the hazards far outweigh the gains]</w:t>
      </w:r>
      <w:r>
        <w:rPr>
          <w:rFonts w:ascii="맑은 고딕" w:hAnsi="맑은 고딕" w:eastAsia="맑은 고딕"/>
          <w:b w:val="0"/>
          <w:sz w:val="17"/>
          <w:u w:val="none"/>
        </w:rPr>
        <w:t xml:space="preserve">. But don’t go too far. A succession of tiny paragraphs is (4) </w:t>
      </w:r>
      <w:r>
        <w:rPr>
          <w:rFonts w:ascii="맑은 고딕" w:hAnsi="맑은 고딕" w:eastAsia="맑은 고딕"/>
          <w:b/>
          <w:sz w:val="17"/>
          <w:u w:val="none"/>
        </w:rPr>
        <w:t>[ⓐ far less annoying than / ⓑ as annoying as]</w:t>
      </w:r>
      <w:r>
        <w:rPr>
          <w:rFonts w:ascii="맑은 고딕" w:hAnsi="맑은 고딕" w:eastAsia="맑은 고딕"/>
          <w:b w:val="0"/>
          <w:sz w:val="17"/>
          <w:u w:val="none"/>
        </w:rPr>
        <w:t xml:space="preserve"> a paragraph that’s too long.</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&lt;조건&gt;각 소문항 안에서 ⓐ와 ⓑ 중 하나만 골라 </w:t>
      </w:r>
      <w:r>
        <w:rPr>
          <w:rFonts w:ascii="맑은 고딕" w:hAnsi="맑은 고딕" w:eastAsia="맑은 고딕"/>
          <w:b/>
          <w:sz w:val="17"/>
          <w:u w:val="none"/>
        </w:rPr>
        <w:t>기호 또는 답 전체</w:t>
      </w:r>
      <w:r>
        <w:rPr>
          <w:rFonts w:ascii="맑은 고딕" w:hAnsi="맑은 고딕" w:eastAsia="맑은 고딕"/>
          <w:b w:val="0"/>
          <w:sz w:val="17"/>
          <w:u w:val="none"/>
        </w:rPr>
        <w:t>를 쓸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답안지에 소문항 번호를 정확하게 기입할 것 (예: 2-(1) 2-(2) 2-(3) 2-(4))</w:t>
      </w:r>
    </w:p>
    <w:p>
      <w:pPr>
        <w:keepNext/>
        <w:spacing w:before="80" w:after="20" w:line="276" w:lineRule="auto"/>
        <w:snapToGrid w:val="0"/>
      </w:pPr>
      <w:r>
        <w:rPr>
          <w:rFonts w:ascii="맑은 고딕" w:hAnsi="맑은 고딕" w:eastAsia="맑은 고딕"/>
          <w:b/>
          <w:sz w:val="17"/>
          <w:u w:val="none"/>
        </w:rPr>
        <w:t>30-서3.</w:t>
      </w:r>
      <w:r>
        <w:rPr>
          <w:rFonts w:ascii="맑은 고딕" w:hAnsi="맑은 고딕" w:eastAsia="맑은 고딕"/>
          <w:b w:val="0"/>
          <w:sz w:val="17"/>
          <w:u w:val="none"/>
        </w:rPr>
        <w:t xml:space="preserve"> 윗글을 읽고 다음 두 질문에 &lt;조건&gt;에 맞게 영어로 답하시오.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Q1.</w:t>
      </w:r>
      <w:r>
        <w:rPr>
          <w:rFonts w:ascii="맑은 고딕" w:hAnsi="맑은 고딕" w:eastAsia="맑은 고딕"/>
          <w:b w:val="0"/>
          <w:sz w:val="17"/>
          <w:u w:val="none"/>
        </w:rPr>
        <w:t xml:space="preserve"> According to the writer, how long should newspaper paragraphs be?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A1. They should be only              ________ long.</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Q2.</w:t>
      </w:r>
      <w:r>
        <w:rPr>
          <w:rFonts w:ascii="맑은 고딕" w:hAnsi="맑은 고딕" w:eastAsia="맑은 고딕"/>
          <w:b w:val="0"/>
          <w:sz w:val="17"/>
          <w:u w:val="none"/>
        </w:rPr>
        <w:t xml:space="preserve"> What do tiny paragraphs written by modern journalists chop up?</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A2. A natural              ________.</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br/>
        <w:t xml:space="preserve">A1의 빈칸은 </w:t>
      </w:r>
      <w:r>
        <w:rPr>
          <w:rFonts w:ascii="맑은 고딕" w:hAnsi="맑은 고딕" w:eastAsia="맑은 고딕"/>
          <w:b/>
          <w:sz w:val="17"/>
          <w:u w:val="none"/>
        </w:rPr>
        <w:t>네 단어</w:t>
      </w:r>
      <w:r>
        <w:rPr>
          <w:rFonts w:ascii="맑은 고딕" w:hAnsi="맑은 고딕" w:eastAsia="맑은 고딕"/>
          <w:b w:val="0"/>
          <w:sz w:val="17"/>
          <w:u w:val="none"/>
        </w:rPr>
        <w:t>로 쓸 것. 답란에 이미 인쇄된 표현을 다시 쓰면 감점</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A2의 빈칸은 </w:t>
      </w:r>
      <w:r>
        <w:rPr>
          <w:rFonts w:ascii="맑은 고딕" w:hAnsi="맑은 고딕" w:eastAsia="맑은 고딕"/>
          <w:b/>
          <w:sz w:val="17"/>
          <w:u w:val="none"/>
        </w:rPr>
        <w:t>세 단어</w:t>
      </w:r>
      <w:r>
        <w:rPr>
          <w:rFonts w:ascii="맑은 고딕" w:hAnsi="맑은 고딕" w:eastAsia="맑은 고딕"/>
          <w:b w:val="0"/>
          <w:sz w:val="17"/>
          <w:u w:val="none"/>
        </w:rPr>
        <w:t>로 쓸 것</w:t>
      </w:r>
    </w:p>
    <w:p>
      <w:pPr>
        <w:keepNext/>
        <w:spacing w:before="80" w:after="20" w:line="276" w:lineRule="auto"/>
        <w:snapToGrid w:val="0"/>
      </w:pPr>
      <w:r>
        <w:rPr>
          <w:rFonts w:ascii="맑은 고딕" w:hAnsi="맑은 고딕" w:eastAsia="맑은 고딕"/>
          <w:b/>
          <w:sz w:val="17"/>
          <w:u w:val="none"/>
        </w:rPr>
        <w:t>30-서4.</w:t>
      </w:r>
      <w:r>
        <w:rPr>
          <w:rFonts w:ascii="맑은 고딕" w:hAnsi="맑은 고딕" w:eastAsia="맑은 고딕"/>
          <w:b w:val="0"/>
          <w:sz w:val="17"/>
          <w:u w:val="none"/>
        </w:rPr>
        <w:t xml:space="preserve"> 윗글의 밑줄 친 (1), (2)와 </w:t>
      </w:r>
      <w:r>
        <w:rPr>
          <w:rFonts w:ascii="맑은 고딕" w:hAnsi="맑은 고딕" w:eastAsia="맑은 고딕"/>
          <w:b/>
          <w:sz w:val="17"/>
          <w:u w:val="none"/>
        </w:rPr>
        <w:t>같은 뜻이 되도록</w:t>
      </w:r>
      <w:r>
        <w:rPr>
          <w:rFonts w:ascii="맑은 고딕" w:hAnsi="맑은 고딕" w:eastAsia="맑은 고딕"/>
          <w:b w:val="0"/>
          <w:sz w:val="17"/>
          <w:u w:val="none"/>
        </w:rPr>
        <w:t xml:space="preserve"> &lt;조건&gt;에 맞게 다시 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(1) </w:t>
      </w:r>
      <w:r>
        <w:rPr>
          <w:rFonts w:ascii="맑은 고딕" w:hAnsi="맑은 고딕" w:eastAsia="맑은 고딕"/>
          <w:b w:val="0"/>
          <w:sz w:val="17"/>
          <w:u w:val="single"/>
        </w:rPr>
        <w:t>You may think such frequent paragraphing will damage the development of your point.</w:t>
      </w:r>
      <w:r>
        <w:rPr>
          <w:rFonts w:ascii="맑은 고딕" w:hAnsi="맑은 고딕" w:eastAsia="맑은 고딕"/>
          <w:b w:val="0"/>
          <w:sz w:val="17"/>
          <w:u w:val="none"/>
        </w:rPr>
        <w:t xml:space="preserve"> Obviously The New Yorker is obsessed by this fear―a reader can go for miles without relief. Don't worry; the gains far outweigh the hazards. But don't go too far. (2) </w:t>
      </w:r>
      <w:r>
        <w:rPr>
          <w:rFonts w:ascii="맑은 고딕" w:hAnsi="맑은 고딕" w:eastAsia="맑은 고딕"/>
          <w:b w:val="0"/>
          <w:sz w:val="17"/>
          <w:u w:val="single"/>
        </w:rPr>
        <w:t>A succession of tiny paragraphs is as annoying as a paragraph that's too long.</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br/>
        <w:t xml:space="preserve">(1)은 </w:t>
      </w:r>
      <w:r>
        <w:rPr>
          <w:rFonts w:ascii="맑은 고딕" w:hAnsi="맑은 고딕" w:eastAsia="맑은 고딕"/>
          <w:b/>
          <w:sz w:val="17"/>
          <w:u w:val="none"/>
        </w:rPr>
        <w:t>'It may seem to you that ~'</w:t>
      </w:r>
      <w:r>
        <w:rPr>
          <w:rFonts w:ascii="맑은 고딕" w:hAnsi="맑은 고딕" w:eastAsia="맑은 고딕"/>
          <w:b w:val="0"/>
          <w:sz w:val="17"/>
          <w:u w:val="none"/>
        </w:rPr>
        <w:t>로 시작하는 문장으로 바꿀 것. [보기 1]을 모두 사용할 것</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[보기 1] it / may / seem / to you / that / such frequent paragraphing / will / damage / the development / of your point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(2)는 원급 비교(as ~ as)를 </w:t>
      </w:r>
      <w:r>
        <w:rPr>
          <w:rFonts w:ascii="맑은 고딕" w:hAnsi="맑은 고딕" w:eastAsia="맑은 고딕"/>
          <w:b/>
          <w:sz w:val="17"/>
          <w:u w:val="none"/>
        </w:rPr>
        <w:t>'no less ~ than'</w:t>
      </w:r>
      <w:r>
        <w:rPr>
          <w:rFonts w:ascii="맑은 고딕" w:hAnsi="맑은 고딕" w:eastAsia="맑은 고딕"/>
          <w:b w:val="0"/>
          <w:sz w:val="17"/>
          <w:u w:val="none"/>
        </w:rPr>
        <w:t>을 사용한 문장으로 바꿀 것. [보기 2]를 모두 사용하고 필요시 변형할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[보기 2] a succession of tiny paragraphs / be / no less / annoying / than / a paragraph / that / be / too long</w:t>
      </w:r>
    </w:p>
    <w:p>
      <w:pPr>
        <w:keepNext/>
        <w:spacing w:before="80" w:after="20" w:line="276" w:lineRule="auto"/>
        <w:snapToGrid w:val="0"/>
      </w:pPr>
      <w:r>
        <w:rPr>
          <w:rFonts w:ascii="맑은 고딕" w:hAnsi="맑은 고딕" w:eastAsia="맑은 고딕"/>
          <w:b/>
          <w:sz w:val="17"/>
          <w:u w:val="none"/>
        </w:rPr>
        <w:t>30-서5.</w:t>
      </w:r>
      <w:r>
        <w:rPr>
          <w:rFonts w:ascii="맑은 고딕" w:hAnsi="맑은 고딕" w:eastAsia="맑은 고딕"/>
          <w:b w:val="0"/>
          <w:sz w:val="17"/>
          <w:u w:val="none"/>
        </w:rPr>
        <w:t xml:space="preserve"> 다음 글의 밑줄 친 ⓐ~ⓕ 중 </w:t>
      </w:r>
      <w:r>
        <w:rPr>
          <w:rFonts w:ascii="맑은 고딕" w:hAnsi="맑은 고딕" w:eastAsia="맑은 고딕"/>
          <w:b/>
          <w:sz w:val="17"/>
          <w:u w:val="none"/>
        </w:rPr>
        <w:t>어법상 틀린 것 두 개</w:t>
      </w:r>
      <w:r>
        <w:rPr>
          <w:rFonts w:ascii="맑은 고딕" w:hAnsi="맑은 고딕" w:eastAsia="맑은 고딕"/>
          <w:b w:val="0"/>
          <w:sz w:val="17"/>
          <w:u w:val="none"/>
        </w:rPr>
        <w:t>를 찾아 기호를 쓰고 바르게 고치시오.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Keep your paragraphs short. Writing is visual―it catches the eye before it ⓐ </w:t>
      </w:r>
      <w:r>
        <w:rPr>
          <w:rFonts w:ascii="맑은 고딕" w:hAnsi="맑은 고딕" w:eastAsia="맑은 고딕"/>
          <w:b w:val="0"/>
          <w:sz w:val="17"/>
          <w:u w:val="single"/>
        </w:rPr>
        <w:t>has a chance to catch</w:t>
      </w:r>
      <w:r>
        <w:rPr>
          <w:rFonts w:ascii="맑은 고딕" w:hAnsi="맑은 고딕" w:eastAsia="맑은 고딕"/>
          <w:b w:val="0"/>
          <w:sz w:val="17"/>
          <w:u w:val="none"/>
        </w:rPr>
        <w:t xml:space="preserve"> the brain. Short paragraphs put air around what you write and ⓑ </w:t>
      </w:r>
      <w:r>
        <w:rPr>
          <w:rFonts w:ascii="맑은 고딕" w:hAnsi="맑은 고딕" w:eastAsia="맑은 고딕"/>
          <w:b w:val="0"/>
          <w:sz w:val="17"/>
          <w:u w:val="single"/>
        </w:rPr>
        <w:t>make it to look</w:t>
      </w:r>
      <w:r>
        <w:rPr>
          <w:rFonts w:ascii="맑은 고딕" w:hAnsi="맑은 고딕" w:eastAsia="맑은 고딕"/>
          <w:b w:val="0"/>
          <w:sz w:val="17"/>
          <w:u w:val="none"/>
        </w:rPr>
        <w:t xml:space="preserve"> inviting, whereas a long chunk of type can ⓒ </w:t>
      </w:r>
      <w:r>
        <w:rPr>
          <w:rFonts w:ascii="맑은 고딕" w:hAnsi="맑은 고딕" w:eastAsia="맑은 고딕"/>
          <w:b w:val="0"/>
          <w:sz w:val="17"/>
          <w:u w:val="single"/>
        </w:rPr>
        <w:t>discourage a reader from even starting</w:t>
      </w:r>
      <w:r>
        <w:rPr>
          <w:rFonts w:ascii="맑은 고딕" w:hAnsi="맑은 고딕" w:eastAsia="맑은 고딕"/>
          <w:b w:val="0"/>
          <w:sz w:val="17"/>
          <w:u w:val="none"/>
        </w:rPr>
        <w:t xml:space="preserve"> to read. Newspaper paragraphs should be only two or three sentences long; newspaper type is set in a narrow width, and the inches ⓓ </w:t>
      </w:r>
      <w:r>
        <w:rPr>
          <w:rFonts w:ascii="맑은 고딕" w:hAnsi="맑은 고딕" w:eastAsia="맑은 고딕"/>
          <w:b w:val="0"/>
          <w:sz w:val="17"/>
          <w:u w:val="single"/>
        </w:rPr>
        <w:t>quickly add up</w:t>
      </w:r>
      <w:r>
        <w:rPr>
          <w:rFonts w:ascii="맑은 고딕" w:hAnsi="맑은 고딕" w:eastAsia="맑은 고딕"/>
          <w:b w:val="0"/>
          <w:sz w:val="17"/>
          <w:u w:val="none"/>
        </w:rPr>
        <w:t xml:space="preserve">. You may think such frequent paragraphing will damage the development of your point. Obviously The New Yorker is obsessed by this fear―a reader can go for miles without relief. Don't worry; the gains far outweigh the hazards. But don't go too far. A succession of tiny paragraphs ⓔ </w:t>
      </w:r>
      <w:r>
        <w:rPr>
          <w:rFonts w:ascii="맑은 고딕" w:hAnsi="맑은 고딕" w:eastAsia="맑은 고딕"/>
          <w:b w:val="0"/>
          <w:sz w:val="17"/>
          <w:u w:val="single"/>
        </w:rPr>
        <w:t>are as annoying as</w:t>
      </w:r>
      <w:r>
        <w:rPr>
          <w:rFonts w:ascii="맑은 고딕" w:hAnsi="맑은 고딕" w:eastAsia="맑은 고딕"/>
          <w:b w:val="0"/>
          <w:sz w:val="17"/>
          <w:u w:val="none"/>
        </w:rPr>
        <w:t xml:space="preserve"> a paragraph that's too long. I'm thinking of all those tiny paragraphs―verbless wonders―ⓕ </w:t>
      </w:r>
      <w:r>
        <w:rPr>
          <w:rFonts w:ascii="맑은 고딕" w:hAnsi="맑은 고딕" w:eastAsia="맑은 고딕"/>
          <w:b w:val="0"/>
          <w:sz w:val="17"/>
          <w:u w:val="single"/>
        </w:rPr>
        <w:t>written by modern journalists trying</w:t>
      </w:r>
      <w:r>
        <w:rPr>
          <w:rFonts w:ascii="맑은 고딕" w:hAnsi="맑은 고딕" w:eastAsia="맑은 고딕"/>
          <w:b w:val="0"/>
          <w:sz w:val="17"/>
          <w:u w:val="none"/>
        </w:rPr>
        <w:t xml:space="preserve"> to make their articles quick 'n' easy. Actually they make the reader's job harder by chopping up a natural train of thought.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&lt;조건&gt;기호와 고친 표현을 함께 쓸 것 (예: ⓧ ___ → ___)</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두 개 모두 고쳐야 만점(각 2점). 기호 3개 이상 기재 시 0점</w:t>
      </w:r>
    </w:p>
    <w:p>
      <w:pPr>
        <w:keepNext/>
        <w:spacing w:before="80" w:after="20" w:line="276" w:lineRule="auto"/>
        <w:snapToGrid w:val="0"/>
      </w:pPr>
      <w:r>
        <w:rPr>
          <w:rFonts w:ascii="맑은 고딕" w:hAnsi="맑은 고딕" w:eastAsia="맑은 고딕"/>
          <w:b/>
          <w:sz w:val="17"/>
          <w:u w:val="none"/>
        </w:rPr>
        <w:t>30-서6.</w:t>
      </w:r>
      <w:r>
        <w:rPr>
          <w:rFonts w:ascii="맑은 고딕" w:hAnsi="맑은 고딕" w:eastAsia="맑은 고딕"/>
          <w:b w:val="0"/>
          <w:sz w:val="17"/>
          <w:u w:val="none"/>
        </w:rPr>
        <w:t xml:space="preserve"> 다음 글의 (A)~(C)의 빈칸을 문맥 및 주어진 &lt;조건&gt;에 맞게 완성하시오.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Keep your paragraphs short. Writing is visual―(A) ________ ______________________________. Short paragraphs put air around what you write and make it look inviting. Newspaper paragraphs should be only two or three sentences long. (B) ________ ______________________________. Don’t worry; the gains far outweigh the hazards. But don’t go too far. A succession of tiny paragraphs is as annoying as a paragraph that’s too long. Actually (C) ________ ______________________________.</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&lt;조건&gt;각 빈칸에 </w:t>
      </w:r>
      <w:r>
        <w:rPr>
          <w:rFonts w:ascii="맑은 고딕" w:hAnsi="맑은 고딕" w:eastAsia="맑은 고딕"/>
          <w:b/>
          <w:sz w:val="17"/>
          <w:u w:val="none"/>
        </w:rPr>
        <w:t>주어진 표현을 변형 없이 모두</w:t>
      </w:r>
      <w:r>
        <w:rPr>
          <w:rFonts w:ascii="맑은 고딕" w:hAnsi="맑은 고딕" w:eastAsia="맑은 고딕"/>
          <w:b w:val="0"/>
          <w:sz w:val="17"/>
          <w:u w:val="none"/>
        </w:rPr>
        <w:t xml:space="preserve"> 사용할 것</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단어 추가 없음 · 어순 오류 시 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답안지에 소문항 번호를 정확하게 기입할 것 (예: 6-(A) 6-(B) 6-(C))(A) before  /  it catches  /  the eye  /  it has a chance  /  to catch the brain</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(B) will damage  /  you may think  /  the development  /  such frequent paragraphing  /  of your point</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(C) harder  /  by chopping up  /  they make  /  the reader’s job  /  a natural train of thought</w:t>
      </w:r>
    </w:p>
    <w:p>
      <w:pPr>
        <w:keepNext/>
        <w:spacing w:before="80" w:after="20" w:line="276" w:lineRule="auto"/>
        <w:snapToGrid w:val="0"/>
      </w:pPr>
      <w:r>
        <w:rPr>
          <w:rFonts w:ascii="맑은 고딕" w:hAnsi="맑은 고딕" w:eastAsia="맑은 고딕"/>
          <w:b/>
          <w:sz w:val="17"/>
          <w:u w:val="none"/>
        </w:rPr>
        <w:t>30-서7.</w:t>
      </w:r>
      <w:r>
        <w:rPr>
          <w:rFonts w:ascii="맑은 고딕" w:hAnsi="맑은 고딕" w:eastAsia="맑은 고딕"/>
          <w:b w:val="0"/>
          <w:sz w:val="17"/>
          <w:u w:val="none"/>
        </w:rPr>
        <w:t xml:space="preserve"> 다음 글의 내용을 한 문장으로 요약하고자 한다. 빈칸 (A), (B)에 들어갈 말로 가장 적절한 것을 &lt;조건&gt;에 맞게 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Paragraphs should be short enough to look (A) ________ to the eye, yet not so short that a string of fragments (B) ________ the reader’s train of thought.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&lt;조건&gt;(A), (B) 모두 각 </w:t>
      </w:r>
      <w:r>
        <w:rPr>
          <w:rFonts w:ascii="맑은 고딕" w:hAnsi="맑은 고딕" w:eastAsia="맑은 고딕"/>
          <w:b/>
          <w:sz w:val="17"/>
          <w:u w:val="none"/>
        </w:rPr>
        <w:t>한 단어</w:t>
      </w:r>
      <w:r>
        <w:rPr>
          <w:rFonts w:ascii="맑은 고딕" w:hAnsi="맑은 고딕" w:eastAsia="맑은 고딕"/>
          <w:b w:val="0"/>
          <w:sz w:val="17"/>
          <w:u w:val="none"/>
        </w:rPr>
        <w:t>로 작성할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아래 [보기]에서 고를 것 (※필요한 경우 문맥과 어법에 맞게 형태를 변형할 것)[보기] invite  /  invitation  /  interrupt  /  interruption  /  develop  /  relieve  /  discourage  /  annoy</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30-10.</w:t>
      </w:r>
      <w:r>
        <w:rPr>
          <w:rFonts w:ascii="맑은 고딕" w:hAnsi="맑은 고딕" w:eastAsia="맑은 고딕"/>
          <w:b w:val="0"/>
          <w:sz w:val="17"/>
          <w:u w:val="none"/>
        </w:rPr>
        <w:t xml:space="preserve"> 글의 흐름으로 보아, 주어진 문장이 들어가기에 가장 적절한 곳은? [3.0점]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[주어진 문장]</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Yet in my experience that fear is almost entirely unfounded.</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Newspaper paragraphs should be only two or three sentences long; newspaper type is set in a narrow width, and the inches quickly add up. ( ① ) You may think such frequent paragraphing will damage the development of your point. ( ② ) Obviously The New Yorker is obsessed by this fear―a reader can go for miles without relief. ( ③ ) Don't worry; the gains far outweigh the hazards. ( ④ ) But don't go too far. ( ⑤ ) A succession of tiny paragraphs is as annoying as a paragraph that's too long.</w:t>
      </w:r>
    </w:p>
    <w:p>
      <w:pPr>
        <w:keepNext/>
        <w:spacing w:before="80" w:after="20" w:line="276" w:lineRule="auto"/>
        <w:snapToGrid w:val="0"/>
      </w:pPr>
      <w:r>
        <w:rPr>
          <w:rFonts w:ascii="맑은 고딕" w:hAnsi="맑은 고딕" w:eastAsia="맑은 고딕"/>
          <w:b/>
          <w:sz w:val="17"/>
          <w:u w:val="none"/>
        </w:rPr>
        <w:t>30-11.</w:t>
      </w:r>
      <w:r>
        <w:rPr>
          <w:rFonts w:ascii="맑은 고딕" w:hAnsi="맑은 고딕" w:eastAsia="맑은 고딕"/>
          <w:b w:val="0"/>
          <w:sz w:val="17"/>
          <w:u w:val="none"/>
        </w:rPr>
        <w:t xml:space="preserve"> 글의 흐름으로 보아, 주어진 문장이 들어가기에 가장 적절한 곳은? [3.0점]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[주어진 문장]</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Such fragments look brisk on the page, but they rarely read that way.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Don't worry; the gains far outweigh the hazards. ( ① ) But don't go too far. ( ② ) A succession of tiny paragraphs is as annoying as a paragraph that's too long. ( ③ ) I'm thinking of all those tiny paragraphs―verbless wonders―written by modern journalists trying to make their articles quick 'n' easy. ( ④ ) Actually they make the reader's job harder by chopping up a natural train of thought. ( ⑤ )</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H1MOGO26-09_30</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★short (keep + O + 형용사 보어)</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visual</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★to catch (a chance를 수식하는 to부정사)</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air</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★what (선행사 없음 + write의 목적어 빠진 불완전절)</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★look (사역 make + O + 동사원형)</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★inviting (글이 마음을 ‘끄는’ 능동 형용사)</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discourage (막다 ↔ encourage — 뒤 from -ing)</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starting (전치사 from + 동명사)</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narrow (좁은 ↔ wide — 그래서 인치가 금방 쌓임)</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quickly (동사 add up 수식 → 부사)</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frequent (명사 paragraphing 수식 → 형용사)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development (정관사 the 뒤 → 명사)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fear</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relief</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★outweigh (주어 the gains 복수)</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hazards (위험 — gains와 대조)</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★is (주어 A succession 단수)</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★written (문단이 ‘쓰인’ 수동, 뒤에 by)</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★trying (기자들이 ‘애쓰는’ 능동)</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thought</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 바른 형태: make it look (사역동사 make + O + 동사원형)</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(대조 whereas = while)</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(as annoying as = no less annoying than)</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Writing is visual—it catches the eye before it has a chance to catch the brain. (보충 the / 제외 catching / catch→catches)</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Actually they make the reader’s job harder by chopping up a natural train of thought. (보충 of / 제외 hardly / hard→harder · chop→chopping)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A long chunk of type can discourage a reader from even starting to read. (start→starting)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Writing</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what you write</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잦은 문단 나누기가 요점의 전개를 해칠 것이라는 두려움</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all those tiny paragraphs</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★crowded (슬라이드가 글자로 ‘가득 찬’ 수동)</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★look (let + O + 동사원형)</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★is (주어 a talk 단수)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break</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30-서1</w:t>
      </w:r>
      <w:r>
        <w:rPr>
          <w:rFonts w:ascii="맑은 고딕" w:hAnsi="맑은 고딕" w:eastAsia="맑은 고딕"/>
          <w:b w:val="0"/>
          <w:sz w:val="15"/>
          <w:u w:val="none"/>
        </w:rPr>
        <w:t xml:space="preserve"> (1) </w:t>
      </w:r>
      <w:r>
        <w:rPr>
          <w:rFonts w:ascii="맑은 고딕" w:hAnsi="맑은 고딕" w:eastAsia="맑은 고딕"/>
          <w:b/>
          <w:sz w:val="15"/>
          <w:u w:val="none"/>
        </w:rPr>
        <w:t>inviting</w:t>
      </w:r>
      <w:r>
        <w:rPr>
          <w:rFonts w:ascii="맑은 고딕" w:hAnsi="맑은 고딕" w:eastAsia="맑은 고딕"/>
          <w:b w:val="0"/>
          <w:sz w:val="15"/>
          <w:u w:val="none"/>
        </w:rPr>
        <w:t xml:space="preserve">  ·  (2) </w:t>
      </w:r>
      <w:r>
        <w:rPr>
          <w:rFonts w:ascii="맑은 고딕" w:hAnsi="맑은 고딕" w:eastAsia="맑은 고딕"/>
          <w:b/>
          <w:sz w:val="15"/>
          <w:u w:val="none"/>
        </w:rPr>
        <w:t>succession</w:t>
      </w:r>
      <w:r>
        <w:rPr>
          <w:rFonts w:ascii="맑은 고딕" w:hAnsi="맑은 고딕" w:eastAsia="맑은 고딕"/>
          <w:b w:val="0"/>
          <w:sz w:val="15"/>
          <w:u w:val="none"/>
        </w:rPr>
        <w:t xml:space="preserve">  ·  (3) they made the reader's job harder by chopping up a natural train of thought (make 인정)</w:t>
      </w:r>
    </w:p>
    <w:p>
      <w:pPr>
        <w:spacing w:before="0" w:after="0" w:line="259" w:lineRule="auto"/>
        <w:ind w:left="160" w:hanging="160"/>
        <w:snapToGrid w:val="0"/>
      </w:pPr>
      <w:r>
        <w:rPr>
          <w:rFonts w:ascii="맑은 고딕" w:hAnsi="맑은 고딕" w:eastAsia="맑은 고딕"/>
          <w:b/>
          <w:sz w:val="15"/>
          <w:u w:val="none"/>
        </w:rPr>
        <w:t>30-서2</w:t>
      </w:r>
      <w:r>
        <w:rPr>
          <w:rFonts w:ascii="맑은 고딕" w:hAnsi="맑은 고딕" w:eastAsia="맑은 고딕"/>
          <w:b w:val="0"/>
          <w:sz w:val="15"/>
          <w:u w:val="none"/>
        </w:rPr>
        <w:t xml:space="preserve"> (1) </w:t>
      </w:r>
      <w:r>
        <w:rPr>
          <w:rFonts w:ascii="맑은 고딕" w:hAnsi="맑은 고딕" w:eastAsia="맑은 고딕"/>
          <w:b/>
          <w:sz w:val="15"/>
          <w:u w:val="none"/>
        </w:rPr>
        <w:t>ⓐ inviting</w:t>
      </w:r>
      <w:r>
        <w:rPr>
          <w:rFonts w:ascii="맑은 고딕" w:hAnsi="맑은 고딕" w:eastAsia="맑은 고딕"/>
          <w:b w:val="0"/>
          <w:sz w:val="15"/>
          <w:u w:val="none"/>
        </w:rPr>
        <w:t xml:space="preserve">  ·  (2) </w:t>
      </w:r>
      <w:r>
        <w:rPr>
          <w:rFonts w:ascii="맑은 고딕" w:hAnsi="맑은 고딕" w:eastAsia="맑은 고딕"/>
          <w:b/>
          <w:sz w:val="15"/>
          <w:u w:val="none"/>
        </w:rPr>
        <w:t>ⓑ starting</w:t>
      </w:r>
      <w:r>
        <w:rPr>
          <w:rFonts w:ascii="맑은 고딕" w:hAnsi="맑은 고딕" w:eastAsia="맑은 고딕"/>
          <w:b w:val="0"/>
          <w:sz w:val="15"/>
          <w:u w:val="none"/>
        </w:rPr>
        <w:t xml:space="preserve">  ·  (3) </w:t>
      </w:r>
      <w:r>
        <w:rPr>
          <w:rFonts w:ascii="맑은 고딕" w:hAnsi="맑은 고딕" w:eastAsia="맑은 고딕"/>
          <w:b/>
          <w:sz w:val="15"/>
          <w:u w:val="none"/>
        </w:rPr>
        <w:t>ⓐ</w:t>
      </w:r>
      <w:r>
        <w:rPr>
          <w:rFonts w:ascii="맑은 고딕" w:hAnsi="맑은 고딕" w:eastAsia="맑은 고딕"/>
          <w:b w:val="0"/>
          <w:sz w:val="15"/>
          <w:u w:val="none"/>
        </w:rPr>
        <w:t xml:space="preserve">  ·  (4) </w:t>
      </w:r>
      <w:r>
        <w:rPr>
          <w:rFonts w:ascii="맑은 고딕" w:hAnsi="맑은 고딕" w:eastAsia="맑은 고딕"/>
          <w:b/>
          <w:sz w:val="15"/>
          <w:u w:val="none"/>
        </w:rPr>
        <w:t>ⓑ as annoying as</w:t>
      </w:r>
    </w:p>
    <w:p>
      <w:pPr>
        <w:spacing w:before="0" w:after="0" w:line="259" w:lineRule="auto"/>
        <w:ind w:left="160" w:hanging="160"/>
        <w:snapToGrid w:val="0"/>
      </w:pPr>
      <w:r>
        <w:rPr>
          <w:rFonts w:ascii="맑은 고딕" w:hAnsi="맑은 고딕" w:eastAsia="맑은 고딕"/>
          <w:b/>
          <w:sz w:val="15"/>
          <w:u w:val="none"/>
        </w:rPr>
        <w:t>30-서3</w:t>
      </w:r>
      <w:r>
        <w:rPr>
          <w:rFonts w:ascii="맑은 고딕" w:hAnsi="맑은 고딕" w:eastAsia="맑은 고딕"/>
          <w:b w:val="0"/>
          <w:sz w:val="15"/>
          <w:u w:val="none"/>
        </w:rPr>
        <w:t xml:space="preserve"> A1. </w:t>
      </w:r>
      <w:r>
        <w:rPr>
          <w:rFonts w:ascii="맑은 고딕" w:hAnsi="맑은 고딕" w:eastAsia="맑은 고딕"/>
          <w:b/>
          <w:sz w:val="15"/>
          <w:u w:val="none"/>
        </w:rPr>
        <w:t>two or three sentences</w:t>
      </w:r>
      <w:r>
        <w:rPr>
          <w:rFonts w:ascii="맑은 고딕" w:hAnsi="맑은 고딕" w:eastAsia="맑은 고딕"/>
          <w:b w:val="0"/>
          <w:sz w:val="15"/>
          <w:u w:val="none"/>
        </w:rPr>
        <w:t xml:space="preserve">  ·  A2. </w:t>
      </w:r>
      <w:r>
        <w:rPr>
          <w:rFonts w:ascii="맑은 고딕" w:hAnsi="맑은 고딕" w:eastAsia="맑은 고딕"/>
          <w:b/>
          <w:sz w:val="15"/>
          <w:u w:val="none"/>
        </w:rPr>
        <w:t>train of thought</w:t>
      </w:r>
    </w:p>
    <w:p>
      <w:pPr>
        <w:spacing w:before="0" w:after="0" w:line="259" w:lineRule="auto"/>
        <w:ind w:left="160" w:hanging="160"/>
        <w:snapToGrid w:val="0"/>
      </w:pPr>
      <w:r>
        <w:rPr>
          <w:rFonts w:ascii="맑은 고딕" w:hAnsi="맑은 고딕" w:eastAsia="맑은 고딕"/>
          <w:b/>
          <w:sz w:val="15"/>
          <w:u w:val="none"/>
        </w:rPr>
        <w:t>30-서4</w:t>
      </w:r>
      <w:r>
        <w:rPr>
          <w:rFonts w:ascii="맑은 고딕" w:hAnsi="맑은 고딕" w:eastAsia="맑은 고딕"/>
          <w:b w:val="0"/>
          <w:sz w:val="15"/>
          <w:u w:val="none"/>
        </w:rPr>
        <w:t xml:space="preserve"> (1) It may seem to you that such frequent paragraphing will damage the development of your point.</w:t>
        <w:br/>
        <w:t>(2) A succession of tiny paragraphs is no less annoying than a paragraph that is too long.</w:t>
      </w:r>
    </w:p>
    <w:p>
      <w:pPr>
        <w:spacing w:before="0" w:after="0" w:line="259" w:lineRule="auto"/>
        <w:ind w:left="160" w:hanging="160"/>
        <w:snapToGrid w:val="0"/>
      </w:pPr>
      <w:r>
        <w:rPr>
          <w:rFonts w:ascii="맑은 고딕" w:hAnsi="맑은 고딕" w:eastAsia="맑은 고딕"/>
          <w:b/>
          <w:sz w:val="15"/>
          <w:u w:val="none"/>
        </w:rPr>
        <w:t>30-서5</w:t>
      </w:r>
      <w:r>
        <w:rPr>
          <w:rFonts w:ascii="맑은 고딕" w:hAnsi="맑은 고딕" w:eastAsia="맑은 고딕"/>
          <w:b w:val="0"/>
          <w:sz w:val="15"/>
          <w:u w:val="none"/>
        </w:rPr>
        <w:t xml:space="preserve"> ⓑ to look → </w:t>
      </w:r>
      <w:r>
        <w:rPr>
          <w:rFonts w:ascii="맑은 고딕" w:hAnsi="맑은 고딕" w:eastAsia="맑은 고딕"/>
          <w:b/>
          <w:sz w:val="15"/>
          <w:u w:val="none"/>
        </w:rPr>
        <w:t>look</w:t>
      </w:r>
      <w:r>
        <w:rPr>
          <w:rFonts w:ascii="맑은 고딕" w:hAnsi="맑은 고딕" w:eastAsia="맑은 고딕"/>
          <w:b w:val="0"/>
          <w:sz w:val="15"/>
          <w:u w:val="none"/>
        </w:rPr>
        <w:t xml:space="preserve">  ·  ⓔ are → </w:t>
      </w:r>
      <w:r>
        <w:rPr>
          <w:rFonts w:ascii="맑은 고딕" w:hAnsi="맑은 고딕" w:eastAsia="맑은 고딕"/>
          <w:b/>
          <w:sz w:val="15"/>
          <w:u w:val="none"/>
        </w:rPr>
        <w:t>is</w:t>
      </w:r>
    </w:p>
    <w:p>
      <w:pPr>
        <w:spacing w:before="0" w:after="0" w:line="259" w:lineRule="auto"/>
        <w:ind w:left="160" w:hanging="160"/>
        <w:snapToGrid w:val="0"/>
      </w:pPr>
      <w:r>
        <w:rPr>
          <w:rFonts w:ascii="맑은 고딕" w:hAnsi="맑은 고딕" w:eastAsia="맑은 고딕"/>
          <w:b/>
          <w:sz w:val="15"/>
          <w:u w:val="none"/>
        </w:rPr>
        <w:t>30-서6</w:t>
      </w:r>
      <w:r>
        <w:rPr>
          <w:rFonts w:ascii="맑은 고딕" w:hAnsi="맑은 고딕" w:eastAsia="맑은 고딕"/>
          <w:b w:val="0"/>
          <w:sz w:val="15"/>
          <w:u w:val="none"/>
        </w:rPr>
        <w:t xml:space="preserve"> (A) it catches the eye before it has a chance to catch the brain</w:t>
        <w:br/>
        <w:t>(B) You may think such frequent paragraphing will damage the development of your point</w:t>
        <w:br/>
        <w:t>(C) they make the reader’s job harder by chopping up a natural train of thought</w:t>
      </w:r>
    </w:p>
    <w:p>
      <w:pPr>
        <w:spacing w:before="0" w:after="0" w:line="259" w:lineRule="auto"/>
        <w:ind w:left="160" w:hanging="160"/>
        <w:snapToGrid w:val="0"/>
      </w:pPr>
      <w:r>
        <w:rPr>
          <w:rFonts w:ascii="맑은 고딕" w:hAnsi="맑은 고딕" w:eastAsia="맑은 고딕"/>
          <w:b/>
          <w:sz w:val="15"/>
          <w:u w:val="none"/>
        </w:rPr>
        <w:t>30-서7</w:t>
      </w:r>
      <w:r>
        <w:rPr>
          <w:rFonts w:ascii="맑은 고딕" w:hAnsi="맑은 고딕" w:eastAsia="맑은 고딕"/>
          <w:b w:val="0"/>
          <w:sz w:val="15"/>
          <w:u w:val="none"/>
        </w:rPr>
        <w:t xml:space="preserve"> (A) inviting  ·  (B) interrupts</w:t>
      </w:r>
    </w:p>
    <w:p>
      <w:pPr>
        <w:spacing w:before="0" w:after="0" w:line="259" w:lineRule="auto"/>
        <w:ind w:left="160" w:hanging="160"/>
        <w:snapToGrid w:val="0"/>
      </w:pPr>
      <w:r>
        <w:rPr>
          <w:rFonts w:ascii="맑은 고딕" w:hAnsi="맑은 고딕" w:eastAsia="맑은 고딕"/>
          <w:b/>
          <w:sz w:val="15"/>
          <w:u w:val="none"/>
        </w:rPr>
        <w:t>30-1</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30-2</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30-3</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30-4</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30-5</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30-6</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30-7</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30-8</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30-9</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30-10</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30-11</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30-12</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30-13</w:t>
      </w:r>
      <w:r>
        <w:rPr>
          <w:rFonts w:ascii="맑은 고딕" w:hAnsi="맑은 고딕" w:eastAsia="맑은 고딕"/>
          <w:b w:val="0"/>
          <w:sz w:val="15"/>
          <w:u w:val="none"/>
        </w:rPr>
        <w:t xml:space="preserve"> 정답 ①</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30-서1</w:t>
      </w:r>
      <w:r>
        <w:rPr>
          <w:rFonts w:ascii="맑은 고딕" w:hAnsi="맑은 고딕" w:eastAsia="맑은 고딕"/>
          <w:b w:val="0"/>
          <w:sz w:val="14"/>
          <w:u w:val="none"/>
        </w:rPr>
        <w:t xml:space="preserve"> (1) "make it look </w:t>
      </w:r>
      <w:r>
        <w:rPr>
          <w:rFonts w:ascii="맑은 고딕" w:hAnsi="맑은 고딕" w:eastAsia="맑은 고딕"/>
          <w:b/>
          <w:sz w:val="14"/>
          <w:u w:val="none"/>
        </w:rPr>
        <w:t>inviting</w:t>
      </w:r>
      <w:r>
        <w:rPr>
          <w:rFonts w:ascii="맑은 고딕" w:hAnsi="맑은 고딕" w:eastAsia="맑은 고딕"/>
          <w:b w:val="0"/>
          <w:sz w:val="14"/>
          <w:u w:val="none"/>
        </w:rPr>
        <w:t xml:space="preserve">"의 형용사 — 신규 지문의 'air around every idea'가 본문 'put air around what you write'와 대응해 확정. 'visual'은 '보인다'와 결합하나 뜻이 다름. (2) "A </w:t>
      </w:r>
      <w:r>
        <w:rPr>
          <w:rFonts w:ascii="맑은 고딕" w:hAnsi="맑은 고딕" w:eastAsia="맑은 고딕"/>
          <w:b/>
          <w:sz w:val="14"/>
          <w:u w:val="none"/>
        </w:rPr>
        <w:t>succession</w:t>
      </w:r>
      <w:r>
        <w:rPr>
          <w:rFonts w:ascii="맑은 고딕" w:hAnsi="맑은 고딕" w:eastAsia="맑은 고딕"/>
          <w:b w:val="0"/>
          <w:sz w:val="14"/>
          <w:u w:val="none"/>
        </w:rPr>
        <w:t xml:space="preserve"> of tiny paragraphs"의 명사 — 'a ___ of text messages'의 틀이 succession of를 요구. 'series'는 본문 부재. (3) 본문 마지막 문장을 일화 주어(they = 단락들)로 재구성: </w:t>
      </w:r>
      <w:r>
        <w:rPr>
          <w:rFonts w:ascii="맑은 고딕" w:hAnsi="맑은 고딕" w:eastAsia="맑은 고딕"/>
          <w:b/>
          <w:sz w:val="14"/>
          <w:u w:val="none"/>
        </w:rPr>
        <w:t>harder</w:t>
      </w:r>
      <w:r>
        <w:rPr>
          <w:rFonts w:ascii="맑은 고딕" w:hAnsi="맑은 고딕" w:eastAsia="맑은 고딕"/>
          <w:b w:val="0"/>
          <w:sz w:val="14"/>
          <w:u w:val="none"/>
        </w:rPr>
        <w:t xml:space="preserve">(비교급, 'Instead of helping'과 대조), </w:t>
      </w:r>
      <w:r>
        <w:rPr>
          <w:rFonts w:ascii="맑은 고딕" w:hAnsi="맑은 고딕" w:eastAsia="맑은 고딕"/>
          <w:b/>
          <w:sz w:val="14"/>
          <w:u w:val="none"/>
        </w:rPr>
        <w:t>chopping</w:t>
      </w:r>
      <w:r>
        <w:rPr>
          <w:rFonts w:ascii="맑은 고딕" w:hAnsi="맑은 고딕" w:eastAsia="맑은 고딕"/>
          <w:b w:val="0"/>
          <w:sz w:val="14"/>
          <w:u w:val="none"/>
        </w:rPr>
        <w:t>(by 뒤 동명사). 'made ... hard'는 비교 의미 상실로 감점, 'by chop up'은 어형 변형 누락.</w:t>
      </w:r>
    </w:p>
    <w:p>
      <w:pPr>
        <w:spacing w:before="0" w:after="20" w:line="259" w:lineRule="auto"/>
        <w:jc w:val="both"/>
        <w:snapToGrid w:val="0"/>
      </w:pPr>
      <w:r>
        <w:rPr>
          <w:rFonts w:ascii="맑은 고딕" w:hAnsi="맑은 고딕" w:eastAsia="맑은 고딕"/>
          <w:b/>
          <w:sz w:val="14"/>
          <w:u w:val="none"/>
        </w:rPr>
        <w:t>30-서2</w:t>
      </w:r>
      <w:r>
        <w:rPr>
          <w:rFonts w:ascii="맑은 고딕" w:hAnsi="맑은 고딕" w:eastAsia="맑은 고딕"/>
          <w:b w:val="0"/>
          <w:sz w:val="14"/>
          <w:u w:val="none"/>
        </w:rPr>
        <w:t xml:space="preserve"> (3)은 outweigh의 주어·목적어 위치를 바꾼 문장 단위 미끼로, ‘Don’t worry’라는 신호어로 판정. (4)에서 ⓐ를 고르면 ‘don’t go too far’와 모순. (2)는 from 뒤 동명사 기본.</w:t>
      </w:r>
    </w:p>
    <w:p>
      <w:pPr>
        <w:spacing w:before="0" w:after="20" w:line="259" w:lineRule="auto"/>
        <w:jc w:val="both"/>
        <w:snapToGrid w:val="0"/>
      </w:pPr>
      <w:r>
        <w:rPr>
          <w:rFonts w:ascii="맑은 고딕" w:hAnsi="맑은 고딕" w:eastAsia="맑은 고딕"/>
          <w:b/>
          <w:sz w:val="14"/>
          <w:u w:val="none"/>
        </w:rPr>
        <w:t>30-서3</w:t>
      </w:r>
      <w:r>
        <w:rPr>
          <w:rFonts w:ascii="맑은 고딕" w:hAnsi="맑은 고딕" w:eastAsia="맑은 고딕"/>
          <w:b w:val="0"/>
          <w:sz w:val="14"/>
          <w:u w:val="none"/>
        </w:rPr>
        <w:t xml:space="preserve"> Q1은 단어 수 역산이 핵심: 'two or three sentences'가 정확히 4단어. 'two or three'(3단어)는 sentences가 빠져 long과 결합이 어색하고 조건 위반, 'only two or three sentences'는 인쇄어 중복. Q2는 관용구 'train of thought'(사고의 흐름)를 그대로 — 'line of thought'는 뜻은 통하나 본문 근거가 없어 불인정, 'thought'만 쓰면 1단어.</w:t>
      </w:r>
    </w:p>
    <w:p>
      <w:pPr>
        <w:spacing w:before="0" w:after="20" w:line="259" w:lineRule="auto"/>
        <w:jc w:val="both"/>
        <w:snapToGrid w:val="0"/>
      </w:pPr>
      <w:r>
        <w:rPr>
          <w:rFonts w:ascii="맑은 고딕" w:hAnsi="맑은 고딕" w:eastAsia="맑은 고딕"/>
          <w:b/>
          <w:sz w:val="14"/>
          <w:u w:val="none"/>
        </w:rPr>
        <w:t>30-서4</w:t>
      </w:r>
      <w:r>
        <w:rPr>
          <w:rFonts w:ascii="맑은 고딕" w:hAnsi="맑은 고딕" w:eastAsia="맑은 고딕"/>
          <w:b w:val="0"/>
          <w:sz w:val="14"/>
          <w:u w:val="none"/>
        </w:rPr>
        <w:t xml:space="preserve"> (1) 순수 배열 문제이나 'It may seem </w:t>
      </w:r>
      <w:r>
        <w:rPr>
          <w:rFonts w:ascii="맑은 고딕" w:hAnsi="맑은 고딕" w:eastAsia="맑은 고딕"/>
          <w:b/>
          <w:sz w:val="14"/>
          <w:u w:val="none"/>
        </w:rPr>
        <w:t>to you</w:t>
      </w:r>
      <w:r>
        <w:rPr>
          <w:rFonts w:ascii="맑은 고딕" w:hAnsi="맑은 고딕" w:eastAsia="맑은 고딕"/>
          <w:b w:val="0"/>
          <w:sz w:val="14"/>
          <w:u w:val="none"/>
        </w:rPr>
        <w:t xml:space="preserve"> that'의 to you 위치가 변별점 — 'It may seem that ... to you'는 [보기] 순서상 불인정. (2) 'no less ~ than'은 '~보다 덜하지 않다 = ~만큼이나'로 원급 as ~ as와 등가. 'not less annoying than'(그다지 덜 짜증스럽지 않다)은 의미가 약해져 불인정. 두 be 모두 </w:t>
      </w:r>
      <w:r>
        <w:rPr>
          <w:rFonts w:ascii="맑은 고딕" w:hAnsi="맑은 고딕" w:eastAsia="맑은 고딕"/>
          <w:b/>
          <w:sz w:val="14"/>
          <w:u w:val="none"/>
        </w:rPr>
        <w:t>is</w:t>
      </w:r>
      <w:r>
        <w:rPr>
          <w:rFonts w:ascii="맑은 고딕" w:hAnsi="맑은 고딕" w:eastAsia="맑은 고딕"/>
          <w:b w:val="0"/>
          <w:sz w:val="14"/>
          <w:u w:val="none"/>
        </w:rPr>
        <w:t>: 'A succession ... are'는 수일치 오류(서5 표적). 'that's'로 축약해도 인정.</w:t>
      </w:r>
    </w:p>
    <w:p>
      <w:pPr>
        <w:spacing w:before="0" w:after="20" w:line="259" w:lineRule="auto"/>
        <w:jc w:val="both"/>
        <w:snapToGrid w:val="0"/>
      </w:pPr>
      <w:r>
        <w:rPr>
          <w:rFonts w:ascii="맑은 고딕" w:hAnsi="맑은 고딕" w:eastAsia="맑은 고딕"/>
          <w:b/>
          <w:sz w:val="14"/>
          <w:u w:val="none"/>
        </w:rPr>
        <w:t>30-서5</w:t>
      </w:r>
      <w:r>
        <w:rPr>
          <w:rFonts w:ascii="맑은 고딕" w:hAnsi="맑은 고딕" w:eastAsia="맑은 고딕"/>
          <w:b w:val="0"/>
          <w:sz w:val="14"/>
          <w:u w:val="none"/>
        </w:rPr>
        <w:t xml:space="preserve"> 오류 ①(단순) ⓑ: make는 사역동사로 목적보어에 to부정사 불가 → look. 오류 ②(미묘) ⓔ: 주어 핵심어는 succession(연속)이며 바로 앞의 복수명사 paragraphs는 전치사구 안 — </w:t>
      </w:r>
      <w:r>
        <w:rPr>
          <w:rFonts w:ascii="맑은 고딕" w:hAnsi="맑은 고딕" w:eastAsia="맑은 고딕"/>
          <w:b/>
          <w:sz w:val="14"/>
          <w:u w:val="none"/>
        </w:rPr>
        <w:t>수식어구 끝 명사에 끌린 수일치 착시</w:t>
      </w:r>
      <w:r>
        <w:rPr>
          <w:rFonts w:ascii="맑은 고딕" w:hAnsi="맑은 고딕" w:eastAsia="맑은 고딕"/>
          <w:b w:val="0"/>
          <w:sz w:val="14"/>
          <w:u w:val="none"/>
        </w:rPr>
        <w:t>가 함정. 정상형 함정: ⓕ는 written(수동)과 trying(능동)이 한 구에 이어져 어색해 보이지만 각각 paragraphs·journalists를 수식하는 정상 구조; ⓒ의 'from even starting'은 even이 끼어 있어 from -ing 패턴을 놓치기 쉽다.</w:t>
      </w:r>
    </w:p>
    <w:p>
      <w:pPr>
        <w:spacing w:before="0" w:after="20" w:line="259" w:lineRule="auto"/>
        <w:jc w:val="both"/>
        <w:snapToGrid w:val="0"/>
      </w:pPr>
      <w:r>
        <w:rPr>
          <w:rFonts w:ascii="맑은 고딕" w:hAnsi="맑은 고딕" w:eastAsia="맑은 고딕"/>
          <w:b/>
          <w:sz w:val="14"/>
          <w:u w:val="none"/>
        </w:rPr>
        <w:t>30-서6</w:t>
      </w:r>
      <w:r>
        <w:rPr>
          <w:rFonts w:ascii="맑은 고딕" w:hAnsi="맑은 고딕" w:eastAsia="맑은 고딕"/>
          <w:b w:val="0"/>
          <w:sz w:val="14"/>
          <w:u w:val="none"/>
        </w:rPr>
        <w:t xml:space="preserve"> (B) 2점: think 뒤 접속사 that이 생략된 절에서 주어 such frequent paragraphing을 찾아야 하며, ‘the development of your point will damage’로 주객을 바꾸면 의미 붕괴. (A) ‘before it catches the eye’ 순서 오류, (C) harder를 job 앞에 두는 오류가 흔함.</w:t>
      </w:r>
    </w:p>
    <w:p>
      <w:pPr>
        <w:spacing w:before="0" w:after="20" w:line="259" w:lineRule="auto"/>
        <w:jc w:val="both"/>
        <w:snapToGrid w:val="0"/>
      </w:pPr>
      <w:r>
        <w:rPr>
          <w:rFonts w:ascii="맑은 고딕" w:hAnsi="맑은 고딕" w:eastAsia="맑은 고딕"/>
          <w:b/>
          <w:sz w:val="14"/>
          <w:u w:val="none"/>
        </w:rPr>
        <w:t>30-서7</w:t>
      </w:r>
      <w:r>
        <w:rPr>
          <w:rFonts w:ascii="맑은 고딕" w:hAnsi="맑은 고딕" w:eastAsia="맑은 고딕"/>
          <w:b w:val="0"/>
          <w:sz w:val="14"/>
          <w:u w:val="none"/>
        </w:rPr>
        <w:t xml:space="preserve"> (A) look의 보어 → 현재분사형 형용사 </w:t>
      </w:r>
      <w:r>
        <w:rPr>
          <w:rFonts w:ascii="맑은 고딕" w:hAnsi="맑은 고딕" w:eastAsia="맑은 고딕"/>
          <w:b/>
          <w:sz w:val="14"/>
          <w:u w:val="none"/>
        </w:rPr>
        <w:t>inviting</w:t>
      </w:r>
      <w:r>
        <w:rPr>
          <w:rFonts w:ascii="맑은 고딕" w:hAnsi="맑은 고딕" w:eastAsia="맑은 고딕"/>
          <w:b w:val="0"/>
          <w:sz w:val="14"/>
          <w:u w:val="none"/>
        </w:rPr>
        <w:t xml:space="preserve">. (B) ‘a string of fragments ___ the reader’s train of thought’ — 주어는 fragments가 아니라 </w:t>
      </w:r>
      <w:r>
        <w:rPr>
          <w:rFonts w:ascii="맑은 고딕" w:hAnsi="맑은 고딕" w:eastAsia="맑은 고딕"/>
          <w:b/>
          <w:sz w:val="14"/>
          <w:u w:val="none"/>
        </w:rPr>
        <w:t>a string</w:t>
      </w:r>
      <w:r>
        <w:rPr>
          <w:rFonts w:ascii="맑은 고딕" w:hAnsi="맑은 고딕" w:eastAsia="맑은 고딕"/>
          <w:b w:val="0"/>
          <w:sz w:val="14"/>
          <w:u w:val="none"/>
        </w:rPr>
        <w:t xml:space="preserve">(단수) → </w:t>
      </w:r>
      <w:r>
        <w:rPr>
          <w:rFonts w:ascii="맑은 고딕" w:hAnsi="맑은 고딕" w:eastAsia="맑은 고딕"/>
          <w:b/>
          <w:sz w:val="14"/>
          <w:u w:val="none"/>
        </w:rPr>
        <w:t>interrupts</w:t>
      </w:r>
      <w:r>
        <w:rPr>
          <w:rFonts w:ascii="맑은 고딕" w:hAnsi="맑은 고딕" w:eastAsia="맑은 고딕"/>
          <w:b w:val="0"/>
          <w:sz w:val="14"/>
          <w:u w:val="none"/>
        </w:rPr>
        <w:t>; interrupt 원형으로 쓰면 수일치 오류(수식어구 끝 복수 명사 착시).</w:t>
      </w:r>
    </w:p>
    <w:p>
      <w:pPr>
        <w:spacing w:before="0" w:after="20" w:line="259" w:lineRule="auto"/>
        <w:jc w:val="both"/>
        <w:snapToGrid w:val="0"/>
      </w:pPr>
      <w:r>
        <w:rPr>
          <w:rFonts w:ascii="맑은 고딕" w:hAnsi="맑은 고딕" w:eastAsia="맑은 고딕"/>
          <w:b/>
          <w:sz w:val="14"/>
          <w:u w:val="none"/>
        </w:rPr>
        <w:t>30-1</w:t>
      </w:r>
      <w:r>
        <w:rPr>
          <w:rFonts w:ascii="맑은 고딕" w:hAnsi="맑은 고딕" w:eastAsia="맑은 고딕"/>
          <w:b w:val="0"/>
          <w:sz w:val="14"/>
          <w:u w:val="none"/>
        </w:rPr>
        <w:t xml:space="preserve"> 정답 ③: 처방(짧은 단락 = 공기·숨 쉴 공간)과 단서(But don't go too far = 조각내지 말라)를 모두 담은 유일한 선지. ① 『뉴요커』는 긴 단락의 </w:t>
      </w:r>
      <w:r>
        <w:rPr>
          <w:rFonts w:ascii="맑은 고딕" w:hAnsi="맑은 고딕" w:eastAsia="맑은 고딕"/>
          <w:b/>
          <w:sz w:val="14"/>
          <w:u w:val="none"/>
        </w:rPr>
        <w:t>부정적</w:t>
      </w:r>
      <w:r>
        <w:rPr>
          <w:rFonts w:ascii="맑은 고딕" w:hAnsi="맑은 고딕" w:eastAsia="맑은 고딕"/>
          <w:b w:val="0"/>
          <w:sz w:val="14"/>
          <w:u w:val="none"/>
        </w:rPr>
        <w:t xml:space="preserve"> 예('go for miles without relief')로 인용됨 — 방향 반전. ② 본문은 </w:t>
      </w:r>
      <w:r>
        <w:rPr>
          <w:rFonts w:ascii="맑은 고딕" w:hAnsi="맑은 고딕" w:eastAsia="맑은 고딕"/>
          <w:b/>
          <w:sz w:val="14"/>
          <w:u w:val="none"/>
        </w:rPr>
        <w:t>단락</w:t>
      </w:r>
      <w:r>
        <w:rPr>
          <w:rFonts w:ascii="맑은 고딕" w:hAnsi="맑은 고딕" w:eastAsia="맑은 고딕"/>
          <w:b w:val="0"/>
          <w:sz w:val="14"/>
          <w:u w:val="none"/>
        </w:rPr>
        <w:t>(paragraph) 길이를 다루며 문장 길이가 아니고, 'the one rule'은 절대화. ④ 'inches add up'은 신문 단락이 짧아야 하는 이유의 부속 설명 — 범위 축소. ⑤ 필자는 'the gains far outweigh the hazards'로 긴 단락의 전개 이점을 부정.</w:t>
      </w:r>
    </w:p>
    <w:p>
      <w:pPr>
        <w:spacing w:before="0" w:after="20" w:line="259" w:lineRule="auto"/>
        <w:jc w:val="both"/>
        <w:snapToGrid w:val="0"/>
      </w:pPr>
      <w:r>
        <w:rPr>
          <w:rFonts w:ascii="맑은 고딕" w:hAnsi="맑은 고딕" w:eastAsia="맑은 고딕"/>
          <w:b/>
          <w:sz w:val="14"/>
          <w:u w:val="none"/>
        </w:rPr>
        <w:t>30-2</w:t>
      </w:r>
      <w:r>
        <w:rPr>
          <w:rFonts w:ascii="맑은 고딕" w:hAnsi="맑은 고딕" w:eastAsia="맑은 고딕"/>
          <w:b w:val="0"/>
          <w:sz w:val="14"/>
          <w:u w:val="none"/>
        </w:rPr>
        <w:t xml:space="preserve"> 정답 ③: 글의 구조가 '짧게 하라(전반) + 그러나 너무 나가지 말라(후반)'의 </w:t>
      </w:r>
      <w:r>
        <w:rPr>
          <w:rFonts w:ascii="맑은 고딕" w:hAnsi="맑은 고딕" w:eastAsia="맑은 고딕"/>
          <w:b/>
          <w:sz w:val="14"/>
          <w:u w:val="none"/>
        </w:rPr>
        <w:t>양면 처방</w:t>
      </w:r>
      <w:r>
        <w:rPr>
          <w:rFonts w:ascii="맑은 고딕" w:hAnsi="맑은 고딕" w:eastAsia="맑은 고딕"/>
          <w:b w:val="0"/>
          <w:sz w:val="14"/>
          <w:u w:val="none"/>
        </w:rPr>
        <w:t xml:space="preserve">이므로 '적당히'가 교훈 차원에서 정확히 대응한다. </w:t>
      </w:r>
      <w:r>
        <w:rPr>
          <w:rFonts w:ascii="맑은 고딕" w:hAnsi="맑은 고딕" w:eastAsia="맑은 고딕"/>
          <w:b/>
          <w:sz w:val="14"/>
          <w:u w:val="none"/>
        </w:rPr>
        <w:t>최강 함정 ②</w:t>
      </w:r>
      <w:r>
        <w:rPr>
          <w:rFonts w:ascii="맑은 고딕" w:hAnsi="맑은 고딕" w:eastAsia="맑은 고딕"/>
          <w:b w:val="0"/>
          <w:sz w:val="14"/>
          <w:u w:val="none"/>
        </w:rPr>
        <w:t xml:space="preserve"> 'Less is more'는 전반부(짧은 단락 예찬)와 강하게 공명하지만, 후반부 "A succession of tiny paragraphs is as annoying as a paragraph that's too long"과 정면충돌 — 글의 절반만 반영. ①은 'catches the eye before ... the brain'의 표면 이미지 함정으로, 본문은 첫인상의 지속성을 말하지 않는다. ④는 오히려 본문(외관이 독자를 좌우한다)과 반대, ⑤는 'quick 'n' easy'에 낚이는 어구 함정.</w:t>
      </w:r>
    </w:p>
    <w:p>
      <w:pPr>
        <w:spacing w:before="0" w:after="20" w:line="259" w:lineRule="auto"/>
        <w:jc w:val="both"/>
        <w:snapToGrid w:val="0"/>
      </w:pPr>
      <w:r>
        <w:rPr>
          <w:rFonts w:ascii="맑은 고딕" w:hAnsi="맑은 고딕" w:eastAsia="맑은 고딕"/>
          <w:b/>
          <w:sz w:val="14"/>
          <w:u w:val="none"/>
        </w:rPr>
        <w:t>30-3</w:t>
      </w:r>
      <w:r>
        <w:rPr>
          <w:rFonts w:ascii="맑은 고딕" w:hAnsi="맑은 고딕" w:eastAsia="맑은 고딕"/>
          <w:b w:val="0"/>
          <w:sz w:val="14"/>
          <w:u w:val="none"/>
        </w:rPr>
        <w:t xml:space="preserve"> 정답 ④: 본문은 "You may think such frequent paragraphing will damage the development of your point"라고 </w:t>
      </w:r>
      <w:r>
        <w:rPr>
          <w:rFonts w:ascii="맑은 고딕" w:hAnsi="맑은 고딕" w:eastAsia="맑은 고딕"/>
          <w:b/>
          <w:sz w:val="14"/>
          <w:u w:val="none"/>
        </w:rPr>
        <w:t>독자의 우려를 소개한 뒤</w:t>
      </w:r>
      <w:r>
        <w:rPr>
          <w:rFonts w:ascii="맑은 고딕" w:hAnsi="맑은 고딕" w:eastAsia="맑은 고딕"/>
          <w:b w:val="0"/>
          <w:sz w:val="14"/>
          <w:u w:val="none"/>
        </w:rPr>
        <w:t xml:space="preserve"> "Don't worry; the gains far outweigh the hazards"로 </w:t>
      </w:r>
      <w:r>
        <w:rPr>
          <w:rFonts w:ascii="맑은 고딕" w:hAnsi="맑은 고딕" w:eastAsia="맑은 고딕"/>
          <w:b/>
          <w:sz w:val="14"/>
          <w:u w:val="none"/>
        </w:rPr>
        <w:t>일축</w:t>
      </w:r>
      <w:r>
        <w:rPr>
          <w:rFonts w:ascii="맑은 고딕" w:hAnsi="맑은 고딕" w:eastAsia="맑은 고딕"/>
          <w:b w:val="0"/>
          <w:sz w:val="14"/>
          <w:u w:val="none"/>
        </w:rPr>
        <w:t xml:space="preserve">한다. 선지는 '소개'를 '인정'으로 바꾼 </w:t>
      </w:r>
      <w:r>
        <w:rPr>
          <w:rFonts w:ascii="맑은 고딕" w:hAnsi="맑은 고딕" w:eastAsia="맑은 고딕"/>
          <w:b/>
          <w:sz w:val="14"/>
          <w:u w:val="none"/>
        </w:rPr>
        <w:t>태도 반전</w:t>
      </w:r>
      <w:r>
        <w:rPr>
          <w:rFonts w:ascii="맑은 고딕" w:hAnsi="맑은 고딕" w:eastAsia="맑은 고딕"/>
          <w:b w:val="0"/>
          <w:sz w:val="14"/>
          <w:u w:val="none"/>
        </w:rPr>
        <w:t xml:space="preserve"> — 우려의 내용(논지 전개 훼손)이 본문 표현과 그대로 일치해 표면상 가장 그럴듯하다. 나머지는 양태(can, only 등)를 보존한 정당 재진술.</w:t>
      </w:r>
    </w:p>
    <w:p>
      <w:pPr>
        <w:spacing w:before="0" w:after="20" w:line="259" w:lineRule="auto"/>
        <w:jc w:val="both"/>
        <w:snapToGrid w:val="0"/>
      </w:pPr>
      <w:r>
        <w:rPr>
          <w:rFonts w:ascii="맑은 고딕" w:hAnsi="맑은 고딕" w:eastAsia="맑은 고딕"/>
          <w:b/>
          <w:sz w:val="14"/>
          <w:u w:val="none"/>
        </w:rPr>
        <w:t>30-4</w:t>
      </w:r>
      <w:r>
        <w:rPr>
          <w:rFonts w:ascii="맑은 고딕" w:hAnsi="맑은 고딕" w:eastAsia="맑은 고딕"/>
          <w:b w:val="0"/>
          <w:sz w:val="14"/>
          <w:u w:val="none"/>
        </w:rPr>
        <w:t xml:space="preserve"> 정답 ②: 'put air around ___ you write'에서 around 뒤에 명사(선행사)가 없다. which는 앞의 명사를 받아야 하므로 불가하고, '당신이 쓰는 </w:t>
      </w:r>
      <w:r>
        <w:rPr>
          <w:rFonts w:ascii="맑은 고딕" w:hAnsi="맑은 고딕" w:eastAsia="맑은 고딕"/>
          <w:b/>
          <w:sz w:val="14"/>
          <w:u w:val="none"/>
        </w:rPr>
        <w:t>것</w:t>
      </w:r>
      <w:r>
        <w:rPr>
          <w:rFonts w:ascii="맑은 고딕" w:hAnsi="맑은 고딕" w:eastAsia="맑은 고딕"/>
          <w:b w:val="0"/>
          <w:sz w:val="14"/>
          <w:u w:val="none"/>
        </w:rPr>
        <w:t xml:space="preserve">'이라는 명사절을 만드는 </w:t>
      </w:r>
      <w:r>
        <w:rPr>
          <w:rFonts w:ascii="맑은 고딕" w:hAnsi="맑은 고딕" w:eastAsia="맑은 고딕"/>
          <w:b/>
          <w:sz w:val="14"/>
          <w:u w:val="none"/>
        </w:rPr>
        <w:t>what</w:t>
      </w:r>
      <w:r>
        <w:rPr>
          <w:rFonts w:ascii="맑은 고딕" w:hAnsi="맑은 고딕" w:eastAsia="맑은 고딕"/>
          <w:b w:val="0"/>
          <w:sz w:val="14"/>
          <w:u w:val="none"/>
        </w:rPr>
        <w:t>이 필요하다. 'around which'와 혼동해 which를 정상으로 보기 쉬운 것이 함정 — 그 경우는 'the paper around which you write'처럼 선행사가 앞에 있어야 한다. 정상형 함정: ⑤ written 뒤에 trying이 연이어 나와 태가 충돌해 보이지만 각각 paragraphs(수동)·journalists(능동)를 수식.</w:t>
      </w:r>
    </w:p>
    <w:p>
      <w:pPr>
        <w:spacing w:before="0" w:after="20" w:line="259" w:lineRule="auto"/>
        <w:jc w:val="both"/>
        <w:snapToGrid w:val="0"/>
      </w:pPr>
      <w:r>
        <w:rPr>
          <w:rFonts w:ascii="맑은 고딕" w:hAnsi="맑은 고딕" w:eastAsia="맑은 고딕"/>
          <w:b/>
          <w:sz w:val="14"/>
          <w:u w:val="none"/>
        </w:rPr>
        <w:t>30-5</w:t>
      </w:r>
      <w:r>
        <w:rPr>
          <w:rFonts w:ascii="맑은 고딕" w:hAnsi="맑은 고딕" w:eastAsia="맑은 고딕"/>
          <w:b w:val="0"/>
          <w:sz w:val="14"/>
          <w:u w:val="none"/>
        </w:rPr>
        <w:t xml:space="preserve"> 정답 ①: 세미콜론 뒤는 '신문 단락은 2~3문장이어야 한다'의 </w:t>
      </w:r>
      <w:r>
        <w:rPr>
          <w:rFonts w:ascii="맑은 고딕" w:hAnsi="맑은 고딕" w:eastAsia="맑은 고딕"/>
          <w:b/>
          <w:sz w:val="14"/>
          <w:u w:val="none"/>
        </w:rPr>
        <w:t>이유</w:t>
      </w:r>
      <w:r>
        <w:rPr>
          <w:rFonts w:ascii="맑은 고딕" w:hAnsi="맑은 고딕" w:eastAsia="맑은 고딕"/>
          <w:b w:val="0"/>
          <w:sz w:val="14"/>
          <w:u w:val="none"/>
        </w:rPr>
        <w:t xml:space="preserve">다. 같은 문장의 'and the inches quickly add up'(인치가 빨리 쌓인다)은 폭이 </w:t>
      </w:r>
      <w:r>
        <w:rPr>
          <w:rFonts w:ascii="맑은 고딕" w:hAnsi="맑은 고딕" w:eastAsia="맑은 고딕"/>
          <w:b/>
          <w:sz w:val="14"/>
          <w:u w:val="none"/>
        </w:rPr>
        <w:t>좁아서</w:t>
      </w:r>
      <w:r>
        <w:rPr>
          <w:rFonts w:ascii="맑은 고딕" w:hAnsi="맑은 고딕" w:eastAsia="맑은 고딕"/>
          <w:b w:val="0"/>
          <w:sz w:val="14"/>
          <w:u w:val="none"/>
        </w:rPr>
        <w:t xml:space="preserve"> 같은 글자 수가 세로로 길어진다는 뜻이므로 narrow가 맞고, broad(넓은)면 인치가 늘어날 이유가 사라진다. broad는 단어 자체가 자연스럽고 'width'와 연어도 성립해, 뒤 절의 인과를 읽어야만 판별되는 </w:t>
      </w:r>
      <w:r>
        <w:rPr>
          <w:rFonts w:ascii="맑은 고딕" w:hAnsi="맑은 고딕" w:eastAsia="맑은 고딕"/>
          <w:b/>
          <w:sz w:val="14"/>
          <w:u w:val="none"/>
        </w:rPr>
        <w:t>인접 개념 치환</w:t>
      </w:r>
      <w:r>
        <w:rPr>
          <w:rFonts w:ascii="맑은 고딕" w:hAnsi="맑은 고딕" w:eastAsia="맑은 고딕"/>
          <w:b w:val="0"/>
          <w:sz w:val="14"/>
          <w:u w:val="none"/>
        </w:rPr>
        <w:t>. ③은 『뉴요커』 긴 단락의 부정적 묘사에 부합, ④·⑤는 각각 'Don't worry'·'Actually'의 논리 방향과 일치.</w:t>
      </w:r>
    </w:p>
    <w:p>
      <w:pPr>
        <w:spacing w:before="0" w:after="20" w:line="259" w:lineRule="auto"/>
        <w:jc w:val="both"/>
        <w:snapToGrid w:val="0"/>
      </w:pPr>
      <w:r>
        <w:rPr>
          <w:rFonts w:ascii="맑은 고딕" w:hAnsi="맑은 고딕" w:eastAsia="맑은 고딕"/>
          <w:b/>
          <w:sz w:val="14"/>
          <w:u w:val="none"/>
        </w:rPr>
        <w:t>30-6</w:t>
      </w:r>
      <w:r>
        <w:rPr>
          <w:rFonts w:ascii="맑은 고딕" w:hAnsi="맑은 고딕" w:eastAsia="맑은 고딕"/>
          <w:b w:val="0"/>
          <w:sz w:val="14"/>
          <w:u w:val="none"/>
        </w:rPr>
        <w:t xml:space="preserve"> 정답 ①: 원문 "make the reader's job harder by chopping up a natural train of thought"의 </w:t>
      </w:r>
      <w:r>
        <w:rPr>
          <w:rFonts w:ascii="맑은 고딕" w:hAnsi="맑은 고딕" w:eastAsia="맑은 고딕"/>
          <w:b/>
          <w:sz w:val="14"/>
          <w:u w:val="none"/>
        </w:rPr>
        <w:t>2단계 패러프레이즈</w:t>
      </w:r>
      <w:r>
        <w:rPr>
          <w:rFonts w:ascii="맑은 고딕" w:hAnsi="맑은 고딕" w:eastAsia="맑은 고딕"/>
          <w:b w:val="0"/>
          <w:sz w:val="14"/>
          <w:u w:val="none"/>
        </w:rPr>
        <w:t xml:space="preserve">(harder → burden, chopping up → slicing into bits, train of thought → continuous line of thinking). ②는 앞 문장의 '의도'를 토씨 그대로 옮긴 </w:t>
      </w:r>
      <w:r>
        <w:rPr>
          <w:rFonts w:ascii="맑은 고딕" w:hAnsi="맑은 고딕" w:eastAsia="맑은 고딕"/>
          <w:b/>
          <w:sz w:val="14"/>
          <w:u w:val="none"/>
        </w:rPr>
        <w:t>최강 함정</w:t>
      </w:r>
      <w:r>
        <w:rPr>
          <w:rFonts w:ascii="맑은 고딕" w:hAnsi="맑은 고딕" w:eastAsia="맑은 고딕"/>
          <w:b w:val="0"/>
          <w:sz w:val="14"/>
          <w:u w:val="none"/>
        </w:rPr>
        <w:t xml:space="preserve"> — 'Actually'가 그 의도의 실패를 예고하므로 반대. ③은 짧은 단락의 </w:t>
      </w:r>
      <w:r>
        <w:rPr>
          <w:rFonts w:ascii="맑은 고딕" w:hAnsi="맑은 고딕" w:eastAsia="맑은 고딕"/>
          <w:b/>
          <w:sz w:val="14"/>
          <w:u w:val="none"/>
        </w:rPr>
        <w:t>장점</w:t>
      </w:r>
      <w:r>
        <w:rPr>
          <w:rFonts w:ascii="맑은 고딕" w:hAnsi="맑은 고딕" w:eastAsia="맑은 고딕"/>
          <w:b w:val="0"/>
          <w:sz w:val="14"/>
          <w:u w:val="none"/>
        </w:rPr>
        <w:t>(전반부) 어구를 재사용했으나 '작은 단락의 연속'은 단점 맥락. ④는 『뉴요커』의 긴 단락 묘사이므로 대상이 다르고, ⑤는 논지 전개 우려와 무관한 긍정 결말로 'annoying'과 충돌.</w:t>
      </w:r>
    </w:p>
    <w:p>
      <w:pPr>
        <w:spacing w:before="0" w:after="20" w:line="259" w:lineRule="auto"/>
        <w:jc w:val="both"/>
        <w:snapToGrid w:val="0"/>
      </w:pPr>
      <w:r>
        <w:rPr>
          <w:rFonts w:ascii="맑은 고딕" w:hAnsi="맑은 고딕" w:eastAsia="맑은 고딕"/>
          <w:b/>
          <w:sz w:val="14"/>
          <w:u w:val="none"/>
        </w:rPr>
        <w:t>30-7</w:t>
      </w:r>
      <w:r>
        <w:rPr>
          <w:rFonts w:ascii="맑은 고딕" w:hAnsi="맑은 고딕" w:eastAsia="맑은 고딕"/>
          <w:b w:val="0"/>
          <w:sz w:val="14"/>
          <w:u w:val="none"/>
        </w:rPr>
        <w:t xml:space="preserve"> 정답 ② (ⓑ, ⓒ, ⓔ): ⓑ는 'newspaper'라는 범위 한정과 'two or three'라는 폭을 모두 지운 </w:t>
      </w:r>
      <w:r>
        <w:rPr>
          <w:rFonts w:ascii="맑은 고딕" w:hAnsi="맑은 고딕" w:eastAsia="맑은 고딕"/>
          <w:b/>
          <w:sz w:val="14"/>
          <w:u w:val="none"/>
        </w:rPr>
        <w:t>절대화·수치 왜곡</w:t>
      </w:r>
      <w:r>
        <w:rPr>
          <w:rFonts w:ascii="맑은 고딕" w:hAnsi="맑은 고딕" w:eastAsia="맑은 고딕"/>
          <w:b w:val="0"/>
          <w:sz w:val="14"/>
          <w:u w:val="none"/>
        </w:rPr>
        <w:t xml:space="preserve">, ⓒ는 부정 사례를 긍정 사례로 뒤집은 </w:t>
      </w:r>
      <w:r>
        <w:rPr>
          <w:rFonts w:ascii="맑은 고딕" w:hAnsi="맑은 고딕" w:eastAsia="맑은 고딕"/>
          <w:b/>
          <w:sz w:val="14"/>
          <w:u w:val="none"/>
        </w:rPr>
        <w:t>방향 반전</w:t>
      </w:r>
      <w:r>
        <w:rPr>
          <w:rFonts w:ascii="맑은 고딕" w:hAnsi="맑은 고딕" w:eastAsia="맑은 고딕"/>
          <w:b w:val="0"/>
          <w:sz w:val="14"/>
          <w:u w:val="none"/>
        </w:rPr>
        <w:t>(never라는 절대어까지 결합), ⓔ는 'always succeed'로 본문의 'Actually ... harder'와 정면충돌. ⓐ·ⓓ는 원문 어휘를 전면 교체했으나 강도(can, as much as)를 보존한 정당 재진술. ①은 ⓔ를 놓친 부분 정답, ⑤는 극성 역전 오답.</w:t>
      </w:r>
    </w:p>
    <w:p>
      <w:pPr>
        <w:spacing w:before="0" w:after="20" w:line="259" w:lineRule="auto"/>
        <w:jc w:val="both"/>
        <w:snapToGrid w:val="0"/>
      </w:pPr>
      <w:r>
        <w:rPr>
          <w:rFonts w:ascii="맑은 고딕" w:hAnsi="맑은 고딕" w:eastAsia="맑은 고딕"/>
          <w:b/>
          <w:sz w:val="14"/>
          <w:u w:val="none"/>
        </w:rPr>
        <w:t>30-8</w:t>
      </w:r>
      <w:r>
        <w:rPr>
          <w:rFonts w:ascii="맑은 고딕" w:hAnsi="맑은 고딕" w:eastAsia="맑은 고딕"/>
          <w:b w:val="0"/>
          <w:sz w:val="14"/>
          <w:u w:val="none"/>
        </w:rPr>
        <w:t xml:space="preserve"> 정답 ③: ⓐ는 'whereas ... discourage'와 대조되는 </w:t>
      </w:r>
      <w:r>
        <w:rPr>
          <w:rFonts w:ascii="맑은 고딕" w:hAnsi="맑은 고딕" w:eastAsia="맑은 고딕"/>
          <w:b/>
          <w:sz w:val="14"/>
          <w:u w:val="none"/>
        </w:rPr>
        <w:t>긍정</w:t>
      </w:r>
      <w:r>
        <w:rPr>
          <w:rFonts w:ascii="맑은 고딕" w:hAnsi="맑은 고딕" w:eastAsia="맑은 고딕"/>
          <w:b w:val="0"/>
          <w:sz w:val="14"/>
          <w:u w:val="none"/>
        </w:rPr>
        <w:t xml:space="preserve"> 형용사 → inviting. ⓑ는 'Don't worry'가 앞선 문맥이므로 gains가 hazards를 </w:t>
      </w:r>
      <w:r>
        <w:rPr>
          <w:rFonts w:ascii="맑은 고딕" w:hAnsi="맑은 고딕" w:eastAsia="맑은 고딕"/>
          <w:b/>
          <w:sz w:val="14"/>
          <w:u w:val="none"/>
        </w:rPr>
        <w:t>능가</w:t>
      </w:r>
      <w:r>
        <w:rPr>
          <w:rFonts w:ascii="맑은 고딕" w:hAnsi="맑은 고딕" w:eastAsia="맑은 고딕"/>
          <w:b w:val="0"/>
          <w:sz w:val="14"/>
          <w:u w:val="none"/>
        </w:rPr>
        <w:t xml:space="preserve"> → outweigh. ⓒ는 관용구 train of thought. 미끼 discouraging은 ⓐ에서 'look discouraging'으로 문법이 완벽하지만, 짧은 단락의 효과가 whereas 뒤 긴 덩어리(discourage)와 </w:t>
      </w:r>
      <w:r>
        <w:rPr>
          <w:rFonts w:ascii="맑은 고딕" w:hAnsi="맑은 고딕" w:eastAsia="맑은 고딕"/>
          <w:b/>
          <w:sz w:val="14"/>
          <w:u w:val="none"/>
        </w:rPr>
        <w:t>같아져</w:t>
      </w:r>
      <w:r>
        <w:rPr>
          <w:rFonts w:ascii="맑은 고딕" w:hAnsi="맑은 고딕" w:eastAsia="맑은 고딕"/>
          <w:b w:val="0"/>
          <w:sz w:val="14"/>
          <w:u w:val="none"/>
        </w:rPr>
        <w:t xml:space="preserve"> 대조가 붕괴 — ①이 이 한 자리만 틀린 최종 변별 선지. ②·⑤는 ⓑ에 명사를 넣어 'far thought the hazards' 비문.</w:t>
      </w:r>
    </w:p>
    <w:p>
      <w:pPr>
        <w:spacing w:before="0" w:after="20" w:line="259" w:lineRule="auto"/>
        <w:jc w:val="both"/>
        <w:snapToGrid w:val="0"/>
      </w:pPr>
      <w:r>
        <w:rPr>
          <w:rFonts w:ascii="맑은 고딕" w:hAnsi="맑은 고딕" w:eastAsia="맑은 고딕"/>
          <w:b/>
          <w:sz w:val="14"/>
          <w:u w:val="none"/>
        </w:rPr>
        <w:t>30-9</w:t>
      </w:r>
      <w:r>
        <w:rPr>
          <w:rFonts w:ascii="맑은 고딕" w:hAnsi="맑은 고딕" w:eastAsia="맑은 고딕"/>
          <w:b w:val="0"/>
          <w:sz w:val="14"/>
          <w:u w:val="none"/>
        </w:rPr>
        <w:t xml:space="preserve"> 정답 ④: 본문은 "the gains far </w:t>
      </w:r>
      <w:r>
        <w:rPr>
          <w:rFonts w:ascii="맑은 고딕" w:hAnsi="맑은 고딕" w:eastAsia="맑은 고딕"/>
          <w:b/>
          <w:sz w:val="14"/>
          <w:u w:val="none"/>
        </w:rPr>
        <w:t>outweigh</w:t>
      </w:r>
      <w:r>
        <w:rPr>
          <w:rFonts w:ascii="맑은 고딕" w:hAnsi="맑은 고딕" w:eastAsia="맑은 고딕"/>
          <w:b w:val="0"/>
          <w:sz w:val="14"/>
          <w:u w:val="none"/>
        </w:rPr>
        <w:t xml:space="preserve"> the hazards"(이득이 위험을 훨씬 능가)인데 요약문은 위험이 이득을 능가한다고 </w:t>
      </w:r>
      <w:r>
        <w:rPr>
          <w:rFonts w:ascii="맑은 고딕" w:hAnsi="맑은 고딕" w:eastAsia="맑은 고딕"/>
          <w:b/>
          <w:sz w:val="14"/>
          <w:u w:val="none"/>
        </w:rPr>
        <w:t>주어·목적어를 뒤바꾼 방향 반전</w:t>
      </w:r>
      <w:r>
        <w:rPr>
          <w:rFonts w:ascii="맑은 고딕" w:hAnsi="맑은 고딕" w:eastAsia="맑은 고딕"/>
          <w:b w:val="0"/>
          <w:sz w:val="14"/>
          <w:u w:val="none"/>
        </w:rPr>
        <w:t>. outweigh라는 단어가 그대로 쓰여 표면 매칭으로는 일치로 보이는 것이 함정 — 무엇이 무엇을 능가하는지 방향을 확인해야 한다. 나머지는 어휘를 전면 교체한 정당 환언(eye/brain → eyes/minds, inviting → approachable, discourage → put off, don't go too far → cut too fine).</w:t>
      </w:r>
    </w:p>
    <w:p>
      <w:pPr>
        <w:spacing w:before="0" w:after="20" w:line="259" w:lineRule="auto"/>
        <w:jc w:val="both"/>
        <w:snapToGrid w:val="0"/>
      </w:pPr>
      <w:r>
        <w:rPr>
          <w:rFonts w:ascii="맑은 고딕" w:hAnsi="맑은 고딕" w:eastAsia="맑은 고딕"/>
          <w:b/>
          <w:sz w:val="14"/>
          <w:u w:val="none"/>
        </w:rPr>
        <w:t>30-10</w:t>
      </w:r>
      <w:r>
        <w:rPr>
          <w:rFonts w:ascii="맑은 고딕" w:hAnsi="맑은 고딕" w:eastAsia="맑은 고딕"/>
          <w:b w:val="0"/>
          <w:sz w:val="14"/>
          <w:u w:val="none"/>
        </w:rPr>
        <w:t xml:space="preserve"> 정답 ③: 'that fear'는 직전 문장의 명시적 명사 'this fear'(『뉴요커』가 사로잡힌 두려움)를 받고, 'unfounded'(근거 없다)는 직후 "Don't worry; the gains far outweigh the hazards"로 구체화된다. </w:t>
      </w:r>
      <w:r>
        <w:rPr>
          <w:rFonts w:ascii="맑은 고딕" w:hAnsi="맑은 고딕" w:eastAsia="맑은 고딕"/>
          <w:b/>
          <w:sz w:val="14"/>
          <w:u w:val="none"/>
        </w:rPr>
        <w:t>함정 ②</w:t>
      </w:r>
      <w:r>
        <w:rPr>
          <w:rFonts w:ascii="맑은 고딕" w:hAnsi="맑은 고딕" w:eastAsia="맑은 고딕"/>
          <w:b w:val="0"/>
          <w:sz w:val="14"/>
          <w:u w:val="none"/>
        </w:rPr>
        <w:t xml:space="preserve">: 'You may think ... will damage'도 두려움의 내용이지만 아직 'fear'라는 명사가 등장하지 않았고, 삽입하면 뒤 문장의 'Obviously The New Yorker is obsessed by this fear'가 '근거 없다'는 판단 </w:t>
      </w:r>
      <w:r>
        <w:rPr>
          <w:rFonts w:ascii="맑은 고딕" w:hAnsi="맑은 고딕" w:eastAsia="맑은 고딕"/>
          <w:b/>
          <w:sz w:val="14"/>
          <w:u w:val="none"/>
        </w:rPr>
        <w:t>뒤에</w:t>
      </w:r>
      <w:r>
        <w:rPr>
          <w:rFonts w:ascii="맑은 고딕" w:hAnsi="맑은 고딕" w:eastAsia="맑은 고딕"/>
          <w:b w:val="0"/>
          <w:sz w:val="14"/>
          <w:u w:val="none"/>
        </w:rPr>
        <w:t xml:space="preserve"> 와서 논증 순서(사례 → 반박)가 뒤집힌다. ④는 이미 안심시킨 뒤라 'Yet'의 꺾기 방향이 어긋난다.</w:t>
      </w:r>
    </w:p>
    <w:p>
      <w:pPr>
        <w:spacing w:before="0" w:after="20" w:line="259" w:lineRule="auto"/>
        <w:jc w:val="both"/>
        <w:snapToGrid w:val="0"/>
      </w:pPr>
      <w:r>
        <w:rPr>
          <w:rFonts w:ascii="맑은 고딕" w:hAnsi="맑은 고딕" w:eastAsia="맑은 고딕"/>
          <w:b/>
          <w:sz w:val="14"/>
          <w:u w:val="none"/>
        </w:rPr>
        <w:t>30-11</w:t>
      </w:r>
      <w:r>
        <w:rPr>
          <w:rFonts w:ascii="맑은 고딕" w:hAnsi="맑은 고딕" w:eastAsia="맑은 고딕"/>
          <w:b w:val="0"/>
          <w:sz w:val="14"/>
          <w:u w:val="none"/>
        </w:rPr>
        <w:t xml:space="preserve"> 정답 ④: 'Such fragments'는 직전 문장의 'tiny paragraphs―verbless wonders'(동사 없는 조각들)를 받고, 'look brisk'는 기자들의 의도 'quick 'n' easy'를 외관 차원에서 인정한 뒤 'but rarely read that way'로 뒤집어, 직후 "Actually they make the reader's job harder"로 자연스럽게 이어진다. </w:t>
      </w:r>
      <w:r>
        <w:rPr>
          <w:rFonts w:ascii="맑은 고딕" w:hAnsi="맑은 고딕" w:eastAsia="맑은 고딕"/>
          <w:b/>
          <w:sz w:val="14"/>
          <w:u w:val="none"/>
        </w:rPr>
        <w:t>함정 ③</w:t>
      </w:r>
      <w:r>
        <w:rPr>
          <w:rFonts w:ascii="맑은 고딕" w:hAnsi="맑은 고딕" w:eastAsia="맑은 고딕"/>
          <w:b w:val="0"/>
          <w:sz w:val="14"/>
          <w:u w:val="none"/>
        </w:rPr>
        <w:t>: 'A succession of tiny paragraphs'도 조각이지만 이 시점에는 '경쾌해 보인다'는 외관 평가의 근거(quick 'n' easy)가 아직 없어 look brisk가 공중에 뜬다. ⑤는 결론 뒤라 'rarely read that way'가 이미 서술된 내용의 중복.</w:t>
      </w:r>
    </w:p>
    <w:p>
      <w:pPr>
        <w:spacing w:before="0" w:after="20" w:line="259" w:lineRule="auto"/>
        <w:jc w:val="both"/>
        <w:snapToGrid w:val="0"/>
      </w:pPr>
      <w:r>
        <w:rPr>
          <w:rFonts w:ascii="맑은 고딕" w:hAnsi="맑은 고딕" w:eastAsia="맑은 고딕"/>
          <w:b/>
          <w:sz w:val="14"/>
          <w:u w:val="none"/>
        </w:rPr>
        <w:t>30-12</w:t>
      </w:r>
      <w:r>
        <w:rPr>
          <w:rFonts w:ascii="맑은 고딕" w:hAnsi="맑은 고딕" w:eastAsia="맑은 고딕"/>
          <w:b w:val="0"/>
          <w:sz w:val="14"/>
          <w:u w:val="none"/>
        </w:rPr>
        <w:t xml:space="preserve"> 정답 ② (ⓑ, ⓒ): ⓑ는 지시형용사 this가 단수를 강제하므로 phenomenon — 'phenomena'가 단수처럼 보이는 어미 -a 착시. ⓒ는 media가 medium의 복수형이며 'Print and online'으로 두 매체가 병렬되어 were. ⓓ의 'a series of tests'는 tests(복수)에 끌려 were로 고치기 쉬운 </w:t>
      </w:r>
      <w:r>
        <w:rPr>
          <w:rFonts w:ascii="맑은 고딕" w:hAnsi="맑은 고딕" w:eastAsia="맑은 고딕"/>
          <w:b/>
          <w:sz w:val="14"/>
          <w:u w:val="none"/>
        </w:rPr>
        <w:t>정상형 함정</w:t>
      </w:r>
      <w:r>
        <w:rPr>
          <w:rFonts w:ascii="맑은 고딕" w:hAnsi="맑은 고딕" w:eastAsia="맑은 고딕"/>
          <w:b w:val="0"/>
          <w:sz w:val="14"/>
          <w:u w:val="none"/>
        </w:rPr>
        <w:t xml:space="preserve"> — 주어 핵심어는 a series(단수). ⓐ는 several과 -es 복수형이 일치. ⑤는 ⓓ를 잘못 고른 오답, ①은 ⓒ를 놓친 부분 정답.</w:t>
      </w:r>
    </w:p>
    <w:p>
      <w:pPr>
        <w:spacing w:before="0" w:after="20" w:line="259" w:lineRule="auto"/>
        <w:jc w:val="both"/>
        <w:snapToGrid w:val="0"/>
      </w:pPr>
      <w:r>
        <w:rPr>
          <w:rFonts w:ascii="맑은 고딕" w:hAnsi="맑은 고딕" w:eastAsia="맑은 고딕"/>
          <w:b/>
          <w:sz w:val="14"/>
          <w:u w:val="none"/>
        </w:rPr>
        <w:t>30-13</w:t>
      </w:r>
      <w:r>
        <w:rPr>
          <w:rFonts w:ascii="맑은 고딕" w:hAnsi="맑은 고딕" w:eastAsia="맑은 고딕"/>
          <w:b w:val="0"/>
          <w:sz w:val="14"/>
          <w:u w:val="none"/>
        </w:rPr>
        <w:t xml:space="preserve"> 정답 ①: (A) 'is ___ to a cook's rule'은 두 대상의 유사성 → </w:t>
      </w:r>
      <w:r>
        <w:rPr>
          <w:rFonts w:ascii="맑은 고딕" w:hAnsi="맑은 고딕" w:eastAsia="맑은 고딕"/>
          <w:b/>
          <w:sz w:val="14"/>
          <w:u w:val="none"/>
        </w:rPr>
        <w:t>comparable to</w:t>
      </w:r>
      <w:r>
        <w:rPr>
          <w:rFonts w:ascii="맑은 고딕" w:hAnsi="맑은 고딕" w:eastAsia="맑은 고딕"/>
          <w:b w:val="0"/>
          <w:sz w:val="14"/>
          <w:u w:val="none"/>
        </w:rPr>
        <w:t xml:space="preserve">; comparative는 '비교 연구'처럼 명사 앞 한정 용법. (B) '짧은 단락'(사물)이 바람직하다 → </w:t>
      </w:r>
      <w:r>
        <w:rPr>
          <w:rFonts w:ascii="맑은 고딕" w:hAnsi="맑은 고딕" w:eastAsia="맑은 고딕"/>
          <w:b/>
          <w:sz w:val="14"/>
          <w:u w:val="none"/>
        </w:rPr>
        <w:t>desirable</w:t>
      </w:r>
      <w:r>
        <w:rPr>
          <w:rFonts w:ascii="맑은 고딕" w:hAnsi="맑은 고딕" w:eastAsia="맑은 고딕"/>
          <w:b w:val="0"/>
          <w:sz w:val="14"/>
          <w:u w:val="none"/>
        </w:rPr>
        <w:t xml:space="preserve">; desirous는 사람이 무언가를 갈망할 때. (C) 본문 핵심어 "Writing is </w:t>
      </w:r>
      <w:r>
        <w:rPr>
          <w:rFonts w:ascii="맑은 고딕" w:hAnsi="맑은 고딕" w:eastAsia="맑은 고딕"/>
          <w:b/>
          <w:sz w:val="14"/>
          <w:u w:val="none"/>
        </w:rPr>
        <w:t>visual</w:t>
      </w:r>
      <w:r>
        <w:rPr>
          <w:rFonts w:ascii="맑은 고딕" w:hAnsi="맑은 고딕" w:eastAsia="맑은 고딕"/>
          <w:b w:val="0"/>
          <w:sz w:val="14"/>
          <w:u w:val="none"/>
        </w:rPr>
        <w:t>"과 직결 — 지면이 '시각적 대상'이라는 성질을 말하므로 visual; visible(보이는)은 어근 착시 함정으로, '보이기는 하지만 논리적이지 않다'는 뜻이 되어 논지와 어긋난다. ④는 (C) 한 곳만 다른 최종 변별 선지, ②는 (A)만 다른 선지.</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문단을 짧게 유지하라. 글쓰기는 시각적이다. 글은 뇌를 사로잡을 기회를 갖기도 전에 눈을 사로잡는다. 짧은 문단은 당신이 쓴 글 주변에 공기를 넣어 주고 그것을 마음을 끄는 모습으로 만드는 반면, 긴 활자 덩어리는 독자가 읽기 시작하는 것조차 막을 수 있다. 신문 문단은 두세 문장 길이여야 한다. 신문 활자는 좁은 폭으로 조판되어 인치가 금방 쌓이기 때문이다. 당신은 그렇게 자주 문단을 나누면 요점의 전개가 손상될 것이라고 생각할지도 모른다. 분명 The New Yorker는 이 두려움에 사로잡혀 있다. 독자가 쉴 틈 없이 몇 마일이고 읽어 나가야 할 정도다. 걱정하지 마라. 얻는 것이 위험보다 훨씬 크다. 하지만 너무 지나치지는 마라. 아주 짧은 문단이 연달아 이어지는 것도 너무 긴 문단만큼 짜증스럽다. 나는 기사를 빠르고 쉽게 만들려고 애쓰는 현대 기자들이 쓴, 동사 없는 그 모든 짧은 문단들을 생각하고 있다. 실제로 그것들은 자연스러운 생각의 흐름을 잘게 끊어 독자의 일을 더 어렵게 만든다.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발표의 슬라이드도 같은 규칙을 따른다. 글자로 가득 찬 슬라이드는 청중이 듣기를 멈추게 하는 반면, 몇 단어만 있는 슬라이드는 그들이 고개를 들고 발표자를 따라가게 해 준다. 그러나 한 장에 한 단어씩 쉰 장으로 쪼갠 발표는 글자의 벽만큼이나 피곤하다.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