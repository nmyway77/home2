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H1MOGO25-10_24</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A Universe Fine-Tuned for Life? · 2025년 고1 10월 학력평가 24번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The laws and constants of physics and the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fundamental / trivial ]</w:t>
      </w:r>
      <w:r>
        <w:rPr>
          <w:rFonts w:ascii="맑은 고딕" w:hAnsi="맑은 고딕" w:eastAsia="맑은 고딕"/>
          <w:b w:val="0"/>
          <w:sz w:val="17"/>
          <w:u w:val="none"/>
        </w:rPr>
        <w:t xml:space="preserve"> forces in our universe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have / has ]</w:t>
      </w:r>
      <w:r>
        <w:rPr>
          <w:rFonts w:ascii="맑은 고딕" w:hAnsi="맑은 고딕" w:eastAsia="맑은 고딕"/>
          <w:b w:val="0"/>
          <w:sz w:val="17"/>
          <w:u w:val="none"/>
        </w:rPr>
        <w:t xml:space="preserve"> very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precise / rough ]</w:t>
      </w:r>
      <w:r>
        <w:rPr>
          <w:rFonts w:ascii="맑은 고딕" w:hAnsi="맑은 고딕" w:eastAsia="맑은 고딕"/>
          <w:b w:val="0"/>
          <w:sz w:val="17"/>
          <w:u w:val="none"/>
        </w:rPr>
        <w:t xml:space="preserve"> forms and values. This means that, if they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were / are ]</w:t>
      </w:r>
      <w:r>
        <w:rPr>
          <w:rFonts w:ascii="맑은 고딕" w:hAnsi="맑은 고딕" w:eastAsia="맑은 고딕"/>
          <w:b w:val="0"/>
          <w:sz w:val="17"/>
          <w:u w:val="none"/>
        </w:rPr>
        <w:t xml:space="preserve"> only very slightly different, life would not have been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p________. For instance, the precise value of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g________ has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enabled / enabling ]</w:t>
      </w:r>
      <w:r>
        <w:rPr>
          <w:rFonts w:ascii="맑은 고딕" w:hAnsi="맑은 고딕" w:eastAsia="맑은 고딕"/>
          <w:b w:val="0"/>
          <w:sz w:val="17"/>
          <w:u w:val="none"/>
        </w:rPr>
        <w:t xml:space="preserve"> our universe to arise by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________(permit) the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aggregation / separation ]</w:t>
      </w:r>
      <w:r>
        <w:rPr>
          <w:rFonts w:ascii="맑은 고딕" w:hAnsi="맑은 고딕" w:eastAsia="맑은 고딕"/>
          <w:b w:val="0"/>
          <w:sz w:val="17"/>
          <w:u w:val="none"/>
        </w:rPr>
        <w:t xml:space="preserve"> of dust and gas particles to proto-stars around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which / that ]</w:t>
      </w:r>
      <w:r>
        <w:rPr>
          <w:rFonts w:ascii="맑은 고딕" w:hAnsi="맑은 고딕" w:eastAsia="맑은 고딕"/>
          <w:b w:val="0"/>
          <w:sz w:val="17"/>
          <w:u w:val="none"/>
        </w:rPr>
        <w:t xml:space="preserve"> planets later came to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o________, including the Earth around the Sun. If the value of the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e________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had been / were ]</w:t>
      </w:r>
      <w:r>
        <w:rPr>
          <w:rFonts w:ascii="맑은 고딕" w:hAnsi="맑은 고딕" w:eastAsia="맑은 고딕"/>
          <w:b w:val="0"/>
          <w:sz w:val="17"/>
          <w:u w:val="none"/>
        </w:rPr>
        <w:t xml:space="preserve"> ever so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slightly / slight ]</w:t>
      </w:r>
      <w:r>
        <w:rPr>
          <w:rFonts w:ascii="맑은 고딕" w:hAnsi="맑은 고딕" w:eastAsia="맑은 고딕"/>
          <w:b w:val="0"/>
          <w:sz w:val="17"/>
          <w:u w:val="none"/>
        </w:rPr>
        <w:t xml:space="preserve"> larger or smaller,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c________, as we know it, would not have been possible and life, which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is / are ]</w:t>
      </w:r>
      <w:r>
        <w:rPr>
          <w:rFonts w:ascii="맑은 고딕" w:hAnsi="맑은 고딕" w:eastAsia="맑은 고딕"/>
          <w:b w:val="0"/>
          <w:sz w:val="17"/>
          <w:u w:val="none"/>
        </w:rPr>
        <w:t xml:space="preserve"> based on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________(organism) chemistry, could not have started. The universe was not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designed / designing ]</w:t>
      </w:r>
      <w:r>
        <w:rPr>
          <w:rFonts w:ascii="맑은 고딕" w:hAnsi="맑은 고딕" w:eastAsia="맑은 고딕"/>
          <w:b w:val="0"/>
          <w:sz w:val="17"/>
          <w:u w:val="none"/>
        </w:rPr>
        <w:t xml:space="preserve"> for us to evolve, we have no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________(privilege) position in the universe; however, the laws and constants of physics allowed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________(advance) life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to evolve / evolve ]</w:t>
      </w:r>
      <w:r>
        <w:rPr>
          <w:rFonts w:ascii="맑은 고딕" w:hAnsi="맑은 고딕" w:eastAsia="맑은 고딕"/>
          <w:b w:val="0"/>
          <w:sz w:val="17"/>
          <w:u w:val="none"/>
        </w:rPr>
        <w:t>.</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 the precise value of gravity has enabled our universe to arise </w:t>
      </w:r>
      <w:r>
        <w:rPr>
          <w:rFonts w:ascii="맑은 고딕" w:hAnsi="맑은 고딕" w:eastAsia="맑은 고딕"/>
          <w:b w:val="0"/>
          <w:sz w:val="17"/>
          <w:u w:val="single"/>
        </w:rPr>
        <w:t>by permitting</w:t>
      </w:r>
      <w:r>
        <w:rPr>
          <w:rFonts w:ascii="맑은 고딕" w:hAnsi="맑은 고딕" w:eastAsia="맑은 고딕"/>
          <w:b w:val="0"/>
          <w:sz w:val="17"/>
          <w:u w:val="none"/>
        </w:rPr>
        <w:t xml:space="preserve"> the aggregation …  → 제시 교정: </w:t>
      </w:r>
      <w:r>
        <w:rPr>
          <w:rFonts w:ascii="맑은 고딕" w:hAnsi="맑은 고딕" w:eastAsia="맑은 고딕"/>
          <w:b/>
          <w:sz w:val="17"/>
          <w:u w:val="none"/>
        </w:rPr>
        <w:t>as it permitted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and life, </w:t>
      </w:r>
      <w:r>
        <w:rPr>
          <w:rFonts w:ascii="맑은 고딕" w:hAnsi="맑은 고딕" w:eastAsia="맑은 고딕"/>
          <w:b w:val="0"/>
          <w:sz w:val="17"/>
          <w:u w:val="single"/>
        </w:rPr>
        <w:t>which</w:t>
      </w:r>
      <w:r>
        <w:rPr>
          <w:rFonts w:ascii="맑은 고딕" w:hAnsi="맑은 고딕" w:eastAsia="맑은 고딕"/>
          <w:b w:val="0"/>
          <w:sz w:val="17"/>
          <w:u w:val="none"/>
        </w:rPr>
        <w:t xml:space="preserve"> is based on organic chemistry, could not have started.  → 제시 교정: </w:t>
      </w:r>
      <w:r>
        <w:rPr>
          <w:rFonts w:ascii="맑은 고딕" w:hAnsi="맑은 고딕" w:eastAsia="맑은 고딕"/>
          <w:b/>
          <w:sz w:val="17"/>
          <w:u w:val="none"/>
        </w:rPr>
        <w:t>that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single"/>
        </w:rPr>
        <w:t>If the value of the electron had been</w:t>
      </w:r>
      <w:r>
        <w:rPr>
          <w:rFonts w:ascii="맑은 고딕" w:hAnsi="맑은 고딕" w:eastAsia="맑은 고딕"/>
          <w:b w:val="0"/>
          <w:sz w:val="17"/>
          <w:u w:val="none"/>
        </w:rPr>
        <w:t xml:space="preserve"> ever so slightly larger or smaller, …  → 제시 교정: </w:t>
      </w:r>
      <w:r>
        <w:rPr>
          <w:rFonts w:ascii="맑은 고딕" w:hAnsi="맑은 고딕" w:eastAsia="맑은 고딕"/>
          <w:b/>
          <w:sz w:val="17"/>
          <w:u w:val="none"/>
        </w:rPr>
        <w:t>Had the value of the electron been</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이는 그것들이 아주 조금만 달랐더라도 생명이 가능하지 않았을 것임을 의미한다.</w:t>
      </w:r>
    </w:p>
    <w:p>
      <w:pPr>
        <w:spacing w:before="0" w:after="0" w:line="264" w:lineRule="auto"/>
        <w:ind w:left="160"/>
        <w:snapToGrid w:val="0"/>
        <w:shd w:val="clear" w:color="auto" w:fill="F3F3F3"/>
      </w:pPr>
      <w:r>
        <w:rPr>
          <w:rFonts w:ascii="맑은 고딕" w:hAnsi="맑은 고딕" w:eastAsia="맑은 고딕"/>
          <w:b w:val="0"/>
          <w:sz w:val="17"/>
          <w:u w:val="none"/>
        </w:rPr>
        <w:t>this / mean / that / if / they / be / only / very slightly / different / life / would not / been / possible / will</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우주는 우리가 진화하도록 설계된 것이 아니었다.</w:t>
      </w:r>
    </w:p>
    <w:p>
      <w:pPr>
        <w:spacing w:before="0" w:after="0" w:line="264" w:lineRule="auto"/>
        <w:ind w:left="160"/>
        <w:snapToGrid w:val="0"/>
        <w:shd w:val="clear" w:color="auto" w:fill="F3F3F3"/>
      </w:pPr>
      <w:r>
        <w:rPr>
          <w:rFonts w:ascii="맑은 고딕" w:hAnsi="맑은 고딕" w:eastAsia="맑은 고딕"/>
          <w:b w:val="0"/>
          <w:sz w:val="17"/>
          <w:u w:val="none"/>
        </w:rPr>
        <w:t>the universe / was / not / design / us / to evolve / evolving</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물리 법칙과 상수는 고등 생명이 진화하도록 허용했다.</w:t>
      </w:r>
    </w:p>
    <w:p>
      <w:pPr>
        <w:spacing w:before="0" w:after="0" w:line="264" w:lineRule="auto"/>
        <w:ind w:left="160"/>
        <w:snapToGrid w:val="0"/>
        <w:shd w:val="clear" w:color="auto" w:fill="F3F3F3"/>
      </w:pPr>
      <w:r>
        <w:rPr>
          <w:rFonts w:ascii="맑은 고딕" w:hAnsi="맑은 고딕" w:eastAsia="맑은 고딕"/>
          <w:b w:val="0"/>
          <w:sz w:val="17"/>
          <w:u w:val="none"/>
        </w:rPr>
        <w:t>the laws and constants of physics / allowed / advance / life / to evolve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if </w:t>
      </w:r>
      <w:r>
        <w:rPr>
          <w:rFonts w:ascii="맑은 고딕" w:hAnsi="맑은 고딕" w:eastAsia="맑은 고딕"/>
          <w:b/>
          <w:sz w:val="17"/>
          <w:u w:val="none"/>
        </w:rPr>
        <w:t>they</w:t>
      </w:r>
      <w:r>
        <w:rPr>
          <w:rFonts w:ascii="맑은 고딕" w:hAnsi="맑은 고딕" w:eastAsia="맑은 고딕"/>
          <w:b w:val="0"/>
          <w:sz w:val="17"/>
          <w:u w:val="none"/>
        </w:rPr>
        <w:t xml:space="preserve"> were only very slightly different — they가 가리키는 것을 본문에서 찾아 쓰시오: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around </w:t>
      </w:r>
      <w:r>
        <w:rPr>
          <w:rFonts w:ascii="맑은 고딕" w:hAnsi="맑은 고딕" w:eastAsia="맑은 고딕"/>
          <w:b/>
          <w:sz w:val="17"/>
          <w:u w:val="none"/>
        </w:rPr>
        <w:t>which</w:t>
      </w:r>
      <w:r>
        <w:rPr>
          <w:rFonts w:ascii="맑은 고딕" w:hAnsi="맑은 고딕" w:eastAsia="맑은 고딕"/>
          <w:b w:val="0"/>
          <w:sz w:val="17"/>
          <w:u w:val="none"/>
        </w:rPr>
        <w:t xml:space="preserve"> planets later came to orbit — which의 선행사(1단어): 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chemistry, as we know </w:t>
      </w:r>
      <w:r>
        <w:rPr>
          <w:rFonts w:ascii="맑은 고딕" w:hAnsi="맑은 고딕" w:eastAsia="맑은 고딕"/>
          <w:b/>
          <w:sz w:val="17"/>
          <w:u w:val="none"/>
        </w:rPr>
        <w:t>it</w:t>
      </w:r>
      <w:r>
        <w:rPr>
          <w:rFonts w:ascii="맑은 고딕" w:hAnsi="맑은 고딕" w:eastAsia="맑은 고딕"/>
          <w:b w:val="0"/>
          <w:sz w:val="17"/>
          <w:u w:val="none"/>
        </w:rPr>
        <w:t xml:space="preserve"> — it이 가리키는 말(1단어):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sz w:val="17"/>
          <w:u w:val="none"/>
        </w:rPr>
        <w:t>This</w:t>
      </w:r>
      <w:r>
        <w:rPr>
          <w:rFonts w:ascii="맑은 고딕" w:hAnsi="맑은 고딕" w:eastAsia="맑은 고딕"/>
          <w:b w:val="0"/>
          <w:sz w:val="17"/>
          <w:u w:val="none"/>
        </w:rPr>
        <w:t xml:space="preserve"> means that … — This가 가리키는 내용을 우리말로: 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A guitar string shows the same kind of fine balance. If the string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is / are ]</w:t>
      </w:r>
      <w:r>
        <w:rPr>
          <w:rFonts w:ascii="맑은 고딕" w:hAnsi="맑은 고딕" w:eastAsia="맑은 고딕"/>
          <w:b w:val="0"/>
          <w:sz w:val="17"/>
          <w:u w:val="none"/>
        </w:rPr>
        <w:t xml:space="preserve"> tightened even a little too much, it snaps; if it is left too loose, it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produces / producing ]</w:t>
      </w:r>
      <w:r>
        <w:rPr>
          <w:rFonts w:ascii="맑은 고딕" w:hAnsi="맑은 고딕" w:eastAsia="맑은 고딕"/>
          <w:b w:val="0"/>
          <w:sz w:val="17"/>
          <w:u w:val="none"/>
        </w:rPr>
        <w:t xml:space="preserve"> no clear note. Only within a narrow range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does the string sing / the string sings ]</w:t>
      </w:r>
      <w:r>
        <w:rPr>
          <w:rFonts w:ascii="맑은 고딕" w:hAnsi="맑은 고딕" w:eastAsia="맑은 고딕"/>
          <w:b w:val="0"/>
          <w:sz w:val="17"/>
          <w:u w:val="none"/>
        </w:rPr>
        <w:t>. The guitar was not made for any one song, but its precise tension makes music possible.</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Life was possible only because the laws and constants of physics happen to have extremely p____________ values.</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24-1.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laws and constants of physics and the fundamental forces in our universe have very ⓐ</w:t>
      </w:r>
      <w:r>
        <w:rPr>
          <w:rFonts w:ascii="맑은 고딕" w:hAnsi="맑은 고딕" w:eastAsia="맑은 고딕"/>
          <w:b w:val="0"/>
          <w:sz w:val="17"/>
          <w:u w:val="single"/>
        </w:rPr>
        <w:t>precise forms</w:t>
      </w:r>
      <w:r>
        <w:rPr>
          <w:rFonts w:ascii="맑은 고딕" w:hAnsi="맑은 고딕" w:eastAsia="맑은 고딕"/>
          <w:b w:val="0"/>
          <w:sz w:val="17"/>
          <w:u w:val="none"/>
        </w:rPr>
        <w:t xml:space="preserve"> and values. This means that, if they were only very slightly different, life would not have been possible. (A) ________, the precise value of gravity has enabled our universe to arise by ⓑ</w:t>
      </w:r>
      <w:r>
        <w:rPr>
          <w:rFonts w:ascii="맑은 고딕" w:hAnsi="맑은 고딕" w:eastAsia="맑은 고딕"/>
          <w:b w:val="0"/>
          <w:sz w:val="17"/>
          <w:u w:val="single"/>
        </w:rPr>
        <w:t>permitting</w:t>
      </w:r>
      <w:r>
        <w:rPr>
          <w:rFonts w:ascii="맑은 고딕" w:hAnsi="맑은 고딕" w:eastAsia="맑은 고딕"/>
          <w:b w:val="0"/>
          <w:sz w:val="17"/>
          <w:u w:val="none"/>
        </w:rPr>
        <w:t xml:space="preserve"> the aggregation of dust and gas particles to proto-stars around which planets later came to orbit, including the Earth around the Sun. If the value of the electron had been ever so slightly larger or smaller, chemistry, as we know it, would not have been possible and life, which is based on organic chemistry, could not have started. The universe was not designed for us to evolve, we have no privileged position in the universe; however, the laws and constants of physics allowed advanced life to evolve.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writer claims that even a slight change in the constants of physics would have made life impossible.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The appropriate expression for (A) is ‘For example’.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In ⓑ, ‘permitting’ should be changed to ‘permit’ because it comes after ‘by’.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context, ⓐ ‘precise’ can be replaced by ‘exact’.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The writer believes that the universe was designed so that humans could evolve.</w:t>
      </w:r>
    </w:p>
    <w:p>
      <w:pPr>
        <w:spacing w:before="0" w:after="20" w:line="276" w:lineRule="auto"/>
        <w:ind w:left="80"/>
        <w:snapToGrid w:val="0"/>
      </w:pPr>
      <w:r>
        <w:rPr>
          <w:rFonts w:ascii="맑은 고딕" w:hAnsi="맑은 고딕" w:eastAsia="맑은 고딕"/>
          <w:b w:val="0"/>
          <w:sz w:val="17"/>
          <w:u w:val="none"/>
        </w:rPr>
        <w:t>① (a), (c)    ② (b), (e)    ③ (c), (d), (e)    ④ (c), (e)    ⑤ (a), (b), (c)</w:t>
      </w:r>
    </w:p>
    <w:p>
      <w:pPr>
        <w:keepNext/>
        <w:spacing w:before="80" w:after="20" w:line="276" w:lineRule="auto"/>
        <w:snapToGrid w:val="0"/>
      </w:pPr>
      <w:r>
        <w:rPr>
          <w:rFonts w:ascii="맑은 고딕" w:hAnsi="맑은 고딕" w:eastAsia="맑은 고딕"/>
          <w:b/>
          <w:sz w:val="17"/>
          <w:u w:val="none"/>
        </w:rPr>
        <w:t>24-2.</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laws and constants of physics and the fundamental forces in our universe ⓐ</w:t>
      </w:r>
      <w:r>
        <w:rPr>
          <w:rFonts w:ascii="맑은 고딕" w:hAnsi="맑은 고딕" w:eastAsia="맑은 고딕"/>
          <w:b w:val="0"/>
          <w:sz w:val="17"/>
          <w:u w:val="single"/>
        </w:rPr>
        <w:t>have</w:t>
      </w:r>
      <w:r>
        <w:rPr>
          <w:rFonts w:ascii="맑은 고딕" w:hAnsi="맑은 고딕" w:eastAsia="맑은 고딕"/>
          <w:b w:val="0"/>
          <w:sz w:val="17"/>
          <w:u w:val="none"/>
        </w:rPr>
        <w:t xml:space="preserve"> very precise forms and values. This means that, if they ⓑ</w:t>
      </w:r>
      <w:r>
        <w:rPr>
          <w:rFonts w:ascii="맑은 고딕" w:hAnsi="맑은 고딕" w:eastAsia="맑은 고딕"/>
          <w:b w:val="0"/>
          <w:sz w:val="17"/>
          <w:u w:val="single"/>
        </w:rPr>
        <w:t>were</w:t>
      </w:r>
      <w:r>
        <w:rPr>
          <w:rFonts w:ascii="맑은 고딕" w:hAnsi="맑은 고딕" w:eastAsia="맑은 고딕"/>
          <w:b w:val="0"/>
          <w:sz w:val="17"/>
          <w:u w:val="none"/>
        </w:rPr>
        <w:t xml:space="preserve"> only very slightly different, life would not have been possible. For instance, the precise value of gravity has enabled our universe ⓒ</w:t>
      </w:r>
      <w:r>
        <w:rPr>
          <w:rFonts w:ascii="맑은 고딕" w:hAnsi="맑은 고딕" w:eastAsia="맑은 고딕"/>
          <w:b w:val="0"/>
          <w:sz w:val="17"/>
          <w:u w:val="single"/>
        </w:rPr>
        <w:t>arising</w:t>
      </w:r>
      <w:r>
        <w:rPr>
          <w:rFonts w:ascii="맑은 고딕" w:hAnsi="맑은 고딕" w:eastAsia="맑은 고딕"/>
          <w:b w:val="0"/>
          <w:sz w:val="17"/>
          <w:u w:val="none"/>
        </w:rPr>
        <w:t xml:space="preserve"> by permitting the aggregation of dust and gas particles to proto-stars ⓓ</w:t>
      </w:r>
      <w:r>
        <w:rPr>
          <w:rFonts w:ascii="맑은 고딕" w:hAnsi="맑은 고딕" w:eastAsia="맑은 고딕"/>
          <w:b w:val="0"/>
          <w:sz w:val="17"/>
          <w:u w:val="single"/>
        </w:rPr>
        <w:t>around that</w:t>
      </w:r>
      <w:r>
        <w:rPr>
          <w:rFonts w:ascii="맑은 고딕" w:hAnsi="맑은 고딕" w:eastAsia="맑은 고딕"/>
          <w:b w:val="0"/>
          <w:sz w:val="17"/>
          <w:u w:val="none"/>
        </w:rPr>
        <w:t xml:space="preserve"> planets later came to orbit, including the Earth around the Sun. If the value of the electron ⓔ</w:t>
      </w:r>
      <w:r>
        <w:rPr>
          <w:rFonts w:ascii="맑은 고딕" w:hAnsi="맑은 고딕" w:eastAsia="맑은 고딕"/>
          <w:b w:val="0"/>
          <w:sz w:val="17"/>
          <w:u w:val="single"/>
        </w:rPr>
        <w:t>has been</w:t>
      </w:r>
      <w:r>
        <w:rPr>
          <w:rFonts w:ascii="맑은 고딕" w:hAnsi="맑은 고딕" w:eastAsia="맑은 고딕"/>
          <w:b w:val="0"/>
          <w:sz w:val="17"/>
          <w:u w:val="none"/>
        </w:rPr>
        <w:t xml:space="preserve"> ever so slightly larger or smaller, chemistry, as we know it, would not have been possible and life, ⓕ</w:t>
      </w:r>
      <w:r>
        <w:rPr>
          <w:rFonts w:ascii="맑은 고딕" w:hAnsi="맑은 고딕" w:eastAsia="맑은 고딕"/>
          <w:b w:val="0"/>
          <w:sz w:val="17"/>
          <w:u w:val="single"/>
        </w:rPr>
        <w:t>which is based</w:t>
      </w:r>
      <w:r>
        <w:rPr>
          <w:rFonts w:ascii="맑은 고딕" w:hAnsi="맑은 고딕" w:eastAsia="맑은 고딕"/>
          <w:b w:val="0"/>
          <w:sz w:val="17"/>
          <w:u w:val="none"/>
        </w:rPr>
        <w:t xml:space="preserve"> on organic chemistry, could not have started. The universe was not designed for us to evolve, we have no privileged position in the universe; however, the laws and constants of physics allowed advanced life to evolve.</w:t>
      </w:r>
    </w:p>
    <w:p>
      <w:pPr>
        <w:spacing w:before="0" w:after="20" w:line="276" w:lineRule="auto"/>
        <w:ind w:left="80"/>
        <w:snapToGrid w:val="0"/>
      </w:pPr>
      <w:r>
        <w:rPr>
          <w:rFonts w:ascii="맑은 고딕" w:hAnsi="맑은 고딕" w:eastAsia="맑은 고딕"/>
          <w:b w:val="0"/>
          <w:sz w:val="17"/>
          <w:u w:val="none"/>
        </w:rPr>
        <w:t>① ⓐ, ⓑ    ② ⓑ, ⓒ, ⓕ    ③ ⓒ, ⓔ    ④ ⓐ, ⓓ, ⓕ    ⑤ ⓒ, ⓓ, ⓔ</w:t>
      </w:r>
    </w:p>
    <w:p>
      <w:pPr>
        <w:keepNext/>
        <w:spacing w:before="80" w:after="20" w:line="276" w:lineRule="auto"/>
        <w:snapToGrid w:val="0"/>
      </w:pPr>
      <w:r>
        <w:rPr>
          <w:rFonts w:ascii="맑은 고딕" w:hAnsi="맑은 고딕" w:eastAsia="맑은 고딕"/>
          <w:b/>
          <w:sz w:val="17"/>
          <w:u w:val="none"/>
        </w:rPr>
        <w:t>24-3.</w:t>
      </w:r>
      <w:r>
        <w:rPr>
          <w:rFonts w:ascii="맑은 고딕" w:hAnsi="맑은 고딕" w:eastAsia="맑은 고딕"/>
          <w:b w:val="0"/>
          <w:sz w:val="17"/>
          <w:u w:val="none"/>
        </w:rPr>
        <w:t xml:space="preserve"> 다음 글의 (A), (B), (C)의 각 괄호 안에서 문맥과 어법에 맞는 표현으로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laws and constants of physics and the fundamental forces in our universe have very (A) [precise / rough] forms and values. This means that, if they were only very slightly different, life would not have been possible. For instance, the precise value of gravity has enabled our universe to arise by permitting the (B) [aggregation / dispersal] of dust and gas particles to proto-stars around which planets later came to orbit, including the Earth around the Sun. If the value of the electron had been ever so slightly larger or smaller, chemistry, as we know it, would not have been possible and life, which is based on organic chemistry, could not have started. The universe was not designed for us to evolve, we have no privileged position in the universe; however, the laws and constants of physics allowed advanced life (C) [to evolve / evolving].</w:t>
      </w:r>
    </w:p>
    <w:p>
      <w:pPr>
        <w:spacing w:before="0" w:after="0" w:line="269" w:lineRule="auto"/>
        <w:ind w:left="180" w:hanging="180"/>
        <w:snapToGrid w:val="0"/>
      </w:pPr>
      <w:r>
        <w:rPr>
          <w:rFonts w:ascii="맑은 고딕" w:hAnsi="맑은 고딕" w:eastAsia="맑은 고딕"/>
          <w:b w:val="0"/>
          <w:sz w:val="17"/>
          <w:u w:val="none"/>
        </w:rPr>
        <w:t>① (A) rough  (B) aggregation  (C) to evolve</w:t>
      </w:r>
    </w:p>
    <w:p>
      <w:pPr>
        <w:spacing w:before="0" w:after="0" w:line="269" w:lineRule="auto"/>
        <w:ind w:left="180" w:hanging="180"/>
        <w:snapToGrid w:val="0"/>
      </w:pPr>
      <w:r>
        <w:rPr>
          <w:rFonts w:ascii="맑은 고딕" w:hAnsi="맑은 고딕" w:eastAsia="맑은 고딕"/>
          <w:b w:val="0"/>
          <w:sz w:val="17"/>
          <w:u w:val="none"/>
        </w:rPr>
        <w:t>② (A) precise  (B) dispersal  (C) to evolve</w:t>
      </w:r>
    </w:p>
    <w:p>
      <w:pPr>
        <w:spacing w:before="0" w:after="0" w:line="269" w:lineRule="auto"/>
        <w:ind w:left="180" w:hanging="180"/>
        <w:snapToGrid w:val="0"/>
      </w:pPr>
      <w:r>
        <w:rPr>
          <w:rFonts w:ascii="맑은 고딕" w:hAnsi="맑은 고딕" w:eastAsia="맑은 고딕"/>
          <w:b w:val="0"/>
          <w:sz w:val="17"/>
          <w:u w:val="none"/>
        </w:rPr>
        <w:t>③ (A) precise  (B) aggregation  (C) to evolve</w:t>
      </w:r>
    </w:p>
    <w:p>
      <w:pPr>
        <w:spacing w:before="0" w:after="0" w:line="269" w:lineRule="auto"/>
        <w:ind w:left="180" w:hanging="180"/>
        <w:snapToGrid w:val="0"/>
      </w:pPr>
      <w:r>
        <w:rPr>
          <w:rFonts w:ascii="맑은 고딕" w:hAnsi="맑은 고딕" w:eastAsia="맑은 고딕"/>
          <w:b w:val="0"/>
          <w:sz w:val="17"/>
          <w:u w:val="none"/>
        </w:rPr>
        <w:t>④ (A) precise  (B) aggregation  (C) evolving</w:t>
      </w:r>
    </w:p>
    <w:p>
      <w:pPr>
        <w:spacing w:before="0" w:after="0" w:line="269" w:lineRule="auto"/>
        <w:ind w:left="180" w:hanging="180"/>
        <w:snapToGrid w:val="0"/>
      </w:pPr>
      <w:r>
        <w:rPr>
          <w:rFonts w:ascii="맑은 고딕" w:hAnsi="맑은 고딕" w:eastAsia="맑은 고딕"/>
          <w:b w:val="0"/>
          <w:sz w:val="17"/>
          <w:u w:val="none"/>
        </w:rPr>
        <w:t>⑤ (A) rough  (B) dispersal  (C) evolving</w:t>
      </w:r>
    </w:p>
    <w:p>
      <w:pPr>
        <w:keepNext/>
        <w:spacing w:before="80" w:after="20" w:line="276" w:lineRule="auto"/>
        <w:snapToGrid w:val="0"/>
      </w:pPr>
      <w:r>
        <w:rPr>
          <w:rFonts w:ascii="맑은 고딕" w:hAnsi="맑은 고딕" w:eastAsia="맑은 고딕"/>
          <w:b/>
          <w:sz w:val="17"/>
          <w:u w:val="none"/>
        </w:rPr>
        <w:t>24-4.</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laws and constants of physics and the fundamental forces in our universe have very precise forms and values. This means that, if they were only very slightly different, life would not have been possible. For instance, the precise value of gravity has enabled our universe to arise by permitting the aggregation of dust and gas particles to proto-stars around which planets later came to orbit, including the Earth around the Sun. If the value of the electron had been ever so slightly larger or smaller, chemistry, as we know it, would not have been possible and life, which is based on organic chemistry, could not have started. The universe was not designed for us to evolve, we have no privileged position in the universe; however, the laws and constants of physics allowed advanced life to evolve.</w:t>
      </w:r>
    </w:p>
    <w:p>
      <w:pPr>
        <w:spacing w:before="0" w:after="0" w:line="269" w:lineRule="auto"/>
        <w:ind w:left="180" w:hanging="180"/>
        <w:snapToGrid w:val="0"/>
      </w:pPr>
      <w:r>
        <w:rPr>
          <w:rFonts w:ascii="맑은 고딕" w:hAnsi="맑은 고딕" w:eastAsia="맑은 고딕"/>
          <w:b w:val="0"/>
          <w:sz w:val="17"/>
          <w:u w:val="none"/>
        </w:rPr>
        <w:t>① According to the writer, the universe was created especially so that human life could appear.</w:t>
      </w:r>
    </w:p>
    <w:p>
      <w:pPr>
        <w:spacing w:before="0" w:after="0" w:line="269" w:lineRule="auto"/>
        <w:ind w:left="180" w:hanging="180"/>
        <w:snapToGrid w:val="0"/>
      </w:pPr>
      <w:r>
        <w:rPr>
          <w:rFonts w:ascii="맑은 고딕" w:hAnsi="맑은 고딕" w:eastAsia="맑은 고딕"/>
          <w:b w:val="0"/>
          <w:sz w:val="17"/>
          <w:u w:val="none"/>
        </w:rPr>
        <w:t>② Gravity played a role in gathering dust and gas into early stars.</w:t>
      </w:r>
    </w:p>
    <w:p>
      <w:pPr>
        <w:spacing w:before="0" w:after="0" w:line="269" w:lineRule="auto"/>
        <w:ind w:left="180" w:hanging="180"/>
        <w:snapToGrid w:val="0"/>
      </w:pPr>
      <w:r>
        <w:rPr>
          <w:rFonts w:ascii="맑은 고딕" w:hAnsi="맑은 고딕" w:eastAsia="맑은 고딕"/>
          <w:b w:val="0"/>
          <w:sz w:val="17"/>
          <w:u w:val="none"/>
        </w:rPr>
        <w:t>③ A slightly different value of the electron would have made chemistry as we know it impossible.</w:t>
      </w:r>
    </w:p>
    <w:p>
      <w:pPr>
        <w:spacing w:before="0" w:after="0" w:line="269" w:lineRule="auto"/>
        <w:ind w:left="180" w:hanging="180"/>
        <w:snapToGrid w:val="0"/>
      </w:pPr>
      <w:r>
        <w:rPr>
          <w:rFonts w:ascii="맑은 고딕" w:hAnsi="맑은 고딕" w:eastAsia="맑은 고딕"/>
          <w:b w:val="0"/>
          <w:sz w:val="17"/>
          <w:u w:val="none"/>
        </w:rPr>
        <w:t>④ Life as we know it depends on organic chemistry.</w:t>
      </w:r>
    </w:p>
    <w:p>
      <w:pPr>
        <w:spacing w:before="0" w:after="0" w:line="269" w:lineRule="auto"/>
        <w:ind w:left="180" w:hanging="180"/>
        <w:snapToGrid w:val="0"/>
      </w:pPr>
      <w:r>
        <w:rPr>
          <w:rFonts w:ascii="맑은 고딕" w:hAnsi="맑은 고딕" w:eastAsia="맑은 고딕"/>
          <w:b w:val="0"/>
          <w:sz w:val="17"/>
          <w:u w:val="none"/>
        </w:rPr>
        <w:t>⑤ The writer denies that humans hold a special position in the universe.</w:t>
      </w:r>
    </w:p>
    <w:p>
      <w:pPr>
        <w:keepNext/>
        <w:spacing w:before="80" w:after="20" w:line="276" w:lineRule="auto"/>
        <w:snapToGrid w:val="0"/>
      </w:pPr>
      <w:r>
        <w:rPr>
          <w:rFonts w:ascii="맑은 고딕" w:hAnsi="맑은 고딕" w:eastAsia="맑은 고딕"/>
          <w:b/>
          <w:sz w:val="17"/>
          <w:u w:val="none"/>
        </w:rPr>
        <w:t>24-5.</w:t>
      </w:r>
      <w:r>
        <w:rPr>
          <w:rFonts w:ascii="맑은 고딕" w:hAnsi="맑은 고딕" w:eastAsia="맑은 고딕"/>
          <w:b w:val="0"/>
          <w:sz w:val="17"/>
          <w:u w:val="none"/>
        </w:rPr>
        <w:t xml:space="preserve"> [A]와 [B]를 읽고 이해한 것으로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The laws and constants of physics and the fundamental forces in our universe have very precise forms and values. This means that, if they were only very slightly different, life would not have been possible. For instance, the precise value of gravity has enabled our universe to arise by permitting the aggregation of dust and gas particles to proto-stars around which planets later came to orbit, including the Earth around the Sun. The universe was not designed for us to evolve, we have no privileged position in the universe; however, the laws and constants of physics allowed advanced life to evolve.</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A river delta forms only where the speed of the water, the amount of sand it carries, and the slope of the land fall within narrow ranges. If the current were a little faster, the sand would be carried out to sea; if it were a little slower, the river would choke itself with mud. Yet no one arranged these conditions so that farmers could grow rice on the delta’s rich soil. The conditions simply happened to allow it.</w:t>
      </w:r>
    </w:p>
    <w:p>
      <w:pPr>
        <w:spacing w:before="0" w:after="0" w:line="269" w:lineRule="auto"/>
        <w:ind w:left="180" w:hanging="180"/>
        <w:snapToGrid w:val="0"/>
      </w:pPr>
      <w:r>
        <w:rPr>
          <w:rFonts w:ascii="맑은 고딕" w:hAnsi="맑은 고딕" w:eastAsia="맑은 고딕"/>
          <w:b w:val="0"/>
          <w:sz w:val="17"/>
          <w:u w:val="none"/>
        </w:rPr>
        <w:t>① Both texts argue that the conditions were deliberately arranged for the benefit of living things.</w:t>
      </w:r>
    </w:p>
    <w:p>
      <w:pPr>
        <w:spacing w:before="0" w:after="0" w:line="269" w:lineRule="auto"/>
        <w:ind w:left="180" w:hanging="180"/>
        <w:snapToGrid w:val="0"/>
      </w:pPr>
      <w:r>
        <w:rPr>
          <w:rFonts w:ascii="맑은 고딕" w:hAnsi="맑은 고딕" w:eastAsia="맑은 고딕"/>
          <w:b w:val="0"/>
          <w:sz w:val="17"/>
          <w:u w:val="none"/>
        </w:rPr>
        <w:t>② Both texts describe results that depend on conditions within narrow ranges, without those conditions having been designed for that purpose.</w:t>
      </w:r>
    </w:p>
    <w:p>
      <w:pPr>
        <w:spacing w:before="0" w:after="0" w:line="269" w:lineRule="auto"/>
        <w:ind w:left="180" w:hanging="180"/>
        <w:snapToGrid w:val="0"/>
      </w:pPr>
      <w:r>
        <w:rPr>
          <w:rFonts w:ascii="맑은 고딕" w:hAnsi="맑은 고딕" w:eastAsia="맑은 고딕"/>
          <w:b w:val="0"/>
          <w:sz w:val="17"/>
          <w:u w:val="none"/>
        </w:rPr>
        <w:t>③ [A] says that gravity could take any value, while [B] says that the current must be exact.</w:t>
      </w:r>
    </w:p>
    <w:p>
      <w:pPr>
        <w:spacing w:before="0" w:after="0" w:line="269" w:lineRule="auto"/>
        <w:ind w:left="180" w:hanging="180"/>
        <w:snapToGrid w:val="0"/>
      </w:pPr>
      <w:r>
        <w:rPr>
          <w:rFonts w:ascii="맑은 고딕" w:hAnsi="맑은 고딕" w:eastAsia="맑은 고딕"/>
          <w:b w:val="0"/>
          <w:sz w:val="17"/>
          <w:u w:val="none"/>
        </w:rPr>
        <w:t>④ [B] claims that a faster current always produces richer soil for farming.</w:t>
      </w:r>
    </w:p>
    <w:p>
      <w:pPr>
        <w:spacing w:before="0" w:after="0" w:line="269" w:lineRule="auto"/>
        <w:ind w:left="180" w:hanging="180"/>
        <w:snapToGrid w:val="0"/>
      </w:pPr>
      <w:r>
        <w:rPr>
          <w:rFonts w:ascii="맑은 고딕" w:hAnsi="맑은 고딕" w:eastAsia="맑은 고딕"/>
          <w:b w:val="0"/>
          <w:sz w:val="17"/>
          <w:u w:val="none"/>
        </w:rPr>
        <w:t>⑤ [A] is concerned only with chemistry, while [B] is concerned only with farming methods.</w:t>
      </w:r>
    </w:p>
    <w:p>
      <w:pPr>
        <w:keepNext/>
        <w:spacing w:before="80" w:after="20" w:line="276" w:lineRule="auto"/>
        <w:snapToGrid w:val="0"/>
      </w:pPr>
      <w:r>
        <w:rPr>
          <w:rFonts w:ascii="맑은 고딕" w:hAnsi="맑은 고딕" w:eastAsia="맑은 고딕"/>
          <w:b/>
          <w:sz w:val="17"/>
          <w:u w:val="none"/>
        </w:rPr>
        <w:t>24-6.</w:t>
      </w:r>
      <w:r>
        <w:rPr>
          <w:rFonts w:ascii="맑은 고딕" w:hAnsi="맑은 고딕" w:eastAsia="맑은 고딕"/>
          <w:b w:val="0"/>
          <w:sz w:val="17"/>
          <w:u w:val="none"/>
        </w:rPr>
        <w:t xml:space="preserve"> 다음 빈칸에 들어갈 말로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laws and constants of physics and the fundamental forces in our universe have very precise forms and values. This means that, if they were only very slightly different, ________________________. For instance, the precise value of gravity has enabled our universe to arise by permitting the aggregation of dust and gas particles to proto-stars around which planets later came to orbit, including the Earth around the Sun. If the value of the electron had been ever so slightly larger or smaller, chemistry, as we know it, would not have been possible and life, which is based on organic chemistry, could not have started. The universe was not designed for us to evolve, we have no privileged position in the universe; however, the laws and constants of physics allowed advanced life to evolve.</w:t>
      </w:r>
    </w:p>
    <w:p>
      <w:pPr>
        <w:spacing w:before="0" w:after="0" w:line="269" w:lineRule="auto"/>
        <w:ind w:left="180" w:hanging="180"/>
        <w:snapToGrid w:val="0"/>
      </w:pPr>
      <w:r>
        <w:rPr>
          <w:rFonts w:ascii="맑은 고딕" w:hAnsi="맑은 고딕" w:eastAsia="맑은 고딕"/>
          <w:b w:val="0"/>
          <w:sz w:val="17"/>
          <w:u w:val="none"/>
        </w:rPr>
        <w:t>① physics would have been much easier to study</w:t>
      </w:r>
    </w:p>
    <w:p>
      <w:pPr>
        <w:spacing w:before="0" w:after="0" w:line="269" w:lineRule="auto"/>
        <w:ind w:left="180" w:hanging="180"/>
        <w:snapToGrid w:val="0"/>
      </w:pPr>
      <w:r>
        <w:rPr>
          <w:rFonts w:ascii="맑은 고딕" w:hAnsi="맑은 고딕" w:eastAsia="맑은 고딕"/>
          <w:b w:val="0"/>
          <w:sz w:val="17"/>
          <w:u w:val="none"/>
        </w:rPr>
        <w:t>② the universe would have expanded more slowly</w:t>
      </w:r>
    </w:p>
    <w:p>
      <w:pPr>
        <w:spacing w:before="0" w:after="0" w:line="269" w:lineRule="auto"/>
        <w:ind w:left="180" w:hanging="180"/>
        <w:snapToGrid w:val="0"/>
      </w:pPr>
      <w:r>
        <w:rPr>
          <w:rFonts w:ascii="맑은 고딕" w:hAnsi="맑은 고딕" w:eastAsia="맑은 고딕"/>
          <w:b w:val="0"/>
          <w:sz w:val="17"/>
          <w:u w:val="none"/>
        </w:rPr>
        <w:t>③ humans would have evolved far more quickly</w:t>
      </w:r>
    </w:p>
    <w:p>
      <w:pPr>
        <w:spacing w:before="0" w:after="0" w:line="269" w:lineRule="auto"/>
        <w:ind w:left="180" w:hanging="180"/>
        <w:snapToGrid w:val="0"/>
      </w:pPr>
      <w:r>
        <w:rPr>
          <w:rFonts w:ascii="맑은 고딕" w:hAnsi="맑은 고딕" w:eastAsia="맑은 고딕"/>
          <w:b w:val="0"/>
          <w:sz w:val="17"/>
          <w:u w:val="none"/>
        </w:rPr>
        <w:t>④ life would not have been possible</w:t>
      </w:r>
    </w:p>
    <w:p>
      <w:pPr>
        <w:spacing w:before="0" w:after="0" w:line="269" w:lineRule="auto"/>
        <w:ind w:left="180" w:hanging="180"/>
        <w:snapToGrid w:val="0"/>
      </w:pPr>
      <w:r>
        <w:rPr>
          <w:rFonts w:ascii="맑은 고딕" w:hAnsi="맑은 고딕" w:eastAsia="맑은 고딕"/>
          <w:b w:val="0"/>
          <w:sz w:val="17"/>
          <w:u w:val="none"/>
        </w:rPr>
        <w:t>⑤ gravity would no longer have existed</w:t>
      </w:r>
    </w:p>
    <w:p>
      <w:pPr>
        <w:keepNext/>
        <w:spacing w:before="80" w:after="20" w:line="276" w:lineRule="auto"/>
        <w:snapToGrid w:val="0"/>
      </w:pPr>
      <w:r>
        <w:rPr>
          <w:rFonts w:ascii="맑은 고딕" w:hAnsi="맑은 고딕" w:eastAsia="맑은 고딕"/>
          <w:b/>
          <w:sz w:val="17"/>
          <w:u w:val="none"/>
        </w:rPr>
        <w:t>24-7.</w:t>
      </w:r>
      <w:r>
        <w:rPr>
          <w:rFonts w:ascii="맑은 고딕" w:hAnsi="맑은 고딕" w:eastAsia="맑은 고딕"/>
          <w:b w:val="0"/>
          <w:sz w:val="17"/>
          <w:u w:val="none"/>
        </w:rPr>
        <w:t xml:space="preserve"> 윗글을 읽고 이해한 학생의 반응으로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laws and constants of physics and the fundamental forces in our universe have very precise forms and values. This means that, if they were only very slightly different, life would not have been possible. For instance, the precise value of gravity has enabled our universe to arise by permitting the aggregation of dust and gas particles to proto-stars around which planets later came to orbit, including the Earth around the Sun. If the value of the electron had been ever so slightly larger or smaller, chemistry, as we know it, would not have been possible and life, which is based on organic chemistry, could not have started. The universe was not designed for us to evolve, we have no privileged position in the universe; however, the laws and constants of physics allowed advanced life to evolve.</w:t>
      </w:r>
    </w:p>
    <w:p>
      <w:pPr>
        <w:spacing w:before="0" w:after="0" w:line="269" w:lineRule="auto"/>
        <w:ind w:left="180" w:hanging="180"/>
        <w:snapToGrid w:val="0"/>
      </w:pPr>
      <w:r>
        <w:rPr>
          <w:rFonts w:ascii="맑은 고딕" w:hAnsi="맑은 고딕" w:eastAsia="맑은 고딕"/>
          <w:b w:val="0"/>
          <w:sz w:val="17"/>
          <w:u w:val="none"/>
        </w:rPr>
        <w:t>① 민지: 중력의 값이 조금만 달랐어도 지구 같은 행성은 생기지 못했을 수 있겠네.</w:t>
      </w:r>
    </w:p>
    <w:p>
      <w:pPr>
        <w:spacing w:before="0" w:after="0" w:line="269" w:lineRule="auto"/>
        <w:ind w:left="180" w:hanging="180"/>
        <w:snapToGrid w:val="0"/>
      </w:pPr>
      <w:r>
        <w:rPr>
          <w:rFonts w:ascii="맑은 고딕" w:hAnsi="맑은 고딕" w:eastAsia="맑은 고딕"/>
          <w:b w:val="0"/>
          <w:sz w:val="17"/>
          <w:u w:val="none"/>
        </w:rPr>
        <w:t>② 준호: 필자는 물리 법칙이 생명의 진화를 ‘허용’했다고 보지, 우리를 위해 ‘설계’됐다고 보지 않아.</w:t>
      </w:r>
    </w:p>
    <w:p>
      <w:pPr>
        <w:spacing w:before="0" w:after="0" w:line="269" w:lineRule="auto"/>
        <w:ind w:left="180" w:hanging="180"/>
        <w:snapToGrid w:val="0"/>
      </w:pPr>
      <w:r>
        <w:rPr>
          <w:rFonts w:ascii="맑은 고딕" w:hAnsi="맑은 고딕" w:eastAsia="맑은 고딕"/>
          <w:b w:val="0"/>
          <w:sz w:val="17"/>
          <w:u w:val="none"/>
        </w:rPr>
        <w:t>③ 서연: 전자의 예는 화학이 무너지면 유기화학에 기반한 생명도 시작될 수 없다는 걸 보여 주는 거야.</w:t>
      </w:r>
    </w:p>
    <w:p>
      <w:pPr>
        <w:spacing w:before="0" w:after="0" w:line="269" w:lineRule="auto"/>
        <w:ind w:left="180" w:hanging="180"/>
        <w:snapToGrid w:val="0"/>
      </w:pPr>
      <w:r>
        <w:rPr>
          <w:rFonts w:ascii="맑은 고딕" w:hAnsi="맑은 고딕" w:eastAsia="맑은 고딕"/>
          <w:b w:val="0"/>
          <w:sz w:val="17"/>
          <w:u w:val="none"/>
        </w:rPr>
        <w:t>④ 도윤: 이 글의 출발점은 물리 상수들이 매우 정밀한 값을 가진다는 사실이야.</w:t>
      </w:r>
    </w:p>
    <w:p>
      <w:pPr>
        <w:spacing w:before="0" w:after="0" w:line="269" w:lineRule="auto"/>
        <w:ind w:left="180" w:hanging="180"/>
        <w:snapToGrid w:val="0"/>
      </w:pPr>
      <w:r>
        <w:rPr>
          <w:rFonts w:ascii="맑은 고딕" w:hAnsi="맑은 고딕" w:eastAsia="맑은 고딕"/>
          <w:b w:val="0"/>
          <w:sz w:val="17"/>
          <w:u w:val="none"/>
        </w:rPr>
        <w:t>⑤ 하은: 결국 우주는 인간이 진화하도록 정해져 있었으니, 인간은 우주에서 특별한 위치를 차지하는 거구나.</w:t>
      </w:r>
    </w:p>
    <w:p>
      <w:pPr>
        <w:keepNext/>
        <w:spacing w:before="80" w:after="40" w:line="276" w:lineRule="auto"/>
        <w:snapToGrid w:val="0"/>
        <w:shd w:val="clear" w:color="auto" w:fill="8A3A12"/>
      </w:pPr>
      <w:r>
        <w:rPr>
          <w:rFonts w:ascii="맑은 고딕" w:hAnsi="맑은 고딕" w:eastAsia="맑은 고딕"/>
          <w:b/>
          <w:color w:val="FFFFFF"/>
          <w:sz w:val="17"/>
          <w:u w:val="none"/>
        </w:rPr>
        <w:t>서답형  24-서1 ~ 24-서2</w:t>
      </w:r>
    </w:p>
    <w:p>
      <w:pPr>
        <w:keepNext/>
        <w:spacing w:before="80" w:after="20" w:line="276" w:lineRule="auto"/>
        <w:snapToGrid w:val="0"/>
      </w:pPr>
      <w:r>
        <w:rPr>
          <w:rFonts w:ascii="맑은 고딕" w:hAnsi="맑은 고딕" w:eastAsia="맑은 고딕"/>
          <w:b/>
          <w:sz w:val="17"/>
          <w:u w:val="none"/>
        </w:rPr>
        <w:t>24-서1.</w:t>
      </w:r>
      <w:r>
        <w:rPr>
          <w:rFonts w:ascii="맑은 고딕" w:hAnsi="맑은 고딕" w:eastAsia="맑은 고딕"/>
          <w:b w:val="0"/>
          <w:sz w:val="17"/>
          <w:u w:val="none"/>
        </w:rPr>
        <w:t xml:space="preserve"> 다음 글의 내용을 요약하고자 한다. 빈칸 (1)~(3)에 들어갈 말을 본문에서 찾아 </w:t>
      </w:r>
      <w:r>
        <w:rPr>
          <w:rFonts w:ascii="맑은 고딕" w:hAnsi="맑은 고딕" w:eastAsia="맑은 고딕"/>
          <w:b w:val="0"/>
          <w:sz w:val="17"/>
          <w:u w:val="single"/>
        </w:rPr>
        <w:t>반드시 변형하여</w:t>
      </w:r>
      <w:r>
        <w:rPr>
          <w:rFonts w:ascii="맑은 고딕" w:hAnsi="맑은 고딕" w:eastAsia="맑은 고딕"/>
          <w:b w:val="0"/>
          <w:sz w:val="17"/>
          <w:u w:val="none"/>
        </w:rPr>
        <w:t xml:space="preserve"> 쓰시오. (한 칸에 한 단어)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laws and constants of physics and the fundamental forces in our universe have very precise forms and values. This means that, if they were only very slightly different, life would not have been possible. For instance, the precise value of gravity has enabled our universe to arise by permitting the aggregation of dust and gas particles to proto-stars around which planets later came to orbit, including the Earth around the Sun. If the value of the electron had been ever so slightly larger or smaller, chemistry, as we know it, would not have been possible and life, which is based on organic chemistry, could not have started. The universe was not designed for us to evolve, we have no privileged position in the universe; however, the laws and constants of physics allowed advanced life to evolve.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The constants of physics are (1) ________ set, so even a tiny (2) ________ in their values would have made life (3) ________ — though they were not designed for us.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본문의 단어를 반드시 변형(품사·어형)하여 쓸 것 — 본문 형태 그대로 쓰면 0점</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1-(1) 1-(2) 1-(3)</w:t>
      </w:r>
    </w:p>
    <w:p>
      <w:pPr>
        <w:spacing w:before="0" w:after="40" w:line="360" w:lineRule="auto"/>
        <w:snapToGrid w:val="0"/>
      </w:pPr>
      <w:r>
        <w:rPr>
          <w:rFonts w:ascii="맑은 고딕" w:hAnsi="맑은 고딕" w:eastAsia="맑은 고딕"/>
          <w:b w:val="0"/>
          <w:sz w:val="17"/>
          <w:u w:val="none"/>
        </w:rPr>
        <w:t>(1) ______________   (2) ______________   (3) ______________</w:t>
      </w:r>
    </w:p>
    <w:p>
      <w:pPr>
        <w:keepNext/>
        <w:spacing w:before="80" w:after="20" w:line="276" w:lineRule="auto"/>
        <w:snapToGrid w:val="0"/>
      </w:pPr>
      <w:r>
        <w:rPr>
          <w:rFonts w:ascii="맑은 고딕" w:hAnsi="맑은 고딕" w:eastAsia="맑은 고딕"/>
          <w:b/>
          <w:sz w:val="17"/>
          <w:u w:val="none"/>
        </w:rPr>
        <w:t>24-서2.</w:t>
      </w:r>
      <w:r>
        <w:rPr>
          <w:rFonts w:ascii="맑은 고딕" w:hAnsi="맑은 고딕" w:eastAsia="맑은 고딕"/>
          <w:b w:val="0"/>
          <w:sz w:val="17"/>
          <w:u w:val="none"/>
        </w:rPr>
        <w:t xml:space="preserve"> 다음 글의 밑줄 친 부분과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single"/>
        </w:rPr>
        <w:t>If the value of the electron had been ever so slightly larger or smaller, chemistry, as we know it, would not have been possible</w:t>
      </w:r>
      <w:r>
        <w:rPr>
          <w:rFonts w:ascii="맑은 고딕" w:hAnsi="맑은 고딕" w:eastAsia="맑은 고딕"/>
          <w:b w:val="0"/>
          <w:sz w:val="17"/>
          <w:u w:val="none"/>
        </w:rPr>
        <w:t xml:space="preserve"> and life, which is based on organic chemistry, could not have started.</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had / the value of the electron / been / ever so slightly / larger or smaller / chemistry / as we know it / would not / have been / possible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번씩만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어형을 바꾸지 말고 다른 단어를 추가하지 말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if를 생략한 도치 구문으로 쓸 것(Had로 시작)</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23단어로 쓸 것(쉼표 제외)</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Had ______________________________________________________________ .</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24-8.</w:t>
      </w:r>
      <w:r>
        <w:rPr>
          <w:rFonts w:ascii="맑은 고딕" w:hAnsi="맑은 고딕" w:eastAsia="맑은 고딕"/>
          <w:b w:val="0"/>
          <w:sz w:val="17"/>
          <w:u w:val="none"/>
        </w:rPr>
        <w:t xml:space="preserve"> 주어진 글 다음에 이어질 글의 순서로 가장 적절한 것은?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The laws and constants of physics and the fundamental forces in our universe have very precise forms and values.</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For instance, the precise value of gravity has enabled our universe to arise by permitting the aggregation of dust and gas particles to proto-stars around which planets later came to orbit, including the Earth around the Sun.</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This means that, if they were only very slightly different, life would not have been possible.</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If the value of the electron had been ever so slightly larger or smaller, chemistry, as we know it, would not have been possible and life, which is based on organic chemistry, could not have started. The universe was not designed for us to evolve, we have no privileged position in the universe; however, the laws and constants of physics allowed advanced life to evolve.</w:t>
      </w:r>
    </w:p>
    <w:p>
      <w:pPr>
        <w:spacing w:before="0" w:after="0" w:line="269" w:lineRule="auto"/>
        <w:ind w:left="180" w:hanging="180"/>
        <w:snapToGrid w:val="0"/>
      </w:pPr>
      <w:r>
        <w:rPr>
          <w:rFonts w:ascii="맑은 고딕" w:hAnsi="맑은 고딕" w:eastAsia="맑은 고딕"/>
          <w:b w:val="0"/>
          <w:sz w:val="17"/>
          <w:u w:val="none"/>
        </w:rPr>
        <w:t>① (A) - (C) - (B)</w:t>
      </w:r>
    </w:p>
    <w:p>
      <w:pPr>
        <w:spacing w:before="0" w:after="0" w:line="269" w:lineRule="auto"/>
        <w:ind w:left="180" w:hanging="180"/>
        <w:snapToGrid w:val="0"/>
      </w:pPr>
      <w:r>
        <w:rPr>
          <w:rFonts w:ascii="맑은 고딕" w:hAnsi="맑은 고딕" w:eastAsia="맑은 고딕"/>
          <w:b w:val="0"/>
          <w:sz w:val="17"/>
          <w:u w:val="none"/>
        </w:rPr>
        <w:t>② (B) - (A) - (C)</w:t>
      </w:r>
    </w:p>
    <w:p>
      <w:pPr>
        <w:spacing w:before="0" w:after="0" w:line="269" w:lineRule="auto"/>
        <w:ind w:left="180" w:hanging="180"/>
        <w:snapToGrid w:val="0"/>
      </w:pPr>
      <w:r>
        <w:rPr>
          <w:rFonts w:ascii="맑은 고딕" w:hAnsi="맑은 고딕" w:eastAsia="맑은 고딕"/>
          <w:b w:val="0"/>
          <w:sz w:val="17"/>
          <w:u w:val="none"/>
        </w:rPr>
        <w:t>③ (B) - (C) - (A)</w:t>
      </w:r>
    </w:p>
    <w:p>
      <w:pPr>
        <w:spacing w:before="0" w:after="0" w:line="269" w:lineRule="auto"/>
        <w:ind w:left="180" w:hanging="180"/>
        <w:snapToGrid w:val="0"/>
      </w:pPr>
      <w:r>
        <w:rPr>
          <w:rFonts w:ascii="맑은 고딕" w:hAnsi="맑은 고딕" w:eastAsia="맑은 고딕"/>
          <w:b w:val="0"/>
          <w:sz w:val="17"/>
          <w:u w:val="none"/>
        </w:rPr>
        <w:t>④ (C) - (A) - (B)</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H1MOGO25-10_24</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fundamental (기본적인 ↔ trivial)</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★have (주어 The laws and constants … and the fundamental forces 복수)</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precise (정밀한 ↔ rough)</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★were (가정법 과거 — 현재 사실 반대)</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possible</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gravity</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★enabled (has + p.p. 현재완료, enable + O + to-v)</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permitting (전치사 by + 동명사)</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aggregation (뭉침 ↔ separation — 원시별 형성)</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★which (전치사 around 뒤 — that 불가)</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orbit</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electron</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★had been (가정법 과거완료 — 뒤 would not have been)</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★slightly (형용사 larger 수식 → 부사)</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chemistry</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★is (선행사 life 단수)</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organic (명사 chemistry 수식 → 형용사)</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★designed (우주가 ‘설계된’ 수동)</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privileged (특권을 가진 — 과거분사형 형용사)</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advanced (고등의, 진보한)</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★to evolve (allow + O + to-v)</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(by permitting = as it permitted 이유·방법)</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which (콤마 뒤 계속적 용법 — that 불가)</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(If 생략 가정법 도치 Had + S + p.p.)</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This means that, if they were only very slightly different, life would not have been possible. (보충 have / 제외 will / mean→means · be→were)</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The universe was not designed for us to evolve. (보충 for / 제외 evolving / design→designed)</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The laws and constants of physics allowed advanced life to evolve. (advance→advanced)</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The laws and constants of physics and the fundamental forces in our universe</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proto-stars</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chemistry</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물리 법칙·상수와 우주의 기본 힘이 매우 정밀한 형태와 값을 가지고 있다는 것</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★is (주어 the string 단수)</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★produces (주절 동사 자리 — 현재시제)</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★does the string sing (Only + 부사구 문두 → 도치)</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precise</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24-1</w:t>
      </w:r>
      <w:r>
        <w:rPr>
          <w:rFonts w:ascii="맑은 고딕" w:hAnsi="맑은 고딕" w:eastAsia="맑은 고딕"/>
          <w:b w:val="0"/>
          <w:sz w:val="15"/>
          <w:u w:val="none"/>
        </w:rPr>
        <w:t xml:space="preserve"> 정답 ④ — (a) ○ (b) ○ (c) ✕ (d) ○ (e) ✕</w:t>
      </w:r>
    </w:p>
    <w:p>
      <w:pPr>
        <w:spacing w:before="0" w:after="0" w:line="259" w:lineRule="auto"/>
        <w:ind w:left="160" w:hanging="160"/>
        <w:snapToGrid w:val="0"/>
      </w:pPr>
      <w:r>
        <w:rPr>
          <w:rFonts w:ascii="맑은 고딕" w:hAnsi="맑은 고딕" w:eastAsia="맑은 고딕"/>
          <w:b/>
          <w:sz w:val="15"/>
          <w:u w:val="none"/>
        </w:rPr>
        <w:t>24-2</w:t>
      </w:r>
      <w:r>
        <w:rPr>
          <w:rFonts w:ascii="맑은 고딕" w:hAnsi="맑은 고딕" w:eastAsia="맑은 고딕"/>
          <w:b w:val="0"/>
          <w:sz w:val="15"/>
          <w:u w:val="none"/>
        </w:rPr>
        <w:t xml:space="preserve"> 정답 ⑤ — ⓒ arising → to arise / ⓓ around that → around which / ⓔ has been → had been</w:t>
      </w:r>
    </w:p>
    <w:p>
      <w:pPr>
        <w:spacing w:before="0" w:after="0" w:line="259" w:lineRule="auto"/>
        <w:ind w:left="160" w:hanging="160"/>
        <w:snapToGrid w:val="0"/>
      </w:pPr>
      <w:r>
        <w:rPr>
          <w:rFonts w:ascii="맑은 고딕" w:hAnsi="맑은 고딕" w:eastAsia="맑은 고딕"/>
          <w:b/>
          <w:sz w:val="15"/>
          <w:u w:val="none"/>
        </w:rPr>
        <w:t>24-3</w:t>
      </w:r>
      <w:r>
        <w:rPr>
          <w:rFonts w:ascii="맑은 고딕" w:hAnsi="맑은 고딕" w:eastAsia="맑은 고딕"/>
          <w:b w:val="0"/>
          <w:sz w:val="15"/>
          <w:u w:val="none"/>
        </w:rPr>
        <w:t xml:space="preserve"> 정답 ③ — precise · aggregation · to evolve</w:t>
      </w:r>
    </w:p>
    <w:p>
      <w:pPr>
        <w:spacing w:before="0" w:after="0" w:line="259" w:lineRule="auto"/>
        <w:ind w:left="160" w:hanging="160"/>
        <w:snapToGrid w:val="0"/>
      </w:pPr>
      <w:r>
        <w:rPr>
          <w:rFonts w:ascii="맑은 고딕" w:hAnsi="맑은 고딕" w:eastAsia="맑은 고딕"/>
          <w:b/>
          <w:sz w:val="15"/>
          <w:u w:val="none"/>
        </w:rPr>
        <w:t>24-4</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24-5</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24-6</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24-7</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24-서1</w:t>
      </w:r>
      <w:r>
        <w:rPr>
          <w:rFonts w:ascii="맑은 고딕" w:hAnsi="맑은 고딕" w:eastAsia="맑은 고딕"/>
          <w:b w:val="0"/>
          <w:sz w:val="15"/>
          <w:u w:val="none"/>
        </w:rPr>
        <w:t xml:space="preserve"> (1) precisely  (2) difference  (3) impossible</w:t>
      </w:r>
    </w:p>
    <w:p>
      <w:pPr>
        <w:spacing w:before="0" w:after="0" w:line="259" w:lineRule="auto"/>
        <w:ind w:left="160" w:hanging="160"/>
        <w:snapToGrid w:val="0"/>
      </w:pPr>
      <w:r>
        <w:rPr>
          <w:rFonts w:ascii="맑은 고딕" w:hAnsi="맑은 고딕" w:eastAsia="맑은 고딕"/>
          <w:b/>
          <w:sz w:val="15"/>
          <w:u w:val="none"/>
        </w:rPr>
        <w:t>24-서2</w:t>
      </w:r>
      <w:r>
        <w:rPr>
          <w:rFonts w:ascii="맑은 고딕" w:hAnsi="맑은 고딕" w:eastAsia="맑은 고딕"/>
          <w:b w:val="0"/>
          <w:sz w:val="15"/>
          <w:u w:val="none"/>
        </w:rPr>
        <w:t xml:space="preserve"> Had the value of the electron been ever so slightly larger or smaller, chemistry as we know it would not have been possible.</w:t>
      </w:r>
    </w:p>
    <w:p>
      <w:pPr>
        <w:spacing w:before="0" w:after="0" w:line="259" w:lineRule="auto"/>
        <w:ind w:left="160" w:hanging="160"/>
        <w:snapToGrid w:val="0"/>
      </w:pPr>
      <w:r>
        <w:rPr>
          <w:rFonts w:ascii="맑은 고딕" w:hAnsi="맑은 고딕" w:eastAsia="맑은 고딕"/>
          <w:b/>
          <w:sz w:val="15"/>
          <w:u w:val="none"/>
        </w:rPr>
        <w:t>24-8</w:t>
      </w:r>
      <w:r>
        <w:rPr>
          <w:rFonts w:ascii="맑은 고딕" w:hAnsi="맑은 고딕" w:eastAsia="맑은 고딕"/>
          <w:b w:val="0"/>
          <w:sz w:val="15"/>
          <w:u w:val="none"/>
        </w:rPr>
        <w:t xml:space="preserve"> 정답 ②</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24-1</w:t>
      </w:r>
      <w:r>
        <w:rPr>
          <w:rFonts w:ascii="맑은 고딕" w:hAnsi="맑은 고딕" w:eastAsia="맑은 고딕"/>
          <w:b w:val="0"/>
          <w:sz w:val="14"/>
          <w:u w:val="none"/>
        </w:rPr>
        <w:t xml:space="preserve"> </w:t>
      </w:r>
      <w:r>
        <w:rPr>
          <w:rFonts w:ascii="맑은 고딕" w:hAnsi="맑은 고딕" w:eastAsia="맑은 고딕"/>
          <w:b/>
          <w:sz w:val="14"/>
          <w:u w:val="none"/>
        </w:rPr>
        <w:t>(e) [결론 반전]</w:t>
      </w:r>
      <w:r>
        <w:rPr>
          <w:rFonts w:ascii="맑은 고딕" w:hAnsi="맑은 고딕" w:eastAsia="맑은 고딕"/>
          <w:b w:val="0"/>
          <w:sz w:val="14"/>
          <w:u w:val="none"/>
        </w:rPr>
        <w:t xml:space="preserve"> however 뒤 ‘법칙이 생명의 진화를 허용했다’만 보면 ‘설계’로 착각 — 필자는 설계를 명시적으로 부정. </w:t>
      </w:r>
      <w:r>
        <w:rPr>
          <w:rFonts w:ascii="맑은 고딕" w:hAnsi="맑은 고딕" w:eastAsia="맑은 고딕"/>
          <w:b/>
          <w:sz w:val="14"/>
          <w:u w:val="none"/>
        </w:rPr>
        <w:t>(c) [어법]</w:t>
      </w:r>
      <w:r>
        <w:rPr>
          <w:rFonts w:ascii="맑은 고딕" w:hAnsi="맑은 고딕" w:eastAsia="맑은 고딕"/>
          <w:b w:val="0"/>
          <w:sz w:val="14"/>
          <w:u w:val="none"/>
        </w:rPr>
        <w:t xml:space="preserve"> 전치사 뒤 동사원형 불가. ③은 (d)를 틀렸다고 본 경우.</w:t>
      </w:r>
    </w:p>
    <w:p>
      <w:pPr>
        <w:spacing w:before="0" w:after="20" w:line="259" w:lineRule="auto"/>
        <w:jc w:val="both"/>
        <w:snapToGrid w:val="0"/>
      </w:pPr>
      <w:r>
        <w:rPr>
          <w:rFonts w:ascii="맑은 고딕" w:hAnsi="맑은 고딕" w:eastAsia="맑은 고딕"/>
          <w:b/>
          <w:sz w:val="14"/>
          <w:u w:val="none"/>
        </w:rPr>
        <w:t>24-2</w:t>
      </w:r>
      <w:r>
        <w:rPr>
          <w:rFonts w:ascii="맑은 고딕" w:hAnsi="맑은 고딕" w:eastAsia="맑은 고딕"/>
          <w:b w:val="0"/>
          <w:sz w:val="14"/>
          <w:u w:val="none"/>
        </w:rPr>
        <w:t xml:space="preserve"> </w:t>
      </w:r>
      <w:r>
        <w:rPr>
          <w:rFonts w:ascii="맑은 고딕" w:hAnsi="맑은 고딕" w:eastAsia="맑은 고딕"/>
          <w:b/>
          <w:sz w:val="14"/>
          <w:u w:val="none"/>
        </w:rPr>
        <w:t>ⓐ [decoy]</w:t>
      </w:r>
      <w:r>
        <w:rPr>
          <w:rFonts w:ascii="맑은 고딕" w:hAnsi="맑은 고딕" w:eastAsia="맑은 고딕"/>
          <w:b w:val="0"/>
          <w:sz w:val="14"/>
          <w:u w:val="none"/>
        </w:rPr>
        <w:t xml:space="preserve"> in our universe 바로 앞 단수 명사에 끌려 has로 고치기 쉽다. </w:t>
      </w:r>
      <w:r>
        <w:rPr>
          <w:rFonts w:ascii="맑은 고딕" w:hAnsi="맑은 고딕" w:eastAsia="맑은 고딕"/>
          <w:b/>
          <w:sz w:val="14"/>
          <w:u w:val="none"/>
        </w:rPr>
        <w:t>ⓑ [decoy]</w:t>
      </w:r>
      <w:r>
        <w:rPr>
          <w:rFonts w:ascii="맑은 고딕" w:hAnsi="맑은 고딕" w:eastAsia="맑은 고딕"/>
          <w:b w:val="0"/>
          <w:sz w:val="14"/>
          <w:u w:val="none"/>
        </w:rPr>
        <w:t xml:space="preserve"> 주절이 would have been이라 had been으로 고치고 싶지만 ‘상수가 (지금) 조금만 달라도’ → 혼합가정법 were가 맞다. ③은 ⓓ를 놓친 선지.</w:t>
      </w:r>
    </w:p>
    <w:p>
      <w:pPr>
        <w:spacing w:before="0" w:after="20" w:line="259" w:lineRule="auto"/>
        <w:jc w:val="both"/>
        <w:snapToGrid w:val="0"/>
      </w:pPr>
      <w:r>
        <w:rPr>
          <w:rFonts w:ascii="맑은 고딕" w:hAnsi="맑은 고딕" w:eastAsia="맑은 고딕"/>
          <w:b/>
          <w:sz w:val="14"/>
          <w:u w:val="none"/>
        </w:rPr>
        <w:t>24-3</w:t>
      </w:r>
      <w:r>
        <w:rPr>
          <w:rFonts w:ascii="맑은 고딕" w:hAnsi="맑은 고딕" w:eastAsia="맑은 고딕"/>
          <w:b w:val="0"/>
          <w:sz w:val="14"/>
          <w:u w:val="none"/>
        </w:rPr>
        <w:t xml:space="preserve"> </w:t>
      </w:r>
      <w:r>
        <w:rPr>
          <w:rFonts w:ascii="맑은 고딕" w:hAnsi="맑은 고딕" w:eastAsia="맑은 고딕"/>
          <w:b/>
          <w:sz w:val="14"/>
          <w:u w:val="none"/>
        </w:rPr>
        <w:t>② [반의어]</w:t>
      </w:r>
      <w:r>
        <w:rPr>
          <w:rFonts w:ascii="맑은 고딕" w:hAnsi="맑은 고딕" w:eastAsia="맑은 고딕"/>
          <w:b w:val="0"/>
          <w:sz w:val="14"/>
          <w:u w:val="none"/>
        </w:rPr>
        <w:t xml:space="preserve"> 흩어지면(dispersal) 별이 생길 수 없다 — to proto-stars와 모순. </w:t>
      </w:r>
      <w:r>
        <w:rPr>
          <w:rFonts w:ascii="맑은 고딕" w:hAnsi="맑은 고딕" w:eastAsia="맑은 고딕"/>
          <w:b/>
          <w:sz w:val="14"/>
          <w:u w:val="none"/>
        </w:rPr>
        <w:t>④ [한 끗]</w:t>
      </w:r>
      <w:r>
        <w:rPr>
          <w:rFonts w:ascii="맑은 고딕" w:hAnsi="맑은 고딕" w:eastAsia="맑은 고딕"/>
          <w:b w:val="0"/>
          <w:sz w:val="14"/>
          <w:u w:val="none"/>
        </w:rPr>
        <w:t xml:space="preserve"> (A)(B)는 맞고 (C)만 evolving — allow는 to부정사를 목적격보어로 취한다.</w:t>
      </w:r>
    </w:p>
    <w:p>
      <w:pPr>
        <w:spacing w:before="0" w:after="20" w:line="259" w:lineRule="auto"/>
        <w:jc w:val="both"/>
        <w:snapToGrid w:val="0"/>
      </w:pPr>
      <w:r>
        <w:rPr>
          <w:rFonts w:ascii="맑은 고딕" w:hAnsi="맑은 고딕" w:eastAsia="맑은 고딕"/>
          <w:b/>
          <w:sz w:val="14"/>
          <w:u w:val="none"/>
        </w:rPr>
        <w:t>24-4</w:t>
      </w:r>
      <w:r>
        <w:rPr>
          <w:rFonts w:ascii="맑은 고딕" w:hAnsi="맑은 고딕" w:eastAsia="맑은 고딕"/>
          <w:b w:val="0"/>
          <w:sz w:val="14"/>
          <w:u w:val="none"/>
        </w:rPr>
        <w:t xml:space="preserve"> </w:t>
      </w:r>
      <w:r>
        <w:rPr>
          <w:rFonts w:ascii="맑은 고딕" w:hAnsi="맑은 고딕" w:eastAsia="맑은 고딕"/>
          <w:b/>
          <w:sz w:val="14"/>
          <w:u w:val="none"/>
        </w:rPr>
        <w:t>① [결론 반전]</w:t>
      </w:r>
      <w:r>
        <w:rPr>
          <w:rFonts w:ascii="맑은 고딕" w:hAnsi="맑은 고딕" w:eastAsia="맑은 고딕"/>
          <w:b w:val="0"/>
          <w:sz w:val="14"/>
          <w:u w:val="none"/>
        </w:rPr>
        <w:t xml:space="preserve"> ‘정밀한 값 → 생명 가능’이라는 흐름만 보면 설계론처럼 읽히지만 마지막 문장이 이를 부정. </w:t>
      </w:r>
      <w:r>
        <w:rPr>
          <w:rFonts w:ascii="맑은 고딕" w:hAnsi="맑은 고딕" w:eastAsia="맑은 고딕"/>
          <w:b/>
          <w:sz w:val="14"/>
          <w:u w:val="none"/>
        </w:rPr>
        <w:t>⑤</w:t>
      </w:r>
      <w:r>
        <w:rPr>
          <w:rFonts w:ascii="맑은 고딕" w:hAnsi="맑은 고딕" w:eastAsia="맑은 고딕"/>
          <w:b w:val="0"/>
          <w:sz w:val="14"/>
          <w:u w:val="none"/>
        </w:rPr>
        <w:t xml:space="preserve"> we have no privileged position의 환언 — 참.</w:t>
      </w:r>
    </w:p>
    <w:p>
      <w:pPr>
        <w:spacing w:before="0" w:after="20" w:line="259" w:lineRule="auto"/>
        <w:jc w:val="both"/>
        <w:snapToGrid w:val="0"/>
      </w:pPr>
      <w:r>
        <w:rPr>
          <w:rFonts w:ascii="맑은 고딕" w:hAnsi="맑은 고딕" w:eastAsia="맑은 고딕"/>
          <w:b/>
          <w:sz w:val="14"/>
          <w:u w:val="none"/>
        </w:rPr>
        <w:t>24-5</w:t>
      </w:r>
      <w:r>
        <w:rPr>
          <w:rFonts w:ascii="맑은 고딕" w:hAnsi="맑은 고딕" w:eastAsia="맑은 고딕"/>
          <w:b w:val="0"/>
          <w:sz w:val="14"/>
          <w:u w:val="none"/>
        </w:rPr>
        <w:t xml:space="preserve"> </w:t>
      </w:r>
      <w:r>
        <w:rPr>
          <w:rFonts w:ascii="맑은 고딕" w:hAnsi="맑은 고딕" w:eastAsia="맑은 고딕"/>
          <w:b/>
          <w:sz w:val="14"/>
          <w:u w:val="none"/>
        </w:rPr>
        <w:t>① [설계 함정]</w:t>
      </w:r>
      <w:r>
        <w:rPr>
          <w:rFonts w:ascii="맑은 고딕" w:hAnsi="맑은 고딕" w:eastAsia="맑은 고딕"/>
          <w:b w:val="0"/>
          <w:sz w:val="14"/>
          <w:u w:val="none"/>
        </w:rPr>
        <w:t xml:space="preserve"> 두 글 모두 ‘설계’를 부정(was not designed / no one arranged). </w:t>
      </w:r>
      <w:r>
        <w:rPr>
          <w:rFonts w:ascii="맑은 고딕" w:hAnsi="맑은 고딕" w:eastAsia="맑은 고딕"/>
          <w:b/>
          <w:sz w:val="14"/>
          <w:u w:val="none"/>
        </w:rPr>
        <w:t>③</w:t>
      </w:r>
      <w:r>
        <w:rPr>
          <w:rFonts w:ascii="맑은 고딕" w:hAnsi="맑은 고딕" w:eastAsia="맑은 고딕"/>
          <w:b w:val="0"/>
          <w:sz w:val="14"/>
          <w:u w:val="none"/>
        </w:rPr>
        <w:t xml:space="preserve"> [A]의 precise value와 정반대. </w:t>
      </w:r>
      <w:r>
        <w:rPr>
          <w:rFonts w:ascii="맑은 고딕" w:hAnsi="맑은 고딕" w:eastAsia="맑은 고딕"/>
          <w:b/>
          <w:sz w:val="14"/>
          <w:u w:val="none"/>
        </w:rPr>
        <w:t>④</w:t>
      </w:r>
      <w:r>
        <w:rPr>
          <w:rFonts w:ascii="맑은 고딕" w:hAnsi="맑은 고딕" w:eastAsia="맑은 고딕"/>
          <w:b w:val="0"/>
          <w:sz w:val="14"/>
          <w:u w:val="none"/>
        </w:rPr>
        <w:t xml:space="preserve"> [B]는 빠르면 모래가 바다로 쓸려 간다고 했다.</w:t>
      </w:r>
    </w:p>
    <w:p>
      <w:pPr>
        <w:spacing w:before="0" w:after="20" w:line="259" w:lineRule="auto"/>
        <w:jc w:val="both"/>
        <w:snapToGrid w:val="0"/>
      </w:pPr>
      <w:r>
        <w:rPr>
          <w:rFonts w:ascii="맑은 고딕" w:hAnsi="맑은 고딕" w:eastAsia="맑은 고딕"/>
          <w:b/>
          <w:sz w:val="14"/>
          <w:u w:val="none"/>
        </w:rPr>
        <w:t>24-6</w:t>
      </w:r>
      <w:r>
        <w:rPr>
          <w:rFonts w:ascii="맑은 고딕" w:hAnsi="맑은 고딕" w:eastAsia="맑은 고딕"/>
          <w:b w:val="0"/>
          <w:sz w:val="14"/>
          <w:u w:val="none"/>
        </w:rPr>
        <w:t xml:space="preserve"> </w:t>
      </w:r>
      <w:r>
        <w:rPr>
          <w:rFonts w:ascii="맑은 고딕" w:hAnsi="맑은 고딕" w:eastAsia="맑은 고딕"/>
          <w:b/>
          <w:sz w:val="14"/>
          <w:u w:val="none"/>
        </w:rPr>
        <w:t>⑤ [지엽어]</w:t>
      </w:r>
      <w:r>
        <w:rPr>
          <w:rFonts w:ascii="맑은 고딕" w:hAnsi="맑은 고딕" w:eastAsia="맑은 고딕"/>
          <w:b w:val="0"/>
          <w:sz w:val="14"/>
          <w:u w:val="none"/>
        </w:rPr>
        <w:t xml:space="preserve"> gravity는 사례의 소재일 뿐, 값이 달라진다고 ‘존재하지 않는’ 것이 아니다. </w:t>
      </w:r>
      <w:r>
        <w:rPr>
          <w:rFonts w:ascii="맑은 고딕" w:hAnsi="맑은 고딕" w:eastAsia="맑은 고딕"/>
          <w:b/>
          <w:sz w:val="14"/>
          <w:u w:val="none"/>
        </w:rPr>
        <w:t>③ [방향 왜곡]</w:t>
      </w:r>
      <w:r>
        <w:rPr>
          <w:rFonts w:ascii="맑은 고딕" w:hAnsi="맑은 고딕" w:eastAsia="맑은 고딕"/>
          <w:b w:val="0"/>
          <w:sz w:val="14"/>
          <w:u w:val="none"/>
        </w:rPr>
        <w:t xml:space="preserve"> 필자는 진화 속도가 아니라 생명 자체의 가능성을 말한다.</w:t>
      </w:r>
    </w:p>
    <w:p>
      <w:pPr>
        <w:spacing w:before="0" w:after="20" w:line="259" w:lineRule="auto"/>
        <w:jc w:val="both"/>
        <w:snapToGrid w:val="0"/>
      </w:pPr>
      <w:r>
        <w:rPr>
          <w:rFonts w:ascii="맑은 고딕" w:hAnsi="맑은 고딕" w:eastAsia="맑은 고딕"/>
          <w:b/>
          <w:sz w:val="14"/>
          <w:u w:val="none"/>
        </w:rPr>
        <w:t>24-7</w:t>
      </w:r>
      <w:r>
        <w:rPr>
          <w:rFonts w:ascii="맑은 고딕" w:hAnsi="맑은 고딕" w:eastAsia="맑은 고딕"/>
          <w:b w:val="0"/>
          <w:sz w:val="14"/>
          <w:u w:val="none"/>
        </w:rPr>
        <w:t xml:space="preserve"> </w:t>
      </w:r>
      <w:r>
        <w:rPr>
          <w:rFonts w:ascii="맑은 고딕" w:hAnsi="맑은 고딕" w:eastAsia="맑은 고딕"/>
          <w:b/>
          <w:sz w:val="14"/>
          <w:u w:val="none"/>
        </w:rPr>
        <w:t>⑤ [결론 반전]</w:t>
      </w:r>
      <w:r>
        <w:rPr>
          <w:rFonts w:ascii="맑은 고딕" w:hAnsi="맑은 고딕" w:eastAsia="맑은 고딕"/>
          <w:b w:val="0"/>
          <w:sz w:val="14"/>
          <w:u w:val="none"/>
        </w:rPr>
        <w:t xml:space="preserve"> 정밀한 값 → ‘우리를 위해 맞춰졌다’로 비약. 본문은 정확히 그 해석을 차단한다. </w:t>
      </w:r>
      <w:r>
        <w:rPr>
          <w:rFonts w:ascii="맑은 고딕" w:hAnsi="맑은 고딕" w:eastAsia="맑은 고딕"/>
          <w:b/>
          <w:sz w:val="14"/>
          <w:u w:val="none"/>
        </w:rPr>
        <w:t>①</w:t>
      </w:r>
      <w:r>
        <w:rPr>
          <w:rFonts w:ascii="맑은 고딕" w:hAnsi="맑은 고딕" w:eastAsia="맑은 고딕"/>
          <w:b w:val="0"/>
          <w:sz w:val="14"/>
          <w:u w:val="none"/>
        </w:rPr>
        <w:t xml:space="preserve"> planets later came to orbit, including the Earth의 적용 — 적절.</w:t>
      </w:r>
    </w:p>
    <w:p>
      <w:pPr>
        <w:spacing w:before="0" w:after="20" w:line="259" w:lineRule="auto"/>
        <w:jc w:val="both"/>
        <w:snapToGrid w:val="0"/>
      </w:pPr>
      <w:r>
        <w:rPr>
          <w:rFonts w:ascii="맑은 고딕" w:hAnsi="맑은 고딕" w:eastAsia="맑은 고딕"/>
          <w:b/>
          <w:sz w:val="14"/>
          <w:u w:val="none"/>
        </w:rPr>
        <w:t>24-서1</w:t>
      </w:r>
      <w:r>
        <w:rPr>
          <w:rFonts w:ascii="맑은 고딕" w:hAnsi="맑은 고딕" w:eastAsia="맑은 고딕"/>
          <w:b w:val="0"/>
          <w:sz w:val="14"/>
          <w:u w:val="none"/>
        </w:rPr>
        <w:t xml:space="preserve"> (1) precise ✕ — 분사 수식 부사. (2) different ✕ — 관사 a + 형용사 tiny 뒤 명사. (3) possible ✕ — 의미가 반대(접두사 im- 필요). [채점] 각 1점.</w:t>
      </w:r>
    </w:p>
    <w:p>
      <w:pPr>
        <w:spacing w:before="0" w:after="20" w:line="259" w:lineRule="auto"/>
        <w:jc w:val="both"/>
        <w:snapToGrid w:val="0"/>
      </w:pPr>
      <w:r>
        <w:rPr>
          <w:rFonts w:ascii="맑은 고딕" w:hAnsi="맑은 고딕" w:eastAsia="맑은 고딕"/>
          <w:b/>
          <w:sz w:val="14"/>
          <w:u w:val="none"/>
        </w:rPr>
        <w:t>24-서2</w:t>
      </w:r>
      <w:r>
        <w:rPr>
          <w:rFonts w:ascii="맑은 고딕" w:hAnsi="맑은 고딕" w:eastAsia="맑은 고딕"/>
          <w:b w:val="0"/>
          <w:sz w:val="14"/>
          <w:u w:val="none"/>
        </w:rPr>
        <w:t xml:space="preserve"> </w:t>
      </w:r>
      <w:r>
        <w:rPr>
          <w:rFonts w:ascii="맑은 고딕" w:hAnsi="맑은 고딕" w:eastAsia="맑은 고딕"/>
          <w:b/>
          <w:sz w:val="14"/>
          <w:u w:val="none"/>
        </w:rPr>
        <w:t>Had been the value</w:t>
      </w:r>
      <w:r>
        <w:rPr>
          <w:rFonts w:ascii="맑은 고딕" w:hAnsi="맑은 고딕" w:eastAsia="맑은 고딕"/>
          <w:b w:val="0"/>
          <w:sz w:val="14"/>
          <w:u w:val="none"/>
        </w:rPr>
        <w:t xml:space="preserve"> ✕ — 도치는 조동사 had만 주어 앞으로. </w:t>
      </w:r>
      <w:r>
        <w:rPr>
          <w:rFonts w:ascii="맑은 고딕" w:hAnsi="맑은 고딕" w:eastAsia="맑은 고딕"/>
          <w:b/>
          <w:sz w:val="14"/>
          <w:u w:val="none"/>
        </w:rPr>
        <w:t>would not been</w:t>
      </w:r>
      <w:r>
        <w:rPr>
          <w:rFonts w:ascii="맑은 고딕" w:hAnsi="맑은 고딕" w:eastAsia="맑은 고딕"/>
          <w:b w:val="0"/>
          <w:sz w:val="14"/>
          <w:u w:val="none"/>
        </w:rPr>
        <w:t xml:space="preserve"> ✕ — 조동사 뒤 have p.p. [채점] 도치 구조 1.5 / 주절 시제 1 / 어순·철자 0.5.</w:t>
      </w:r>
    </w:p>
    <w:p>
      <w:pPr>
        <w:spacing w:before="0" w:after="20" w:line="259" w:lineRule="auto"/>
        <w:jc w:val="both"/>
        <w:snapToGrid w:val="0"/>
      </w:pPr>
      <w:r>
        <w:rPr>
          <w:rFonts w:ascii="맑은 고딕" w:hAnsi="맑은 고딕" w:eastAsia="맑은 고딕"/>
          <w:b/>
          <w:sz w:val="14"/>
          <w:u w:val="none"/>
        </w:rPr>
        <w:t>24-8</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(B)-(C)-(A)로 두면 결론(however …)이 중간에 오고 For instance 사례가 결론 뒤에 붙는다. </w:t>
      </w:r>
      <w:r>
        <w:rPr>
          <w:rFonts w:ascii="맑은 고딕" w:hAnsi="맑은 고딕" w:eastAsia="맑은 고딕"/>
          <w:b/>
          <w:sz w:val="14"/>
          <w:u w:val="none"/>
        </w:rPr>
        <w:t>④</w:t>
      </w:r>
      <w:r>
        <w:rPr>
          <w:rFonts w:ascii="맑은 고딕" w:hAnsi="맑은 고딕" w:eastAsia="맑은 고딕"/>
          <w:b w:val="0"/>
          <w:sz w:val="14"/>
          <w:u w:val="none"/>
        </w:rPr>
        <w:t xml:space="preserve"> (C)를 먼저 두면 they·this가 가리킬 대상 없이 사례부터 나온다.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물리 법칙과 상수, 그리고 우리 우주의 기본 힘은 매우 정밀한 형태와 값을 가지고 있다. 이는 그것들이 아주 조금만 달랐더라도 생명이 가능하지 않았을 것임을 의미한다. 예를 들어, 중력의 정밀한 값은 먼지와 가스 입자가 원시별로 뭉치게 해 줌으로써 우리 우주가 생겨날 수 있게 했는데, 그 원시별 주위를 나중에 행성들이 돌게 되었고, 태양 주위의 지구도 그중 하나다. 전자의 값이 아주 조금이라도 더 크거나 작았더라면, 우리가 아는 화학은 가능하지 않았을 것이고, 유기 화학에 기반을 둔 생명은 시작될 수 없었을 것이다. 우주는 우리가 진화하도록 설계된 것이 아니며, 우리는 우주에서 특권적인 위치에 있지 않다. 하지만 물리 법칙과 상수는 고등 생명이 진화하도록 허용했다.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기타 줄 하나도 같은 종류의 미세한 균형을 보여 준다. 줄을 조금이라도 너무 세게 조이면 끊어지고, 너무 느슨하게 두면 맑은 음을 내지 못한다. 좁은 범위 안에서만 줄은 노래한다. 기타는 어느 한 곡을 위해 만들어진 것이 아니지만, 그 정밀한 장력이 음악을 가능하게 한다.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