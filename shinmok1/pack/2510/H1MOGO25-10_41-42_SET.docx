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H1MOGO25-10_41-42</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AI and the Limits of Creativity · 2025년 고1 10월 학력평가 41-42번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Creativity is the ability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to generate / generating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novel / conventional ]</w:t>
      </w:r>
      <w:r>
        <w:rPr>
          <w:rFonts w:ascii="맑은 고딕" w:hAnsi="맑은 고딕" w:eastAsia="맑은 고딕"/>
          <w:b w:val="0"/>
          <w:sz w:val="17"/>
          <w:u w:val="none"/>
        </w:rPr>
        <w:t xml:space="preserve"> and valuable ideas. It involves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________(diverge) thinking,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i________, and a willingness to experiment and take risks. While AI can be a powerful tool for creative efforts, it also carries the risk of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limiting / limited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o________ and innovation. AI algorithms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are trained / train ]</w:t>
      </w:r>
      <w:r>
        <w:rPr>
          <w:rFonts w:ascii="맑은 고딕" w:hAnsi="맑은 고딕" w:eastAsia="맑은 고딕"/>
          <w:b w:val="0"/>
          <w:sz w:val="17"/>
          <w:u w:val="none"/>
        </w:rPr>
        <w:t xml:space="preserve"> on existing datasets, often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________(identify) patterns and trends in past creations. While this can be useful for generating new content in similar styles or formats, it can also lead to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derivative / original ]</w:t>
      </w:r>
      <w:r>
        <w:rPr>
          <w:rFonts w:ascii="맑은 고딕" w:hAnsi="맑은 고딕" w:eastAsia="맑은 고딕"/>
          <w:b w:val="0"/>
          <w:sz w:val="17"/>
          <w:u w:val="none"/>
        </w:rPr>
        <w:t xml:space="preserve"> works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that / what ]</w:t>
      </w:r>
      <w:r>
        <w:rPr>
          <w:rFonts w:ascii="맑은 고딕" w:hAnsi="맑은 고딕" w:eastAsia="맑은 고딕"/>
          <w:b w:val="0"/>
          <w:sz w:val="17"/>
          <w:u w:val="none"/>
        </w:rPr>
        <w:t xml:space="preserve"> lack genuine originality. If artists and designers rely too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heavily / heavy ]</w:t>
      </w:r>
      <w:r>
        <w:rPr>
          <w:rFonts w:ascii="맑은 고딕" w:hAnsi="맑은 고딕" w:eastAsia="맑은 고딕"/>
          <w:b w:val="0"/>
          <w:sz w:val="17"/>
          <w:u w:val="none"/>
        </w:rPr>
        <w:t xml:space="preserve"> on AI for inspiration and content generation, they may find themselves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trapped / trapping ]</w:t>
      </w:r>
      <w:r>
        <w:rPr>
          <w:rFonts w:ascii="맑은 고딕" w:hAnsi="맑은 고딕" w:eastAsia="맑은 고딕"/>
          <w:b w:val="0"/>
          <w:sz w:val="17"/>
          <w:u w:val="none"/>
        </w:rPr>
        <w:t xml:space="preserve"> in a cycle of imitation, unable to break free from the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c________ of the AI’s training data. Moreover, the ease with which AI can generate content can discourage the kind of struggle and experimentation that often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leads / lead ]</w:t>
      </w:r>
      <w:r>
        <w:rPr>
          <w:rFonts w:ascii="맑은 고딕" w:hAnsi="맑은 고딕" w:eastAsia="맑은 고딕"/>
          <w:b w:val="0"/>
          <w:sz w:val="17"/>
          <w:u w:val="none"/>
        </w:rPr>
        <w:t xml:space="preserve"> to breakthroughs. The creative process is often messy and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________(repeat),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involving / involved ]</w:t>
      </w:r>
      <w:r>
        <w:rPr>
          <w:rFonts w:ascii="맑은 고딕" w:hAnsi="맑은 고딕" w:eastAsia="맑은 고딕"/>
          <w:b w:val="0"/>
          <w:sz w:val="17"/>
          <w:u w:val="none"/>
        </w:rPr>
        <w:t xml:space="preserve"> numerous failures and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s________. It is through these challenges that we refine our skills, develop our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unique / common ]</w:t>
      </w:r>
      <w:r>
        <w:rPr>
          <w:rFonts w:ascii="맑은 고딕" w:hAnsi="맑은 고딕" w:eastAsia="맑은 고딕"/>
          <w:b w:val="0"/>
          <w:sz w:val="17"/>
          <w:u w:val="none"/>
        </w:rPr>
        <w:t xml:space="preserve"> perspectives, and push the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b________ of what is possible. If AI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provides / will provide ]</w:t>
      </w:r>
      <w:r>
        <w:rPr>
          <w:rFonts w:ascii="맑은 고딕" w:hAnsi="맑은 고딕" w:eastAsia="맑은 고딕"/>
          <w:b w:val="0"/>
          <w:sz w:val="17"/>
          <w:u w:val="none"/>
        </w:rPr>
        <w:t xml:space="preserve"> instant solutions, it can bypass this essential process of learning through trial and error,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________(ultimate) inhibiting the development of true creative talent.</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Moreover, the ease </w:t>
      </w:r>
      <w:r>
        <w:rPr>
          <w:rFonts w:ascii="맑은 고딕" w:hAnsi="맑은 고딕" w:eastAsia="맑은 고딕"/>
          <w:b w:val="0"/>
          <w:sz w:val="17"/>
          <w:u w:val="single"/>
        </w:rPr>
        <w:t>with which</w:t>
      </w:r>
      <w:r>
        <w:rPr>
          <w:rFonts w:ascii="맑은 고딕" w:hAnsi="맑은 고딕" w:eastAsia="맑은 고딕"/>
          <w:b w:val="0"/>
          <w:sz w:val="17"/>
          <w:u w:val="none"/>
        </w:rPr>
        <w:t xml:space="preserve"> AI can generate content can discourage the kind of struggle …  → 제시 교정: </w:t>
      </w:r>
      <w:r>
        <w:rPr>
          <w:rFonts w:ascii="맑은 고딕" w:hAnsi="맑은 고딕" w:eastAsia="맑은 고딕"/>
          <w:b/>
          <w:sz w:val="17"/>
          <w:u w:val="none"/>
        </w:rPr>
        <w:t>which</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single"/>
        </w:rPr>
        <w:t>It is through these challenges that</w:t>
      </w:r>
      <w:r>
        <w:rPr>
          <w:rFonts w:ascii="맑은 고딕" w:hAnsi="맑은 고딕" w:eastAsia="맑은 고딕"/>
          <w:b w:val="0"/>
          <w:sz w:val="17"/>
          <w:u w:val="none"/>
        </w:rPr>
        <w:t xml:space="preserve"> we refine our skills, develop our unique perspectives, …  → 제시 교정: </w:t>
      </w:r>
      <w:r>
        <w:rPr>
          <w:rFonts w:ascii="맑은 고딕" w:hAnsi="맑은 고딕" w:eastAsia="맑은 고딕"/>
          <w:b/>
          <w:sz w:val="17"/>
          <w:u w:val="none"/>
        </w:rPr>
        <w:t>Through these challenges,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it can bypass this essential process of learning through trial and error, </w:t>
      </w:r>
      <w:r>
        <w:rPr>
          <w:rFonts w:ascii="맑은 고딕" w:hAnsi="맑은 고딕" w:eastAsia="맑은 고딕"/>
          <w:b w:val="0"/>
          <w:sz w:val="17"/>
          <w:u w:val="single"/>
        </w:rPr>
        <w:t>ultimately inhibiting</w:t>
      </w:r>
      <w:r>
        <w:rPr>
          <w:rFonts w:ascii="맑은 고딕" w:hAnsi="맑은 고딕" w:eastAsia="맑은 고딕"/>
          <w:b w:val="0"/>
          <w:sz w:val="17"/>
          <w:u w:val="none"/>
        </w:rPr>
        <w:t xml:space="preserve"> the development of true creative talent.  → 제시 교정: </w:t>
      </w:r>
      <w:r>
        <w:rPr>
          <w:rFonts w:ascii="맑은 고딕" w:hAnsi="맑은 고딕" w:eastAsia="맑은 고딕"/>
          <w:b/>
          <w:sz w:val="17"/>
          <w:u w:val="none"/>
        </w:rPr>
        <w:t>and ultimately inhibit</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AI 알고리즘은 기존의 데이터 세트로 훈련되어, 흔히 과거 창작물의 패턴과 경향을 찾아낸다.</w:t>
      </w:r>
    </w:p>
    <w:p>
      <w:pPr>
        <w:spacing w:before="0" w:after="0" w:line="264" w:lineRule="auto"/>
        <w:ind w:left="160"/>
        <w:snapToGrid w:val="0"/>
        <w:shd w:val="clear" w:color="auto" w:fill="F3F3F3"/>
      </w:pPr>
      <w:r>
        <w:rPr>
          <w:rFonts w:ascii="맑은 고딕" w:hAnsi="맑은 고딕" w:eastAsia="맑은 고딕"/>
          <w:b w:val="0"/>
          <w:sz w:val="17"/>
          <w:u w:val="none"/>
        </w:rPr>
        <w:t>by / on / AI algorithms / be / existing datasets / identify / train / in / past creations / patterns and trends</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게다가 AI가 콘텐츠를 생성할 수 있는 그 쉬움이, 흔히 돌파구로 이어지는 그런 고군분투와 실험을 억제할 수 있다.</w:t>
      </w:r>
    </w:p>
    <w:p>
      <w:pPr>
        <w:spacing w:before="0" w:after="0" w:line="264" w:lineRule="auto"/>
        <w:ind w:left="160"/>
        <w:snapToGrid w:val="0"/>
        <w:shd w:val="clear" w:color="auto" w:fill="F3F3F3"/>
      </w:pPr>
      <w:r>
        <w:rPr>
          <w:rFonts w:ascii="맑은 고딕" w:hAnsi="맑은 고딕" w:eastAsia="맑은 고딕"/>
          <w:b w:val="0"/>
          <w:sz w:val="17"/>
          <w:u w:val="none"/>
        </w:rPr>
        <w:t>generate / the ease / AI / with which / can / discourage / content / the kind of / moreover / can / struggle and experimentation / often / to breakthroughs / what / lead</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2곳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single"/>
        </w:rPr>
        <w:t>If AI provides instant solutions, it can bypass this essential process of learning through trial and error, ultimately inhibiting the development of true creative talent.</w:t>
      </w:r>
      <w:r>
        <w:rPr>
          <w:rFonts w:ascii="맑은 고딕" w:hAnsi="맑은 고딕" w:eastAsia="맑은 고딕"/>
          <w:b w:val="0"/>
          <w:sz w:val="17"/>
          <w:u w:val="none"/>
        </w:rPr>
        <w:br/>
        <w:t>&lt;조건&gt; 밑줄 친 영문과 같은 뜻이 되도록 · 구문: 전치사가 뒤에 남는 관계절(the learning that … depends on) · 총 17단어</w:t>
      </w:r>
    </w:p>
    <w:p>
      <w:pPr>
        <w:spacing w:before="0" w:after="0" w:line="264" w:lineRule="auto"/>
        <w:ind w:left="160"/>
        <w:snapToGrid w:val="0"/>
        <w:shd w:val="clear" w:color="auto" w:fill="F3F3F3"/>
      </w:pPr>
      <w:r>
        <w:rPr>
          <w:rFonts w:ascii="맑은 고딕" w:hAnsi="맑은 고딕" w:eastAsia="맑은 고딕"/>
          <w:b w:val="0"/>
          <w:sz w:val="17"/>
          <w:u w:val="none"/>
        </w:rPr>
        <w:t>offer / AI / when / instant answers / people / the trial-and-error learning / true creative talent / depend / may skip / that / on</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It</w:t>
      </w:r>
      <w:r>
        <w:rPr>
          <w:rFonts w:ascii="맑은 고딕" w:hAnsi="맑은 고딕" w:eastAsia="맑은 고딕"/>
          <w:b w:val="0"/>
          <w:sz w:val="17"/>
          <w:u w:val="none"/>
        </w:rPr>
        <w:t xml:space="preserve"> involves divergent thinking, imagination, … — It이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While </w:t>
      </w:r>
      <w:r>
        <w:rPr>
          <w:rFonts w:ascii="맑은 고딕" w:hAnsi="맑은 고딕" w:eastAsia="맑은 고딕"/>
          <w:b/>
          <w:sz w:val="17"/>
          <w:u w:val="none"/>
        </w:rPr>
        <w:t>this</w:t>
      </w:r>
      <w:r>
        <w:rPr>
          <w:rFonts w:ascii="맑은 고딕" w:hAnsi="맑은 고딕" w:eastAsia="맑은 고딕"/>
          <w:b w:val="0"/>
          <w:sz w:val="17"/>
          <w:u w:val="none"/>
        </w:rPr>
        <w:t xml:space="preserve"> can be useful for generating new content — this가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It is through </w:t>
      </w:r>
      <w:r>
        <w:rPr>
          <w:rFonts w:ascii="맑은 고딕" w:hAnsi="맑은 고딕" w:eastAsia="맑은 고딕"/>
          <w:b/>
          <w:sz w:val="17"/>
          <w:u w:val="none"/>
        </w:rPr>
        <w:t>these challenges</w:t>
      </w:r>
      <w:r>
        <w:rPr>
          <w:rFonts w:ascii="맑은 고딕" w:hAnsi="맑은 고딕" w:eastAsia="맑은 고딕"/>
          <w:b w:val="0"/>
          <w:sz w:val="17"/>
          <w:u w:val="none"/>
        </w:rPr>
        <w:t xml:space="preserve"> that we refine our skills — these challenges가 가리키는 말을 본문에서(4단어): 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it can bypass </w:t>
      </w:r>
      <w:r>
        <w:rPr>
          <w:rFonts w:ascii="맑은 고딕" w:hAnsi="맑은 고딕" w:eastAsia="맑은 고딕"/>
          <w:b/>
          <w:sz w:val="17"/>
          <w:u w:val="none"/>
        </w:rPr>
        <w:t>this essential process</w:t>
      </w:r>
      <w:r>
        <w:rPr>
          <w:rFonts w:ascii="맑은 고딕" w:hAnsi="맑은 고딕" w:eastAsia="맑은 고딕"/>
          <w:b w:val="0"/>
          <w:sz w:val="17"/>
          <w:u w:val="none"/>
        </w:rPr>
        <w:t xml:space="preserve"> — 그 과정의 내용을 본문에서(5단어): 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A similar worry surrounds navigation apps. A driver who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follows / following ]</w:t>
      </w:r>
      <w:r>
        <w:rPr>
          <w:rFonts w:ascii="맑은 고딕" w:hAnsi="맑은 고딕" w:eastAsia="맑은 고딕"/>
          <w:b w:val="0"/>
          <w:sz w:val="17"/>
          <w:u w:val="none"/>
        </w:rPr>
        <w:t xml:space="preserve"> turn-by-turn directions every day may reach each destination without a single wrong turn, yet never build a mental map of the city. The wrong turns, the backtracking, the moment of recognizing a landmark—these are what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teach / teaches ]</w:t>
      </w:r>
      <w:r>
        <w:rPr>
          <w:rFonts w:ascii="맑은 고딕" w:hAnsi="맑은 고딕" w:eastAsia="맑은 고딕"/>
          <w:b w:val="0"/>
          <w:sz w:val="17"/>
          <w:u w:val="none"/>
        </w:rPr>
        <w:t xml:space="preserve"> the brain how the streets fit together. Remove them, and the driver stays dependent on the screen,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unable / unably ]</w:t>
      </w:r>
      <w:r>
        <w:rPr>
          <w:rFonts w:ascii="맑은 고딕" w:hAnsi="맑은 고딕" w:eastAsia="맑은 고딕"/>
          <w:b w:val="0"/>
          <w:sz w:val="17"/>
          <w:u w:val="none"/>
        </w:rPr>
        <w:t xml:space="preserve"> to find the way the moment the signal drops.</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AI makes creating easier, but skipping the struggle of trial and error can hold back the growth of real creative t____________.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41-1.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Creativity means being able to come up with ideas that are both new and worthwhile. It calls for thinking in many directions, imagination, and a readiness to try things out and accept risk. AI can be a powerful aid to creative work, yet it also threatens to narrow originality and innovation. Because AI systems learn from datasets that already exist, they tend to pick out patterns and trends in what has been made before. That is handy for producing fresh content in familiar styles or formats, but it can also result in copied-looking work with no real originality. Artists and designers who lean too much on AI for ideas and material may end up stuck in a loop of imitation, unable to escape the limits of the data the AI was trained on. On top of that, the very ease (ⓐ) [with which / which] AI turns out content can put people off the kind of struggle and experimenting that so often produces breakthroughs. Creating something is usually untidy and repetitive, full of failures and setbacks. It is by working through such difficulties that we sharpen our skills, form our own point of view, and stretch what is possible. When AI hands us instant answers, it lets us skip this essential learning by trial and error, and in the end that holds back the growth of real creative talent.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‘Fresh content in familiar styles or formats’ is given as an example of the genuine originality that AI makes possible.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‘with which’ is the right choice for (ⓐ), because the clause that follows (AI turns out content) is complete.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‘It lets us skip this essential learning by trial and error’ means that AI removes a step the writer regards as necessary for growth.</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‘Relying on AI too heavily make creators skip the struggle that builds real talent’, the verb ‘make’ agrees with its subject.</w:t>
      </w:r>
    </w:p>
    <w:p>
      <w:pPr>
        <w:spacing w:before="0" w:after="20" w:line="276" w:lineRule="auto"/>
        <w:ind w:left="80"/>
        <w:snapToGrid w:val="0"/>
      </w:pPr>
      <w:r>
        <w:rPr>
          <w:rFonts w:ascii="맑은 고딕" w:hAnsi="맑은 고딕" w:eastAsia="맑은 고딕"/>
          <w:b w:val="0"/>
          <w:sz w:val="17"/>
          <w:u w:val="none"/>
        </w:rPr>
        <w:t>① (A), (B)    ② (B), (C)    ③ (A), (D)    ④ (A), (C), (D)    ⑤ (B), (D)</w:t>
      </w:r>
    </w:p>
    <w:p>
      <w:pPr>
        <w:keepNext/>
        <w:spacing w:before="80" w:after="20" w:line="276" w:lineRule="auto"/>
        <w:snapToGrid w:val="0"/>
      </w:pPr>
      <w:r>
        <w:rPr>
          <w:rFonts w:ascii="맑은 고딕" w:hAnsi="맑은 고딕" w:eastAsia="맑은 고딕"/>
          <w:b/>
          <w:sz w:val="17"/>
          <w:u w:val="none"/>
        </w:rPr>
        <w:t>41-2.</w:t>
      </w:r>
      <w:r>
        <w:rPr>
          <w:rFonts w:ascii="맑은 고딕" w:hAnsi="맑은 고딕" w:eastAsia="맑은 고딕"/>
          <w:b w:val="0"/>
          <w:sz w:val="17"/>
          <w:u w:val="none"/>
        </w:rPr>
        <w:t xml:space="preserve"> 다음은 윗글을 읽은 두 학생의 대화이다. 대화 내용을 아래 표로 정리할 때, 일치하지 </w:t>
      </w:r>
      <w:r>
        <w:rPr>
          <w:rFonts w:ascii="맑은 고딕" w:hAnsi="맑은 고딕" w:eastAsia="맑은 고딕"/>
          <w:b w:val="0"/>
          <w:sz w:val="17"/>
          <w:u w:val="single"/>
        </w:rPr>
        <w:t>않는</w:t>
      </w:r>
      <w:r>
        <w:rPr>
          <w:rFonts w:ascii="맑은 고딕" w:hAnsi="맑은 고딕" w:eastAsia="맑은 고딕"/>
          <w:b w:val="0"/>
          <w:sz w:val="17"/>
          <w:u w:val="none"/>
        </w:rPr>
        <w:t xml:space="preserve">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While this can be useful for generating new content in similar styles or formats, it can also lead to derivative works that lack genuine originality. Moreover, the ease with which AI can generate content can discourage the kind of struggle and experimentation that often leads to breakthroughs. It is through these challenges that we refine our skills, develop our unique perspectives, and push the boundaries of what is possible.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수아: For the poster contest I asked an AI for ten drafts in the style of old travel posters. In two minutes I had them all.</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도윤: That’s the ‘similar styles or formats’ part — it really is faster. Did you use one?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수아: Almost. Then I noticed every draft looked like posters I’d already seen. Nothing in them was mine.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도윤: The passage calls that a loop of imitation. What did you do?</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수아: I put the drafts away and sketched by hand. My first five were awful.</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도윤: But the sixth?</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수아: The sixth had a strange angle I would never have thought of without the five failures. The AI drafts never gave me that.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도윤: So the failures were the part worth keeping. I did the opposite in music — I let the app finish every melody for me.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수아: And?</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도윤: I got instant results, but when the app was gone I couldn’t write even eight bars on my own. I’d skipped the whole trial-and-error stage.</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What AI made easier for them  |  What AI took away or threatened</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① Producing many drafts in a familiar style  |  ② Finding an angle of one’s own</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③ Getting a finished melody instantly  |  ⑤ Moving beyond what already exists</w:t>
      </w:r>
    </w:p>
    <w:p>
      <w:pPr>
        <w:spacing w:before="0" w:after="6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④ Learning through trial and error  |  </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20" w:line="276" w:lineRule="auto"/>
        <w:snapToGrid w:val="0"/>
      </w:pPr>
      <w:r>
        <w:rPr>
          <w:rFonts w:ascii="맑은 고딕" w:hAnsi="맑은 고딕" w:eastAsia="맑은 고딕"/>
          <w:b/>
          <w:sz w:val="17"/>
          <w:u w:val="none"/>
        </w:rPr>
        <w:t>41-3.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Creativity is the ability to generate novel and valuable ideas. It involves divergent thinking, imagination, and a willingness to experiment and take risks. While AI can be a powerful tool for creative efforts, ________________________________. AI algorithms are trained on existing datasets, often identifying patterns and trends in past creations. While this can be useful for generating new content in similar styles or formats, it can also lead to derivative works that lack genuine originality. Artists and designers who lean too much on AI for ideas and material may end up stuck in a loop of imitation, unable to escape the limits of the data the AI was trained on. Moreover, the ease with which AI can generate content can discourage the kind of struggle and experimentation that often leads to breakthroughs. The creative process is often messy and repetitive, involving numerous failures and setbacks. It is through these challenges that we refine our skills, develop our unique perspectives, and push the boundaries of what is possible.</w:t>
      </w:r>
    </w:p>
    <w:p>
      <w:pPr>
        <w:spacing w:before="0" w:after="0" w:line="269" w:lineRule="auto"/>
        <w:ind w:left="180" w:hanging="180"/>
        <w:snapToGrid w:val="0"/>
      </w:pPr>
      <w:r>
        <w:rPr>
          <w:rFonts w:ascii="맑은 고딕" w:hAnsi="맑은 고딕" w:eastAsia="맑은 고딕"/>
          <w:b w:val="0"/>
          <w:sz w:val="17"/>
          <w:u w:val="none"/>
        </w:rPr>
        <w:t>① it may also hold back the very originality it is meant to serve</w:t>
      </w:r>
    </w:p>
    <w:p>
      <w:pPr>
        <w:spacing w:before="0" w:after="0" w:line="269" w:lineRule="auto"/>
        <w:ind w:left="180" w:hanging="180"/>
        <w:snapToGrid w:val="0"/>
      </w:pPr>
      <w:r>
        <w:rPr>
          <w:rFonts w:ascii="맑은 고딕" w:hAnsi="맑은 고딕" w:eastAsia="맑은 고딕"/>
          <w:b w:val="0"/>
          <w:sz w:val="17"/>
          <w:u w:val="none"/>
        </w:rPr>
        <w:t>② it cannot replace human artists in the near future</w:t>
      </w:r>
    </w:p>
    <w:p>
      <w:pPr>
        <w:spacing w:before="0" w:after="0" w:line="269" w:lineRule="auto"/>
        <w:ind w:left="180" w:hanging="180"/>
        <w:snapToGrid w:val="0"/>
      </w:pPr>
      <w:r>
        <w:rPr>
          <w:rFonts w:ascii="맑은 고딕" w:hAnsi="맑은 고딕" w:eastAsia="맑은 고딕"/>
          <w:b w:val="0"/>
          <w:sz w:val="17"/>
          <w:u w:val="none"/>
        </w:rPr>
        <w:t>③ it should be trained on a much wider range of data</w:t>
      </w:r>
    </w:p>
    <w:p>
      <w:pPr>
        <w:spacing w:before="0" w:after="0" w:line="269" w:lineRule="auto"/>
        <w:ind w:left="180" w:hanging="180"/>
        <w:snapToGrid w:val="0"/>
      </w:pPr>
      <w:r>
        <w:rPr>
          <w:rFonts w:ascii="맑은 고딕" w:hAnsi="맑은 고딕" w:eastAsia="맑은 고딕"/>
          <w:b w:val="0"/>
          <w:sz w:val="17"/>
          <w:u w:val="none"/>
        </w:rPr>
        <w:t>④ it is most useful when creators follow its suggestions closely</w:t>
      </w:r>
    </w:p>
    <w:p>
      <w:pPr>
        <w:spacing w:before="0" w:after="0" w:line="269" w:lineRule="auto"/>
        <w:ind w:left="180" w:hanging="180"/>
        <w:snapToGrid w:val="0"/>
      </w:pPr>
      <w:r>
        <w:rPr>
          <w:rFonts w:ascii="맑은 고딕" w:hAnsi="맑은 고딕" w:eastAsia="맑은 고딕"/>
          <w:b w:val="0"/>
          <w:sz w:val="17"/>
          <w:u w:val="none"/>
        </w:rPr>
        <w:t>⑤ it makes the creative process far less repetitive and painful</w:t>
      </w:r>
    </w:p>
    <w:p>
      <w:pPr>
        <w:keepNext/>
        <w:spacing w:before="80" w:after="20" w:line="276" w:lineRule="auto"/>
        <w:snapToGrid w:val="0"/>
      </w:pPr>
      <w:r>
        <w:rPr>
          <w:rFonts w:ascii="맑은 고딕" w:hAnsi="맑은 고딕" w:eastAsia="맑은 고딕"/>
          <w:b/>
          <w:sz w:val="17"/>
          <w:u w:val="none"/>
        </w:rPr>
        <w:t>41-4.</w:t>
      </w:r>
      <w:r>
        <w:rPr>
          <w:rFonts w:ascii="맑은 고딕" w:hAnsi="맑은 고딕" w:eastAsia="맑은 고딕"/>
          <w:b w:val="0"/>
          <w:sz w:val="17"/>
          <w:u w:val="none"/>
        </w:rPr>
        <w:t xml:space="preserve"> 다음 글의 내용을 한 문장으로 요약하고자 한다. 빈칸 (A), (B)에 들어갈 말로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Creativity means being able to come up with ideas that are both new and worthwhile. It calls for thinking in many directions, imagination, and a readiness to try things out and accept risk. AI can be a powerful aid to creative work, yet it also threatens to narrow originality and innovation. Because AI systems learn from datasets that already exist, they tend to pick out patterns and trends in what has been made before. That is handy for producing fresh content in familiar styles or formats, but it can also result in copied-looking work with no real originality. Artists and designers who lean too much on AI for ideas and material may end up stuck in a loop of imitation, unable to escape the limits of the data the AI was trained on. On top of that, the very ease with which AI turns out content can put people off the kind of struggle and experimenting that so often produces breakthroughs. Creating something is usually untidy and repetitive, full of failures and setbacks. It is by working through such difficulties that we sharpen our skills, form our own point of view, and stretch what is possible. When AI hands us instant answers, it lets us skip this essential learning by trial and error, and in the end that holds back the growth of real creative talent.</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Because AI learns from what already exists and offers answers instantly, leaning on it too much can keep creators (A) ________ to past patterns and deprive them of the (B) ________ through which real creative skill grows.</w:t>
      </w:r>
    </w:p>
    <w:p>
      <w:pPr>
        <w:spacing w:before="0" w:after="0" w:line="269" w:lineRule="auto"/>
        <w:ind w:left="180" w:hanging="180"/>
        <w:snapToGrid w:val="0"/>
      </w:pPr>
      <w:r>
        <w:rPr>
          <w:rFonts w:ascii="맑은 고딕" w:hAnsi="맑은 고딕" w:eastAsia="맑은 고딕"/>
          <w:b w:val="0"/>
          <w:sz w:val="17"/>
          <w:u w:val="none"/>
        </w:rPr>
        <w:t>① (A) tied  (B) comfort</w:t>
      </w:r>
    </w:p>
    <w:p>
      <w:pPr>
        <w:spacing w:before="0" w:after="0" w:line="269" w:lineRule="auto"/>
        <w:ind w:left="180" w:hanging="180"/>
        <w:snapToGrid w:val="0"/>
      </w:pPr>
      <w:r>
        <w:rPr>
          <w:rFonts w:ascii="맑은 고딕" w:hAnsi="맑은 고딕" w:eastAsia="맑은 고딕"/>
          <w:b w:val="0"/>
          <w:sz w:val="17"/>
          <w:u w:val="none"/>
        </w:rPr>
        <w:t>② (A) open  (B) struggle</w:t>
      </w:r>
    </w:p>
    <w:p>
      <w:pPr>
        <w:spacing w:before="0" w:after="0" w:line="269" w:lineRule="auto"/>
        <w:ind w:left="180" w:hanging="180"/>
        <w:snapToGrid w:val="0"/>
      </w:pPr>
      <w:r>
        <w:rPr>
          <w:rFonts w:ascii="맑은 고딕" w:hAnsi="맑은 고딕" w:eastAsia="맑은 고딕"/>
          <w:b w:val="0"/>
          <w:sz w:val="17"/>
          <w:u w:val="none"/>
        </w:rPr>
        <w:t>③ (A) tied  (B) shortcut</w:t>
      </w:r>
    </w:p>
    <w:p>
      <w:pPr>
        <w:spacing w:before="0" w:after="0" w:line="269" w:lineRule="auto"/>
        <w:ind w:left="180" w:hanging="180"/>
        <w:snapToGrid w:val="0"/>
      </w:pPr>
      <w:r>
        <w:rPr>
          <w:rFonts w:ascii="맑은 고딕" w:hAnsi="맑은 고딕" w:eastAsia="맑은 고딕"/>
          <w:b w:val="0"/>
          <w:sz w:val="17"/>
          <w:u w:val="none"/>
        </w:rPr>
        <w:t>④ (A) indifferent  (B) struggle</w:t>
      </w:r>
    </w:p>
    <w:p>
      <w:pPr>
        <w:spacing w:before="0" w:after="0" w:line="269" w:lineRule="auto"/>
        <w:ind w:left="180" w:hanging="180"/>
        <w:snapToGrid w:val="0"/>
      </w:pPr>
      <w:r>
        <w:rPr>
          <w:rFonts w:ascii="맑은 고딕" w:hAnsi="맑은 고딕" w:eastAsia="맑은 고딕"/>
          <w:b w:val="0"/>
          <w:sz w:val="17"/>
          <w:u w:val="none"/>
        </w:rPr>
        <w:t>⑤ (A) tied  (B) struggle</w:t>
      </w:r>
    </w:p>
    <w:p>
      <w:pPr>
        <w:keepNext/>
        <w:spacing w:before="80" w:after="20" w:line="276" w:lineRule="auto"/>
        <w:snapToGrid w:val="0"/>
      </w:pPr>
      <w:r>
        <w:rPr>
          <w:rFonts w:ascii="맑은 고딕" w:hAnsi="맑은 고딕" w:eastAsia="맑은 고딕"/>
          <w:b/>
          <w:sz w:val="17"/>
          <w:u w:val="none"/>
        </w:rPr>
        <w:t>41-5.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Creativity means being able to come up with ideas that are both new and worthwhile. It calls for thinking in many directions, imagination, and a readiness to try things out and accept risk. AI can be a powerful aid to creative work, yet it also threatens to narrow originality and innovation. Because AI systems learn from datasets that already exist, they tend to pick out patterns and trends in what has been made before. That is handy for producing fresh content in familiar styles or formats, but it can also result in copied-looking work with no real originality. Artists and designers who lean too much on AI for ideas and material may end up stuck in a loop of imitation, unable to escape the limits of the data the AI was trained on. On top of that, the very ease with which AI turns out content can put people off the kind of struggle and experimenting that so often produces breakthroughs. Creating something is usually untidy and repetitive, full of failures and setbacks. It is by working through such difficulties that we sharpen our skills, form our own point of view, and stretch what is possible. When AI hands us instant answers, it lets us skip this essential learning by trial and error, and in the end that holds back the growth of real creative talent.</w:t>
      </w:r>
    </w:p>
    <w:p>
      <w:pPr>
        <w:spacing w:before="0" w:after="0" w:line="269" w:lineRule="auto"/>
        <w:ind w:left="180" w:hanging="180"/>
        <w:snapToGrid w:val="0"/>
      </w:pPr>
      <w:r>
        <w:rPr>
          <w:rFonts w:ascii="맑은 고딕" w:hAnsi="맑은 고딕" w:eastAsia="맑은 고딕"/>
          <w:b w:val="0"/>
          <w:sz w:val="17"/>
          <w:u w:val="none"/>
        </w:rPr>
        <w:t>① Creativity requires imagination and a willingness to take risks.</w:t>
      </w:r>
    </w:p>
    <w:p>
      <w:pPr>
        <w:spacing w:before="0" w:after="0" w:line="269" w:lineRule="auto"/>
        <w:ind w:left="180" w:hanging="180"/>
        <w:snapToGrid w:val="0"/>
      </w:pPr>
      <w:r>
        <w:rPr>
          <w:rFonts w:ascii="맑은 고딕" w:hAnsi="맑은 고딕" w:eastAsia="맑은 고딕"/>
          <w:b w:val="0"/>
          <w:sz w:val="17"/>
          <w:u w:val="none"/>
        </w:rPr>
        <w:t>② Because AI produces content so easily, it encourages people to experiment more than before.</w:t>
      </w:r>
    </w:p>
    <w:p>
      <w:pPr>
        <w:spacing w:before="0" w:after="0" w:line="269" w:lineRule="auto"/>
        <w:ind w:left="180" w:hanging="180"/>
        <w:snapToGrid w:val="0"/>
      </w:pPr>
      <w:r>
        <w:rPr>
          <w:rFonts w:ascii="맑은 고딕" w:hAnsi="맑은 고딕" w:eastAsia="맑은 고딕"/>
          <w:b w:val="0"/>
          <w:sz w:val="17"/>
          <w:u w:val="none"/>
        </w:rPr>
        <w:t>③ AI systems find patterns in existing works because that is what they are trained on.</w:t>
      </w:r>
    </w:p>
    <w:p>
      <w:pPr>
        <w:spacing w:before="0" w:after="0" w:line="269" w:lineRule="auto"/>
        <w:ind w:left="180" w:hanging="180"/>
        <w:snapToGrid w:val="0"/>
      </w:pPr>
      <w:r>
        <w:rPr>
          <w:rFonts w:ascii="맑은 고딕" w:hAnsi="맑은 고딕" w:eastAsia="맑은 고딕"/>
          <w:b w:val="0"/>
          <w:sz w:val="17"/>
          <w:u w:val="none"/>
        </w:rPr>
        <w:t>④ Depending too much on AI can trap creators within the limits of its training data.</w:t>
      </w:r>
    </w:p>
    <w:p>
      <w:pPr>
        <w:spacing w:before="0" w:after="0" w:line="269" w:lineRule="auto"/>
        <w:ind w:left="180" w:hanging="180"/>
        <w:snapToGrid w:val="0"/>
      </w:pPr>
      <w:r>
        <w:rPr>
          <w:rFonts w:ascii="맑은 고딕" w:hAnsi="맑은 고딕" w:eastAsia="맑은 고딕"/>
          <w:b w:val="0"/>
          <w:sz w:val="17"/>
          <w:u w:val="none"/>
        </w:rPr>
        <w:t>⑤ The writer sees failures and setbacks as a necessary part of becoming truly creative.</w:t>
      </w:r>
    </w:p>
    <w:p>
      <w:pPr>
        <w:keepNext/>
        <w:spacing w:before="80" w:after="20" w:line="276" w:lineRule="auto"/>
        <w:snapToGrid w:val="0"/>
      </w:pPr>
      <w:r>
        <w:rPr>
          <w:rFonts w:ascii="맑은 고딕" w:hAnsi="맑은 고딕" w:eastAsia="맑은 고딕"/>
          <w:b/>
          <w:sz w:val="17"/>
          <w:u w:val="none"/>
        </w:rPr>
        <w:t>41-6.</w:t>
      </w:r>
      <w:r>
        <w:rPr>
          <w:rFonts w:ascii="맑은 고딕" w:hAnsi="맑은 고딕" w:eastAsia="맑은 고딕"/>
          <w:b w:val="0"/>
          <w:sz w:val="17"/>
          <w:u w:val="none"/>
        </w:rPr>
        <w:t xml:space="preserve"> What is the main idea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Creativity means being able to come up with ideas that are both new and worthwhile. It calls for thinking in many directions, imagination, and a readiness to try things out and accept risk. AI can be a powerful aid to creative work, yet it also threatens to narrow originality and innovation. Because AI systems learn from datasets that already exist, they tend to pick out patterns and trends in what has been made before. That is handy for producing fresh content in familiar styles or formats, but it can also result in copied-looking work with no real originality. Artists and designers who lean too much on AI for ideas and material may end up stuck in a loop of imitation, unable to escape the limits of the data the AI was trained on. On top of that, the very ease with which AI turns out content can put people off the kind of struggle and experimenting that so often produces breakthroughs. Creating something is usually untidy and repetitive, full of failures and setbacks. It is by working through such difficulties that we sharpen our skills, form our own point of view, and stretch what is possible. When AI hands us instant answers, it lets us skip this essential learning by trial and error, and in the end that holds back the growth of real creative talent.</w:t>
      </w:r>
    </w:p>
    <w:p>
      <w:pPr>
        <w:spacing w:before="0" w:after="0" w:line="269" w:lineRule="auto"/>
        <w:ind w:left="180" w:hanging="180"/>
        <w:snapToGrid w:val="0"/>
      </w:pPr>
      <w:r>
        <w:rPr>
          <w:rFonts w:ascii="맑은 고딕" w:hAnsi="맑은 고딕" w:eastAsia="맑은 고딕"/>
          <w:b w:val="0"/>
          <w:sz w:val="17"/>
          <w:u w:val="none"/>
        </w:rPr>
        <w:t>① Over-reliance on AI can weaken creativity by locking people into past patterns and sparing them the struggle that builds skill.</w:t>
      </w:r>
    </w:p>
    <w:p>
      <w:pPr>
        <w:spacing w:before="0" w:after="0" w:line="269" w:lineRule="auto"/>
        <w:ind w:left="180" w:hanging="180"/>
        <w:snapToGrid w:val="0"/>
      </w:pPr>
      <w:r>
        <w:rPr>
          <w:rFonts w:ascii="맑은 고딕" w:hAnsi="맑은 고딕" w:eastAsia="맑은 고딕"/>
          <w:b w:val="0"/>
          <w:sz w:val="17"/>
          <w:u w:val="none"/>
        </w:rPr>
        <w:t>② AI should be banned from art and design schools until it can produce original work.</w:t>
      </w:r>
    </w:p>
    <w:p>
      <w:pPr>
        <w:spacing w:before="0" w:after="0" w:line="269" w:lineRule="auto"/>
        <w:ind w:left="180" w:hanging="180"/>
        <w:snapToGrid w:val="0"/>
      </w:pPr>
      <w:r>
        <w:rPr>
          <w:rFonts w:ascii="맑은 고딕" w:hAnsi="맑은 고딕" w:eastAsia="맑은 고딕"/>
          <w:b w:val="0"/>
          <w:sz w:val="17"/>
          <w:u w:val="none"/>
        </w:rPr>
        <w:t>③ Creative people fail more often than others because they take more risks.</w:t>
      </w:r>
    </w:p>
    <w:p>
      <w:pPr>
        <w:spacing w:before="0" w:after="0" w:line="269" w:lineRule="auto"/>
        <w:ind w:left="180" w:hanging="180"/>
        <w:snapToGrid w:val="0"/>
      </w:pPr>
      <w:r>
        <w:rPr>
          <w:rFonts w:ascii="맑은 고딕" w:hAnsi="맑은 고딕" w:eastAsia="맑은 고딕"/>
          <w:b w:val="0"/>
          <w:sz w:val="17"/>
          <w:u w:val="none"/>
        </w:rPr>
        <w:t>④ AI is incapable of generating any content that humans would find valuable.</w:t>
      </w:r>
    </w:p>
    <w:p>
      <w:pPr>
        <w:spacing w:before="0" w:after="0" w:line="269" w:lineRule="auto"/>
        <w:ind w:left="180" w:hanging="180"/>
        <w:snapToGrid w:val="0"/>
      </w:pPr>
      <w:r>
        <w:rPr>
          <w:rFonts w:ascii="맑은 고딕" w:hAnsi="맑은 고딕" w:eastAsia="맑은 고딕"/>
          <w:b w:val="0"/>
          <w:sz w:val="17"/>
          <w:u w:val="none"/>
        </w:rPr>
        <w:t>⑤ The best way to learn creativity is to copy the styles of past masters.</w:t>
      </w:r>
    </w:p>
    <w:p>
      <w:pPr>
        <w:keepNext/>
        <w:spacing w:before="80" w:after="20" w:line="276" w:lineRule="auto"/>
        <w:snapToGrid w:val="0"/>
      </w:pPr>
      <w:r>
        <w:rPr>
          <w:rFonts w:ascii="맑은 고딕" w:hAnsi="맑은 고딕" w:eastAsia="맑은 고딕"/>
          <w:b/>
          <w:sz w:val="17"/>
          <w:u w:val="none"/>
        </w:rPr>
        <w:t>41-7.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Creativity is the ability to generate ①</w:t>
      </w:r>
      <w:r>
        <w:rPr>
          <w:rFonts w:ascii="맑은 고딕" w:hAnsi="맑은 고딕" w:eastAsia="맑은 고딕"/>
          <w:b w:val="0"/>
          <w:sz w:val="17"/>
          <w:u w:val="single"/>
        </w:rPr>
        <w:t>novel</w:t>
      </w:r>
      <w:r>
        <w:rPr>
          <w:rFonts w:ascii="맑은 고딕" w:hAnsi="맑은 고딕" w:eastAsia="맑은 고딕"/>
          <w:b w:val="0"/>
          <w:sz w:val="17"/>
          <w:u w:val="none"/>
        </w:rPr>
        <w:t xml:space="preserve"> and valuable ideas. It involves divergent thinking, imagination, and a willingness to experiment and take risks. AI can be a powerful aid to creative work, yet it also threatens to narrow originality and innovation. AI algorithms are trained on existing datasets, often identifying patterns and trends in past creations. While this can be useful for generating new content in similar styles or formats, it can also lead to ②</w:t>
      </w:r>
      <w:r>
        <w:rPr>
          <w:rFonts w:ascii="맑은 고딕" w:hAnsi="맑은 고딕" w:eastAsia="맑은 고딕"/>
          <w:b w:val="0"/>
          <w:sz w:val="17"/>
          <w:u w:val="single"/>
        </w:rPr>
        <w:t>derivative</w:t>
      </w:r>
      <w:r>
        <w:rPr>
          <w:rFonts w:ascii="맑은 고딕" w:hAnsi="맑은 고딕" w:eastAsia="맑은 고딕"/>
          <w:b w:val="0"/>
          <w:sz w:val="17"/>
          <w:u w:val="none"/>
        </w:rPr>
        <w:t xml:space="preserve"> works that lack genuine originality. Artists and designers who lean too much on AI for ideas and material may end up stuck in a loop of imitation, unable to escape the limits of the data the AI was trained on. Moreover, the ease with which AI can generate content can ③</w:t>
      </w:r>
      <w:r>
        <w:rPr>
          <w:rFonts w:ascii="맑은 고딕" w:hAnsi="맑은 고딕" w:eastAsia="맑은 고딕"/>
          <w:b w:val="0"/>
          <w:sz w:val="17"/>
          <w:u w:val="single"/>
        </w:rPr>
        <w:t>encourage</w:t>
      </w:r>
      <w:r>
        <w:rPr>
          <w:rFonts w:ascii="맑은 고딕" w:hAnsi="맑은 고딕" w:eastAsia="맑은 고딕"/>
          <w:b w:val="0"/>
          <w:sz w:val="17"/>
          <w:u w:val="none"/>
        </w:rPr>
        <w:t xml:space="preserve"> the kind of struggle and experimentation that often leads to breakthroughs. The creative process is often ④</w:t>
      </w:r>
      <w:r>
        <w:rPr>
          <w:rFonts w:ascii="맑은 고딕" w:hAnsi="맑은 고딕" w:eastAsia="맑은 고딕"/>
          <w:b w:val="0"/>
          <w:sz w:val="17"/>
          <w:u w:val="single"/>
        </w:rPr>
        <w:t>messy</w:t>
      </w:r>
      <w:r>
        <w:rPr>
          <w:rFonts w:ascii="맑은 고딕" w:hAnsi="맑은 고딕" w:eastAsia="맑은 고딕"/>
          <w:b w:val="0"/>
          <w:sz w:val="17"/>
          <w:u w:val="none"/>
        </w:rPr>
        <w:t xml:space="preserve"> and repetitive, involving numerous failures and setbacks. It is through these challenges that we refine our skills, develop our unique perspectives, and push the boundaries of what is possible. If AI provides instant solutions, it can bypass this essential process of learning through trial and error, ultimately ⑤</w:t>
      </w:r>
      <w:r>
        <w:rPr>
          <w:rFonts w:ascii="맑은 고딕" w:hAnsi="맑은 고딕" w:eastAsia="맑은 고딕"/>
          <w:b w:val="0"/>
          <w:sz w:val="17"/>
          <w:u w:val="single"/>
        </w:rPr>
        <w:t>inhibiting</w:t>
      </w:r>
      <w:r>
        <w:rPr>
          <w:rFonts w:ascii="맑은 고딕" w:hAnsi="맑은 고딕" w:eastAsia="맑은 고딕"/>
          <w:b w:val="0"/>
          <w:sz w:val="17"/>
          <w:u w:val="none"/>
        </w:rPr>
        <w:t xml:space="preserve"> the development of true creative talent.</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41-서1 ~ 41-서2</w:t>
      </w:r>
    </w:p>
    <w:p>
      <w:pPr>
        <w:keepNext/>
        <w:spacing w:before="80" w:after="20" w:line="276" w:lineRule="auto"/>
        <w:snapToGrid w:val="0"/>
      </w:pPr>
      <w:r>
        <w:rPr>
          <w:rFonts w:ascii="맑은 고딕" w:hAnsi="맑은 고딕" w:eastAsia="맑은 고딕"/>
          <w:b/>
          <w:sz w:val="17"/>
          <w:u w:val="none"/>
        </w:rPr>
        <w:t>41-서1.</w:t>
      </w:r>
      <w:r>
        <w:rPr>
          <w:rFonts w:ascii="맑은 고딕" w:hAnsi="맑은 고딕" w:eastAsia="맑은 고딕"/>
          <w:b w:val="0"/>
          <w:sz w:val="17"/>
          <w:u w:val="none"/>
        </w:rPr>
        <w:t xml:space="preserve"> 다음 글의 밑줄 친 부분과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While this can be useful for generating new content in similar styles or formats, it can also lead to derivative works that lack genuine originality. </w:t>
      </w:r>
      <w:r>
        <w:rPr>
          <w:rFonts w:ascii="맑은 고딕" w:hAnsi="맑은 고딕" w:eastAsia="맑은 고딕"/>
          <w:b w:val="0"/>
          <w:sz w:val="17"/>
          <w:u w:val="single"/>
        </w:rPr>
        <w:t>If artists and designers rely too heavily on AI for inspiration and content generation, they may find themselves trapped in a cycle of imitation</w:t>
      </w:r>
      <w:r>
        <w:rPr>
          <w:rFonts w:ascii="맑은 고딕" w:hAnsi="맑은 고딕" w:eastAsia="맑은 고딕"/>
          <w:b w:val="0"/>
          <w:sz w:val="17"/>
          <w:u w:val="none"/>
        </w:rPr>
        <w:t>, unable to break free from the constraints of the AI’s training data.</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relying / too heavily / on AI / for inspiration and content generation / may / leave / artists and designers / trapped / in a cycle of imitation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 (do not use ‘if’, ‘they’, or ‘find’).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Begin with the gerund ‘Relying’ as the subject, and use ‘leave + 목적어 + 과거분사’ so that the people become the object.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21 words in total.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Relying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41-서2.</w:t>
      </w:r>
      <w:r>
        <w:rPr>
          <w:rFonts w:ascii="맑은 고딕" w:hAnsi="맑은 고딕" w:eastAsia="맑은 고딕"/>
          <w:b w:val="0"/>
          <w:sz w:val="17"/>
          <w:u w:val="none"/>
        </w:rPr>
        <w:t xml:space="preserve"> 다음 글을 읽고, 아래 두 질문에 대한 답을 본문 내용에 근거하여 </w:t>
      </w:r>
      <w:r>
        <w:rPr>
          <w:rFonts w:ascii="맑은 고딕" w:hAnsi="맑은 고딕" w:eastAsia="맑은 고딕"/>
          <w:b w:val="0"/>
          <w:sz w:val="17"/>
          <w:u w:val="single"/>
        </w:rPr>
        <w:t>각각 완전한 영어 문장</w:t>
      </w:r>
      <w:r>
        <w:rPr>
          <w:rFonts w:ascii="맑은 고딕" w:hAnsi="맑은 고딕" w:eastAsia="맑은 고딕"/>
          <w:b w:val="0"/>
          <w:sz w:val="17"/>
          <w:u w:val="none"/>
        </w:rPr>
        <w:t>으로 쓰시오. [각 1.5점,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Creativity means being able to come up with ideas that are both new and worthwhile. It calls for thinking in many directions, imagination, and a readiness to try things out and accept risk. AI can be a powerful aid to creative work, yet it also threatens to narrow originality and innovation. Because AI systems learn from datasets that already exist, they tend to pick out patterns and trends in what has been made before. That is handy for producing fresh content in familiar styles or formats, but it can also result in copied-looking work with no real originality. Artists and designers who lean too much on AI for ideas and material may end up stuck in a loop of imitation, unable to escape the limits of the data the AI was trained on. On top of that, the very ease with which AI turns out content can put people off the kind of struggle and experimenting that so often produces breakthroughs. Creating something is usually untidy and repetitive, full of failures and setbacks. It is by working through such difficulties that we sharpen our skills, form our own point of view, and stretch what is possible. When AI hands us instant answers, it lets us skip this essential learning by trial and error, and in the end that holds back the growth of real creative talent.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Q1. Why does work produced with heavy help from AI tend to lack real originality?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Q2. According to the writer, what do creators lose when AI gives them instant answers?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 각 답은 8단어 이상의 완전한 문장으로 쓸 것 · 본문의 표현을 그대로 베끼지 말고 자신의 말로 바꾸어 쓸 것 · 답안지에 소문항 번호를 정확하게 기입할 것  예) 2-Q1 2-Q2</w:t>
      </w:r>
    </w:p>
    <w:p>
      <w:pPr>
        <w:spacing w:before="0" w:after="40" w:line="360" w:lineRule="auto"/>
        <w:snapToGrid w:val="0"/>
      </w:pPr>
      <w:r>
        <w:rPr>
          <w:rFonts w:ascii="맑은 고딕" w:hAnsi="맑은 고딕" w:eastAsia="맑은 고딕"/>
          <w:b w:val="0"/>
          <w:sz w:val="17"/>
          <w:u w:val="none"/>
        </w:rPr>
        <w:t>Q1 ⇒ __________________________________________________________________</w:t>
      </w:r>
    </w:p>
    <w:p>
      <w:pPr>
        <w:spacing w:before="0" w:after="40" w:line="360" w:lineRule="auto"/>
        <w:snapToGrid w:val="0"/>
      </w:pPr>
      <w:r>
        <w:rPr>
          <w:rFonts w:ascii="맑은 고딕" w:hAnsi="맑은 고딕" w:eastAsia="맑은 고딕"/>
          <w:b w:val="0"/>
          <w:sz w:val="17"/>
          <w:u w:val="none"/>
        </w:rPr>
        <w:t>Q2 ⇒ __________________________________________________________________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41-8.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Creativity is the ability to generate novel and valuable ideas. It involves divergent thinking, imagination, and a willingness to experiment and take risks. While AI can be a powerful tool for creative efforts, it also carries the risk of limiting originality and innovation.</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The creative process is often messy and repetitive, involving numerous failures and setbacks. It is through these challenges that we refine our skills, develop our unique perspectives, and push the boundaries of what is possible. If AI provides instant solutions, it can bypass this essential process of learning through trial and error, ultimately inhibiting the development of true creative talent.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If artists and designers rely too heavily on AI for inspiration and content generation, they may find themselves trapped in a cycle of imitation, unable to break free from the constraints of the AI’s training data. Moreover, the ease with which AI can generate content can discourage the kind of struggle and experimentation that often leads to breakthroughs.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AI algorithms are trained on existing datasets, often identifying patterns and trends in past creations. While this can be useful for generating new content in similar styles or formats, it can also lead to derivative works that lack genuine originality.</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(B) - (A)</w:t>
      </w:r>
    </w:p>
    <w:p>
      <w:pPr>
        <w:spacing w:before="0" w:after="0" w:line="269" w:lineRule="auto"/>
        <w:ind w:left="180" w:hanging="180"/>
        <w:snapToGrid w:val="0"/>
      </w:pPr>
      <w:r>
        <w:rPr>
          <w:rFonts w:ascii="맑은 고딕" w:hAnsi="맑은 고딕" w:eastAsia="맑은 고딕"/>
          <w:b w:val="0"/>
          <w:sz w:val="17"/>
          <w:u w:val="none"/>
        </w:rPr>
        <w:t>⑤ (C) - (A) - (B)</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H1MOGO25-10_41-42</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★to generate (the ability + to부정사 ‘~하는 능력’)</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novel (새로운 — 앞 문장 creativity의 정의; conventional은 반대)</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divergent (thinking 수식 → 형용사 ‘확산적’)</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imagination</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★limiting (전치사 of + 동명사 ‘제한할 위험’)</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originality</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★are trained (알고리즘이 ‘훈련되는’ 수동)</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identifying (분사구문 — 알고리즘이 패턴을 ‘찾아내는’ 능동)</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derivative (파생적인 — 뒤 lack genuine originality와 호응; original은 반대)</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★that (선행사 works + 불완전절(lack의 주어 없음) → 관계대명사)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★heavily (동사 rely 수식 → 부사)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★trapped (자신이 ‘갇힌’ 상태 → 과거분사; find oneself + p.p.)</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constraints</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★leads (선행사 the kind … that — 단수 → leads; struggle and experimentation을 하나의 종류로 봄)</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repetitive (messy와 병렬 형용사)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★involving (분사구문 — 과정이 실패를 ‘수반하는’ 능동)</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setbacks</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unique (고유한 관점 — 앞 ‘모방의 순환’과 대비; common은 반대)</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boundaries</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★provides (조건 부사절에서는 현재시제가 미래를 대신)</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ultimately (분사 inhibiting 수식 → 부사)</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 바른 형태: with which (generate content with ease → 전치사 with가 관계사 앞에 필요; which만 쓰면 뒤 절이 완전해 연결 불가)</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(It is ~ that 강조 구문을 풀면 Through these challenges, we refine … — 의미 같음)</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(결과 분사구문 ultimately inhibiting = and (it) ultimately inhibits/inhibit — 동사 bypass와 병렬)</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AI algorithms are trained on existing datasets, often identifying patterns and trends in past creations. (보충 often / 제외 by / be→are, train→trained, identify→identifying)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Moreover, the ease with which AI can generate content can discourage the kind of struggle and experimentation that often leads to breakthroughs. (보충 that / 제외 what / lead→leads)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When AI offers instant answers, people may skip the trial-and-error learning that true creative talent depends on. (영→영 재진술: bypass this essential process of learning through trial and error, inhibiting … true creative talent → skip the trial-and-error learning that true creative talent depends on / offer→offers · depend→depends / 17단어 / 전치사 잔류 관계절)</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Creativity</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AI 알고리즘이 과거 창작물의 패턴과 경향을 찾아내는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numerous failures and setbacks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learning through trial and error</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★follows (선행사 A driver 단수 — who follows)</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★teach (주어 these(복수)의 보어절 what teach … — 선행사 포함 관계사 what의 동사가 복수 주어와 호응)</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★unable (주어 the driver의 상태를 나타내는 형용사 — (being) unable to)</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talent</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41-1</w:t>
      </w:r>
      <w:r>
        <w:rPr>
          <w:rFonts w:ascii="맑은 고딕" w:hAnsi="맑은 고딕" w:eastAsia="맑은 고딕"/>
          <w:b w:val="0"/>
          <w:sz w:val="15"/>
          <w:u w:val="none"/>
        </w:rPr>
        <w:t xml:space="preserve"> 정답 ③ — (A) ✕ (B) ○ (C) ○ (D) ✕</w:t>
      </w:r>
    </w:p>
    <w:p>
      <w:pPr>
        <w:spacing w:before="0" w:after="0" w:line="259" w:lineRule="auto"/>
        <w:ind w:left="160" w:hanging="160"/>
        <w:snapToGrid w:val="0"/>
      </w:pPr>
      <w:r>
        <w:rPr>
          <w:rFonts w:ascii="맑은 고딕" w:hAnsi="맑은 고딕" w:eastAsia="맑은 고딕"/>
          <w:b/>
          <w:sz w:val="15"/>
          <w:u w:val="none"/>
        </w:rPr>
        <w:t>41-2</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41-3</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41-4</w:t>
      </w:r>
      <w:r>
        <w:rPr>
          <w:rFonts w:ascii="맑은 고딕" w:hAnsi="맑은 고딕" w:eastAsia="맑은 고딕"/>
          <w:b w:val="0"/>
          <w:sz w:val="15"/>
          <w:u w:val="none"/>
        </w:rPr>
        <w:t xml:space="preserve"> 정답 ⑤ — tied · struggle</w:t>
      </w:r>
    </w:p>
    <w:p>
      <w:pPr>
        <w:spacing w:before="0" w:after="0" w:line="259" w:lineRule="auto"/>
        <w:ind w:left="160" w:hanging="160"/>
        <w:snapToGrid w:val="0"/>
      </w:pPr>
      <w:r>
        <w:rPr>
          <w:rFonts w:ascii="맑은 고딕" w:hAnsi="맑은 고딕" w:eastAsia="맑은 고딕"/>
          <w:b/>
          <w:sz w:val="15"/>
          <w:u w:val="none"/>
        </w:rPr>
        <w:t>41-5</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41-6</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41-7</w:t>
      </w:r>
      <w:r>
        <w:rPr>
          <w:rFonts w:ascii="맑은 고딕" w:hAnsi="맑은 고딕" w:eastAsia="맑은 고딕"/>
          <w:b w:val="0"/>
          <w:sz w:val="15"/>
          <w:u w:val="none"/>
        </w:rPr>
        <w:t xml:space="preserve"> 정답 ③ — encourage → discourage</w:t>
      </w:r>
    </w:p>
    <w:p>
      <w:pPr>
        <w:spacing w:before="0" w:after="0" w:line="259" w:lineRule="auto"/>
        <w:ind w:left="160" w:hanging="160"/>
        <w:snapToGrid w:val="0"/>
      </w:pPr>
      <w:r>
        <w:rPr>
          <w:rFonts w:ascii="맑은 고딕" w:hAnsi="맑은 고딕" w:eastAsia="맑은 고딕"/>
          <w:b/>
          <w:sz w:val="15"/>
          <w:u w:val="none"/>
        </w:rPr>
        <w:t>41-서1</w:t>
      </w:r>
      <w:r>
        <w:rPr>
          <w:rFonts w:ascii="맑은 고딕" w:hAnsi="맑은 고딕" w:eastAsia="맑은 고딕"/>
          <w:b w:val="0"/>
          <w:sz w:val="15"/>
          <w:u w:val="none"/>
        </w:rPr>
        <w:t xml:space="preserve"> Relying too heavily on AI for inspiration and content generation may leave artists and designers trapped in a cycle of imitation.</w:t>
      </w:r>
    </w:p>
    <w:p>
      <w:pPr>
        <w:spacing w:before="0" w:after="0" w:line="259" w:lineRule="auto"/>
        <w:ind w:left="160" w:hanging="160"/>
        <w:snapToGrid w:val="0"/>
      </w:pPr>
      <w:r>
        <w:rPr>
          <w:rFonts w:ascii="맑은 고딕" w:hAnsi="맑은 고딕" w:eastAsia="맑은 고딕"/>
          <w:b/>
          <w:sz w:val="15"/>
          <w:u w:val="none"/>
        </w:rPr>
        <w:t>41-서2</w:t>
      </w:r>
      <w:r>
        <w:rPr>
          <w:rFonts w:ascii="맑은 고딕" w:hAnsi="맑은 고딕" w:eastAsia="맑은 고딕"/>
          <w:b w:val="0"/>
          <w:sz w:val="15"/>
          <w:u w:val="none"/>
        </w:rPr>
        <w:t xml:space="preserve"> Q1 (예시) Because AI learns from works that already exist, it mainly repeats patterns from the past, so the results look copied. / Q2 (예시) They lose the chance to learn through trial and error—the struggle and failures that build real creative skill.</w:t>
      </w:r>
    </w:p>
    <w:p>
      <w:pPr>
        <w:spacing w:before="0" w:after="0" w:line="259" w:lineRule="auto"/>
        <w:ind w:left="160" w:hanging="160"/>
        <w:snapToGrid w:val="0"/>
      </w:pPr>
      <w:r>
        <w:rPr>
          <w:rFonts w:ascii="맑은 고딕" w:hAnsi="맑은 고딕" w:eastAsia="맑은 고딕"/>
          <w:b/>
          <w:sz w:val="15"/>
          <w:u w:val="none"/>
        </w:rPr>
        <w:t>41-8</w:t>
      </w:r>
      <w:r>
        <w:rPr>
          <w:rFonts w:ascii="맑은 고딕" w:hAnsi="맑은 고딕" w:eastAsia="맑은 고딕"/>
          <w:b w:val="0"/>
          <w:sz w:val="15"/>
          <w:u w:val="none"/>
        </w:rPr>
        <w:t xml:space="preserve"> 정답 ④</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41-1</w:t>
      </w:r>
      <w:r>
        <w:rPr>
          <w:rFonts w:ascii="맑은 고딕" w:hAnsi="맑은 고딕" w:eastAsia="맑은 고딕"/>
          <w:b w:val="0"/>
          <w:sz w:val="14"/>
          <w:u w:val="none"/>
        </w:rPr>
        <w:t xml:space="preserve"> </w:t>
      </w:r>
      <w:r>
        <w:rPr>
          <w:rFonts w:ascii="맑은 고딕" w:hAnsi="맑은 고딕" w:eastAsia="맑은 고딕"/>
          <w:b/>
          <w:sz w:val="14"/>
          <w:u w:val="none"/>
        </w:rPr>
        <w:t>(A) [예시 분류 함정]</w:t>
      </w:r>
      <w:r>
        <w:rPr>
          <w:rFonts w:ascii="맑은 고딕" w:hAnsi="맑은 고딕" w:eastAsia="맑은 고딕"/>
          <w:b w:val="0"/>
          <w:sz w:val="14"/>
          <w:u w:val="none"/>
        </w:rPr>
        <w:t xml:space="preserve"> fresh·familiar가 긍정적으로 들리지만 필자는 그것을 ‘copied-looking work’로 연결한다. </w:t>
      </w:r>
      <w:r>
        <w:rPr>
          <w:rFonts w:ascii="맑은 고딕" w:hAnsi="맑은 고딕" w:eastAsia="맑은 고딕"/>
          <w:b/>
          <w:sz w:val="14"/>
          <w:u w:val="none"/>
        </w:rPr>
        <w:t>(D) [수일치 함정]</w:t>
      </w:r>
      <w:r>
        <w:rPr>
          <w:rFonts w:ascii="맑은 고딕" w:hAnsi="맑은 고딕" w:eastAsia="맑은 고딕"/>
          <w:b w:val="0"/>
          <w:sz w:val="14"/>
          <w:u w:val="none"/>
        </w:rPr>
        <w:t xml:space="preserve"> 주어가 길어 복수 creators를 주어로 착각하기 쉽다 — ④는 (C)까지 틀렸다고 본 경우. </w:t>
      </w:r>
      <w:r>
        <w:rPr>
          <w:rFonts w:ascii="맑은 고딕" w:hAnsi="맑은 고딕" w:eastAsia="맑은 고딕"/>
          <w:b/>
          <w:sz w:val="14"/>
          <w:u w:val="none"/>
        </w:rPr>
        <w:t>(B) [decoy]</w:t>
      </w:r>
      <w:r>
        <w:rPr>
          <w:rFonts w:ascii="맑은 고딕" w:hAnsi="맑은 고딕" w:eastAsia="맑은 고딕"/>
          <w:b w:val="0"/>
          <w:sz w:val="14"/>
          <w:u w:val="none"/>
        </w:rPr>
        <w:t xml:space="preserve"> which만으로 충분해 보이지만 뒤 절에 빈자리가 없다.</w:t>
      </w:r>
    </w:p>
    <w:p>
      <w:pPr>
        <w:spacing w:before="0" w:after="20" w:line="259" w:lineRule="auto"/>
        <w:jc w:val="both"/>
        <w:snapToGrid w:val="0"/>
      </w:pPr>
      <w:r>
        <w:rPr>
          <w:rFonts w:ascii="맑은 고딕" w:hAnsi="맑은 고딕" w:eastAsia="맑은 고딕"/>
          <w:b/>
          <w:sz w:val="14"/>
          <w:u w:val="none"/>
        </w:rPr>
        <w:t>41-2</w:t>
      </w:r>
      <w:r>
        <w:rPr>
          <w:rFonts w:ascii="맑은 고딕" w:hAnsi="맑은 고딕" w:eastAsia="맑은 고딕"/>
          <w:b w:val="0"/>
          <w:sz w:val="14"/>
          <w:u w:val="none"/>
        </w:rPr>
        <w:t xml:space="preserve"> </w:t>
      </w:r>
      <w:r>
        <w:rPr>
          <w:rFonts w:ascii="맑은 고딕" w:hAnsi="맑은 고딕" w:eastAsia="맑은 고딕"/>
          <w:b/>
          <w:sz w:val="14"/>
          <w:u w:val="none"/>
        </w:rPr>
        <w:t>④ [열 교차]</w:t>
      </w:r>
      <w:r>
        <w:rPr>
          <w:rFonts w:ascii="맑은 고딕" w:hAnsi="맑은 고딕" w:eastAsia="맑은 고딕"/>
          <w:b w:val="0"/>
          <w:sz w:val="14"/>
          <w:u w:val="none"/>
        </w:rPr>
        <w:t xml:space="preserve"> ‘instant results’ 때문에 시행착오까지 ‘쉬워진 것’으로 착각하기 쉽지만, 도윤은 그 단계를 건너뛰어 혼자서는 여덟 마디도 못 쓰게 됐다고 말한다. </w:t>
      </w:r>
      <w:r>
        <w:rPr>
          <w:rFonts w:ascii="맑은 고딕" w:hAnsi="맑은 고딕" w:eastAsia="맑은 고딕"/>
          <w:b/>
          <w:sz w:val="14"/>
          <w:u w:val="none"/>
        </w:rPr>
        <w:t>③ [한 끗]</w:t>
      </w:r>
      <w:r>
        <w:rPr>
          <w:rFonts w:ascii="맑은 고딕" w:hAnsi="맑은 고딕" w:eastAsia="맑은 고딕"/>
          <w:b w:val="0"/>
          <w:sz w:val="14"/>
          <w:u w:val="none"/>
        </w:rPr>
        <w:t xml:space="preserve"> 즉시 완성된 멜로디는 분명 ‘쉬워진 것’ — 그 결과가 나빴다고 해서 오른쪽 열로 옮기면 안 된다.</w:t>
      </w:r>
    </w:p>
    <w:p>
      <w:pPr>
        <w:spacing w:before="0" w:after="20" w:line="259" w:lineRule="auto"/>
        <w:jc w:val="both"/>
        <w:snapToGrid w:val="0"/>
      </w:pPr>
      <w:r>
        <w:rPr>
          <w:rFonts w:ascii="맑은 고딕" w:hAnsi="맑은 고딕" w:eastAsia="맑은 고딕"/>
          <w:b/>
          <w:sz w:val="14"/>
          <w:u w:val="none"/>
        </w:rPr>
        <w:t>41-3</w:t>
      </w:r>
      <w:r>
        <w:rPr>
          <w:rFonts w:ascii="맑은 고딕" w:hAnsi="맑은 고딕" w:eastAsia="맑은 고딕"/>
          <w:b w:val="0"/>
          <w:sz w:val="14"/>
          <w:u w:val="none"/>
        </w:rPr>
        <w:t xml:space="preserve"> </w:t>
      </w:r>
      <w:r>
        <w:rPr>
          <w:rFonts w:ascii="맑은 고딕" w:hAnsi="맑은 고딕" w:eastAsia="맑은 고딕"/>
          <w:b/>
          <w:sz w:val="14"/>
          <w:u w:val="none"/>
        </w:rPr>
        <w:t>⑤ [반쪽 참 함정]</w:t>
      </w:r>
      <w:r>
        <w:rPr>
          <w:rFonts w:ascii="맑은 고딕" w:hAnsi="맑은 고딕" w:eastAsia="맑은 고딕"/>
          <w:b w:val="0"/>
          <w:sz w:val="14"/>
          <w:u w:val="none"/>
        </w:rPr>
        <w:t xml:space="preserve"> 쉽게 만드는 것은 사실이지만 필자는 그것을 ‘위험’으로 본다 — 빈칸은 양보 뒤의 부정적 주장 자리. </w:t>
      </w:r>
      <w:r>
        <w:rPr>
          <w:rFonts w:ascii="맑은 고딕" w:hAnsi="맑은 고딕" w:eastAsia="맑은 고딕"/>
          <w:b/>
          <w:sz w:val="14"/>
          <w:u w:val="none"/>
        </w:rPr>
        <w:t>④ [방향 역전]</w:t>
      </w:r>
      <w:r>
        <w:rPr>
          <w:rFonts w:ascii="맑은 고딕" w:hAnsi="맑은 고딕" w:eastAsia="맑은 고딕"/>
          <w:b w:val="0"/>
          <w:sz w:val="14"/>
          <w:u w:val="none"/>
        </w:rPr>
        <w:t xml:space="preserve"> 충실히 따를수록 모방의 순환에 갇힌다. </w:t>
      </w:r>
      <w:r>
        <w:rPr>
          <w:rFonts w:ascii="맑은 고딕" w:hAnsi="맑은 고딕" w:eastAsia="맑은 고딕"/>
          <w:b/>
          <w:sz w:val="14"/>
          <w:u w:val="none"/>
        </w:rPr>
        <w:t>③</w:t>
      </w:r>
      <w:r>
        <w:rPr>
          <w:rFonts w:ascii="맑은 고딕" w:hAnsi="맑은 고딕" w:eastAsia="맑은 고딕"/>
          <w:b w:val="0"/>
          <w:sz w:val="14"/>
          <w:u w:val="none"/>
        </w:rPr>
        <w:t xml:space="preserve"> 데이터 범위는 본문의 해법이 아니다.</w:t>
      </w:r>
    </w:p>
    <w:p>
      <w:pPr>
        <w:spacing w:before="0" w:after="20" w:line="259" w:lineRule="auto"/>
        <w:jc w:val="both"/>
        <w:snapToGrid w:val="0"/>
      </w:pPr>
      <w:r>
        <w:rPr>
          <w:rFonts w:ascii="맑은 고딕" w:hAnsi="맑은 고딕" w:eastAsia="맑은 고딕"/>
          <w:b/>
          <w:sz w:val="14"/>
          <w:u w:val="none"/>
        </w:rPr>
        <w:t>41-4</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(A)는 맞지만 shortcut(지름길)은 AI가 ‘주는’ 것이지 빼앗는 것이 아니다. </w:t>
      </w:r>
      <w:r>
        <w:rPr>
          <w:rFonts w:ascii="맑은 고딕" w:hAnsi="맑은 고딕" w:eastAsia="맑은 고딕"/>
          <w:b/>
          <w:sz w:val="14"/>
          <w:u w:val="none"/>
        </w:rPr>
        <w:t>② [반의어]</w:t>
      </w:r>
      <w:r>
        <w:rPr>
          <w:rFonts w:ascii="맑은 고딕" w:hAnsi="맑은 고딕" w:eastAsia="맑은 고딕"/>
          <w:b w:val="0"/>
          <w:sz w:val="14"/>
          <w:u w:val="none"/>
        </w:rPr>
        <w:t xml:space="preserve"> open to past patterns는 ‘과거에 열려 있다’로 의미가 뒤집힌다. </w:t>
      </w:r>
      <w:r>
        <w:rPr>
          <w:rFonts w:ascii="맑은 고딕" w:hAnsi="맑은 고딕" w:eastAsia="맑은 고딕"/>
          <w:b/>
          <w:sz w:val="14"/>
          <w:u w:val="none"/>
        </w:rPr>
        <w:t>④</w:t>
      </w:r>
      <w:r>
        <w:rPr>
          <w:rFonts w:ascii="맑은 고딕" w:hAnsi="맑은 고딕" w:eastAsia="맑은 고딕"/>
          <w:b w:val="0"/>
          <w:sz w:val="14"/>
          <w:u w:val="none"/>
        </w:rPr>
        <w:t xml:space="preserve"> indifferent(무관심한)는 ‘갇혀 있다’는 본문과 맞지 않는다.</w:t>
      </w:r>
    </w:p>
    <w:p>
      <w:pPr>
        <w:spacing w:before="0" w:after="20" w:line="259" w:lineRule="auto"/>
        <w:jc w:val="both"/>
        <w:snapToGrid w:val="0"/>
      </w:pPr>
      <w:r>
        <w:rPr>
          <w:rFonts w:ascii="맑은 고딕" w:hAnsi="맑은 고딕" w:eastAsia="맑은 고딕"/>
          <w:b/>
          <w:sz w:val="14"/>
          <w:u w:val="none"/>
        </w:rPr>
        <w:t>41-5</w:t>
      </w:r>
      <w:r>
        <w:rPr>
          <w:rFonts w:ascii="맑은 고딕" w:hAnsi="맑은 고딕" w:eastAsia="맑은 고딕"/>
          <w:b w:val="0"/>
          <w:sz w:val="14"/>
          <w:u w:val="none"/>
        </w:rPr>
        <w:t xml:space="preserve"> </w:t>
      </w:r>
      <w:r>
        <w:rPr>
          <w:rFonts w:ascii="맑은 고딕" w:hAnsi="맑은 고딕" w:eastAsia="맑은 고딕"/>
          <w:b/>
          <w:sz w:val="14"/>
          <w:u w:val="none"/>
        </w:rPr>
        <w:t>② [인과 역전]</w:t>
      </w:r>
      <w:r>
        <w:rPr>
          <w:rFonts w:ascii="맑은 고딕" w:hAnsi="맑은 고딕" w:eastAsia="맑은 고딕"/>
          <w:b w:val="0"/>
          <w:sz w:val="14"/>
          <w:u w:val="none"/>
        </w:rPr>
        <w:t xml:space="preserve"> ease → encourage로 뒤집은 선지; 앞부분이 참이라 뒤를 놓치기 쉽다. </w:t>
      </w:r>
      <w:r>
        <w:rPr>
          <w:rFonts w:ascii="맑은 고딕" w:hAnsi="맑은 고딕" w:eastAsia="맑은 고딕"/>
          <w:b/>
          <w:sz w:val="14"/>
          <w:u w:val="none"/>
        </w:rPr>
        <w:t>⑤ [한 끗 정답지]</w:t>
      </w:r>
      <w:r>
        <w:rPr>
          <w:rFonts w:ascii="맑은 고딕" w:hAnsi="맑은 고딕" w:eastAsia="맑은 고딕"/>
          <w:b w:val="0"/>
          <w:sz w:val="14"/>
          <w:u w:val="none"/>
        </w:rPr>
        <w:t xml:space="preserve"> full of failures and setbacks + It is by working through such difficulties that we sharpen our skills를 결합한 환언 — 참. </w:t>
      </w:r>
      <w:r>
        <w:rPr>
          <w:rFonts w:ascii="맑은 고딕" w:hAnsi="맑은 고딕" w:eastAsia="맑은 고딕"/>
          <w:b/>
          <w:sz w:val="14"/>
          <w:u w:val="none"/>
        </w:rPr>
        <w:t>④</w:t>
      </w:r>
      <w:r>
        <w:rPr>
          <w:rFonts w:ascii="맑은 고딕" w:hAnsi="맑은 고딕" w:eastAsia="맑은 고딕"/>
          <w:b w:val="0"/>
          <w:sz w:val="14"/>
          <w:u w:val="none"/>
        </w:rPr>
        <w:t xml:space="preserve"> unable to escape the limits of the data — 참.</w:t>
      </w:r>
    </w:p>
    <w:p>
      <w:pPr>
        <w:spacing w:before="0" w:after="20" w:line="259" w:lineRule="auto"/>
        <w:jc w:val="both"/>
        <w:snapToGrid w:val="0"/>
      </w:pPr>
      <w:r>
        <w:rPr>
          <w:rFonts w:ascii="맑은 고딕" w:hAnsi="맑은 고딕" w:eastAsia="맑은 고딕"/>
          <w:b/>
          <w:sz w:val="14"/>
          <w:u w:val="none"/>
        </w:rPr>
        <w:t>41-6</w:t>
      </w:r>
      <w:r>
        <w:rPr>
          <w:rFonts w:ascii="맑은 고딕" w:hAnsi="맑은 고딕" w:eastAsia="맑은 고딕"/>
          <w:b w:val="0"/>
          <w:sz w:val="14"/>
          <w:u w:val="none"/>
        </w:rPr>
        <w:t xml:space="preserve"> </w:t>
      </w:r>
      <w:r>
        <w:rPr>
          <w:rFonts w:ascii="맑은 고딕" w:hAnsi="맑은 고딕" w:eastAsia="맑은 고딕"/>
          <w:b/>
          <w:sz w:val="14"/>
          <w:u w:val="none"/>
        </w:rPr>
        <w:t>④ [절대화]</w:t>
      </w:r>
      <w:r>
        <w:rPr>
          <w:rFonts w:ascii="맑은 고딕" w:hAnsi="맑은 고딕" w:eastAsia="맑은 고딕"/>
          <w:b w:val="0"/>
          <w:sz w:val="14"/>
          <w:u w:val="none"/>
        </w:rPr>
        <w:t xml:space="preserve"> 필자는 AI를 ‘powerful aid’로 인정한다 — 전면 부정이 아니다. </w:t>
      </w:r>
      <w:r>
        <w:rPr>
          <w:rFonts w:ascii="맑은 고딕" w:hAnsi="맑은 고딕" w:eastAsia="맑은 고딕"/>
          <w:b/>
          <w:sz w:val="14"/>
          <w:u w:val="none"/>
        </w:rPr>
        <w:t>② [범위 이탈]</w:t>
      </w:r>
      <w:r>
        <w:rPr>
          <w:rFonts w:ascii="맑은 고딕" w:hAnsi="맑은 고딕" w:eastAsia="맑은 고딕"/>
          <w:b w:val="0"/>
          <w:sz w:val="14"/>
          <w:u w:val="none"/>
        </w:rPr>
        <w:t xml:space="preserve"> 금지 같은 처방은 본문에 없다. </w:t>
      </w:r>
      <w:r>
        <w:rPr>
          <w:rFonts w:ascii="맑은 고딕" w:hAnsi="맑은 고딕" w:eastAsia="맑은 고딕"/>
          <w:b/>
          <w:sz w:val="14"/>
          <w:u w:val="none"/>
        </w:rPr>
        <w:t>⑤ [방향 역전]</w:t>
      </w:r>
      <w:r>
        <w:rPr>
          <w:rFonts w:ascii="맑은 고딕" w:hAnsi="맑은 고딕" w:eastAsia="맑은 고딕"/>
          <w:b w:val="0"/>
          <w:sz w:val="14"/>
          <w:u w:val="none"/>
        </w:rPr>
        <w:t xml:space="preserve"> 모방은 필자가 경고하는 ‘순환’.</w:t>
      </w:r>
    </w:p>
    <w:p>
      <w:pPr>
        <w:spacing w:before="0" w:after="20" w:line="259" w:lineRule="auto"/>
        <w:jc w:val="both"/>
        <w:snapToGrid w:val="0"/>
      </w:pPr>
      <w:r>
        <w:rPr>
          <w:rFonts w:ascii="맑은 고딕" w:hAnsi="맑은 고딕" w:eastAsia="맑은 고딕"/>
          <w:b/>
          <w:sz w:val="14"/>
          <w:u w:val="none"/>
        </w:rPr>
        <w:t>41-7</w:t>
      </w:r>
      <w:r>
        <w:rPr>
          <w:rFonts w:ascii="맑은 고딕" w:hAnsi="맑은 고딕" w:eastAsia="맑은 고딕"/>
          <w:b w:val="0"/>
          <w:sz w:val="14"/>
          <w:u w:val="none"/>
        </w:rPr>
        <w:t xml:space="preserve"> </w:t>
      </w:r>
      <w:r>
        <w:rPr>
          <w:rFonts w:ascii="맑은 고딕" w:hAnsi="맑은 고딕" w:eastAsia="맑은 고딕"/>
          <w:b/>
          <w:sz w:val="14"/>
          <w:u w:val="none"/>
        </w:rPr>
        <w:t>② [어휘 함정]</w:t>
      </w:r>
      <w:r>
        <w:rPr>
          <w:rFonts w:ascii="맑은 고딕" w:hAnsi="맑은 고딕" w:eastAsia="맑은 고딕"/>
          <w:b w:val="0"/>
          <w:sz w:val="14"/>
          <w:u w:val="none"/>
        </w:rPr>
        <w:t xml:space="preserve"> derivative를 모르면 틀렸다고 보기 쉽지만 ‘파생적인·모방적인’으로 적절. </w:t>
      </w:r>
      <w:r>
        <w:rPr>
          <w:rFonts w:ascii="맑은 고딕" w:hAnsi="맑은 고딕" w:eastAsia="맑은 고딕"/>
          <w:b/>
          <w:sz w:val="14"/>
          <w:u w:val="none"/>
        </w:rPr>
        <w:t>④ [한 끗]</w:t>
      </w:r>
      <w:r>
        <w:rPr>
          <w:rFonts w:ascii="맑은 고딕" w:hAnsi="맑은 고딕" w:eastAsia="맑은 고딕"/>
          <w:b w:val="0"/>
          <w:sz w:val="14"/>
          <w:u w:val="none"/>
        </w:rPr>
        <w:t xml:space="preserve"> ‘창작 과정이 엉망’이 부정적으로 들려 부적절해 보일 수 있으나 필자는 그 엉망과 반복이 성장의 통로라고 본다.</w:t>
      </w:r>
    </w:p>
    <w:p>
      <w:pPr>
        <w:spacing w:before="0" w:after="20" w:line="259" w:lineRule="auto"/>
        <w:jc w:val="both"/>
        <w:snapToGrid w:val="0"/>
      </w:pPr>
      <w:r>
        <w:rPr>
          <w:rFonts w:ascii="맑은 고딕" w:hAnsi="맑은 고딕" w:eastAsia="맑은 고딕"/>
          <w:b/>
          <w:sz w:val="14"/>
          <w:u w:val="none"/>
        </w:rPr>
        <w:t>41-서1</w:t>
      </w:r>
      <w:r>
        <w:rPr>
          <w:rFonts w:ascii="맑은 고딕" w:hAnsi="맑은 고딕" w:eastAsia="맑은 고딕"/>
          <w:b w:val="0"/>
          <w:sz w:val="14"/>
          <w:u w:val="none"/>
        </w:rPr>
        <w:t xml:space="preserve"> </w:t>
      </w:r>
      <w:r>
        <w:rPr>
          <w:rFonts w:ascii="맑은 고딕" w:hAnsi="맑은 고딕" w:eastAsia="맑은 고딕"/>
          <w:b/>
          <w:sz w:val="14"/>
          <w:u w:val="none"/>
        </w:rPr>
        <w:t>Relying … may leave trapped artists and designers</w:t>
      </w:r>
      <w:r>
        <w:rPr>
          <w:rFonts w:ascii="맑은 고딕" w:hAnsi="맑은 고딕" w:eastAsia="맑은 고딕"/>
          <w:b w:val="0"/>
          <w:sz w:val="14"/>
          <w:u w:val="none"/>
        </w:rPr>
        <w:t xml:space="preserve"> ✕ — 목적어(사람)가 보어(trapped) 앞에 와야 한다. </w:t>
      </w:r>
      <w:r>
        <w:rPr>
          <w:rFonts w:ascii="맑은 고딕" w:hAnsi="맑은 고딕" w:eastAsia="맑은 고딕"/>
          <w:b/>
          <w:sz w:val="14"/>
          <w:u w:val="none"/>
        </w:rPr>
        <w:t>Artists and designers relying too heavily … may leave</w:t>
      </w:r>
      <w:r>
        <w:rPr>
          <w:rFonts w:ascii="맑은 고딕" w:hAnsi="맑은 고딕" w:eastAsia="맑은 고딕"/>
          <w:b w:val="0"/>
          <w:sz w:val="14"/>
          <w:u w:val="none"/>
        </w:rPr>
        <w:t xml:space="preserve"> ✕ — 조건 3(동명사가 주어, 사람은 목적어) 위반. [채점] 동명사 주어 + leave O C 구조 1.5 / 어순·보기 전부 사용 1 / 철자·단어 수 0.5.</w:t>
      </w:r>
    </w:p>
    <w:p>
      <w:pPr>
        <w:spacing w:before="0" w:after="20" w:line="259" w:lineRule="auto"/>
        <w:jc w:val="both"/>
        <w:snapToGrid w:val="0"/>
      </w:pPr>
      <w:r>
        <w:rPr>
          <w:rFonts w:ascii="맑은 고딕" w:hAnsi="맑은 고딕" w:eastAsia="맑은 고딕"/>
          <w:b/>
          <w:sz w:val="14"/>
          <w:u w:val="none"/>
        </w:rPr>
        <w:t>41-서2</w:t>
      </w:r>
      <w:r>
        <w:rPr>
          <w:rFonts w:ascii="맑은 고딕" w:hAnsi="맑은 고딕" w:eastAsia="맑은 고딕"/>
          <w:b w:val="0"/>
          <w:sz w:val="14"/>
          <w:u w:val="none"/>
        </w:rPr>
        <w:t xml:space="preserve"> </w:t>
      </w:r>
      <w:r>
        <w:rPr>
          <w:rFonts w:ascii="맑은 고딕" w:hAnsi="맑은 고딕" w:eastAsia="맑은 고딕"/>
          <w:b/>
          <w:sz w:val="14"/>
          <w:u w:val="none"/>
        </w:rPr>
        <w:t>Q1에 ‘because AI is not creative’</w:t>
      </w:r>
      <w:r>
        <w:rPr>
          <w:rFonts w:ascii="맑은 고딕" w:hAnsi="맑은 고딕" w:eastAsia="맑은 고딕"/>
          <w:b w:val="0"/>
          <w:sz w:val="14"/>
          <w:u w:val="none"/>
        </w:rPr>
        <w:t xml:space="preserve"> △ — 본문 근거(기존 데이터 학습)가 빠지면 내용 0.5. </w:t>
      </w:r>
      <w:r>
        <w:rPr>
          <w:rFonts w:ascii="맑은 고딕" w:hAnsi="맑은 고딕" w:eastAsia="맑은 고딕"/>
          <w:b/>
          <w:sz w:val="14"/>
          <w:u w:val="none"/>
        </w:rPr>
        <w:t>Q2에 ‘they lose their jobs’</w:t>
      </w:r>
      <w:r>
        <w:rPr>
          <w:rFonts w:ascii="맑은 고딕" w:hAnsi="맑은 고딕" w:eastAsia="맑은 고딕"/>
          <w:b w:val="0"/>
          <w:sz w:val="14"/>
          <w:u w:val="none"/>
        </w:rPr>
        <w:t xml:space="preserve"> ✕ — 본문에 없는 내용. </w:t>
      </w:r>
      <w:r>
        <w:rPr>
          <w:rFonts w:ascii="맑은 고딕" w:hAnsi="맑은 고딕" w:eastAsia="맑은 고딕"/>
          <w:b/>
          <w:sz w:val="14"/>
          <w:u w:val="none"/>
        </w:rPr>
        <w:t>본문 문장 복사</w:t>
      </w:r>
      <w:r>
        <w:rPr>
          <w:rFonts w:ascii="맑은 고딕" w:hAnsi="맑은 고딕" w:eastAsia="맑은 고딕"/>
          <w:b w:val="0"/>
          <w:sz w:val="14"/>
          <w:u w:val="none"/>
        </w:rPr>
        <w:t xml:space="preserve"> → 조건 위반으로 내용 0.5 감점. [채점] 각 문항 내용 1 + 언어 0.5.</w:t>
      </w:r>
    </w:p>
    <w:p>
      <w:pPr>
        <w:spacing w:before="0" w:after="20" w:line="259" w:lineRule="auto"/>
        <w:jc w:val="both"/>
        <w:snapToGrid w:val="0"/>
      </w:pPr>
      <w:r>
        <w:rPr>
          <w:rFonts w:ascii="맑은 고딕" w:hAnsi="맑은 고딕" w:eastAsia="맑은 고딕"/>
          <w:b/>
          <w:sz w:val="14"/>
          <w:u w:val="none"/>
        </w:rPr>
        <w:t>41-8</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(C)-(A)-(B)는 (A)의 ‘고군분투의 가치’가 (B)의 Moreover(고군분투 억제)보다 먼저 나와 these challenges가 받을 struggle이 없다. </w:t>
      </w:r>
      <w:r>
        <w:rPr>
          <w:rFonts w:ascii="맑은 고딕" w:hAnsi="맑은 고딕" w:eastAsia="맑은 고딕"/>
          <w:b/>
          <w:sz w:val="14"/>
          <w:u w:val="none"/>
        </w:rPr>
        <w:t>③</w:t>
      </w:r>
      <w:r>
        <w:rPr>
          <w:rFonts w:ascii="맑은 고딕" w:hAnsi="맑은 고딕" w:eastAsia="맑은 고딕"/>
          <w:b w:val="0"/>
          <w:sz w:val="14"/>
          <w:u w:val="none"/>
        </w:rPr>
        <w:t xml:space="preserve"> (B)의 ‘training data의 제약’은 (C)의 ‘기존 데이터로 훈련’이 먼저 나와야 이해된다.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['창의성은 새롭고 가치 있는 아이디어를 만들어 내는 능력이다.', '그것은 확산적 사고, 상상력, 그리고 기꺼이 실험하고 위험을 감수하려는 마음을 수반한다.', 'AI는 창의적인 노력을 위한 강력한 도구가 될 수 있지만, 독창성과 혁신을 제한할 위험도 지닌다.', 'AI 알고리즘은 기존의 데이터 세트로 훈련되어, 흔히 과거 창작물의 패턴과 경향을 찾아낸다.', '이것은 비슷한 양식이나 형식의 새 콘텐츠를 만드는 데 유용할 수 있지만, 진정한 독창성이 없는 파생적인 작품으로 이어질 수도 있다.', '예술가와 디자이너가 영감과 콘텐츠 생성을 AI에 지나치게 의존하면, 그들은 AI 훈련 데이터의 제약에서 벗어나지 못한 채 모방의 순환에 갇혀 있음을 알게 될지도 모른다.', '게다가 AI가 콘텐츠를 생성할 수 있는 그 쉬움이, 흔히 돌파구로 이어지는 그런 고군분투와 실험을 억제할 수 있다.', '창작 과정은 흔히 엉망이고 반복적이며, 수많은 실패와 좌절을 수반한다.', '우리가 기술을 연마하고, 고유한 관점을 발전시키고, 가능한 것의 경계를 넓히는 것은 바로 이러한 어려움을 통해서이다.', 'AI가 즉각적인 해결책을 제공하면, 시행착오를 통해 배우는 이 필수적인 과정을 건너뛰게 하여 결국 진정한 창의적 재능의 발달을 저해할 수 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['내비게이션 앱을 둘러싸고도 비슷한 걱정이 있다.', '매일 길 안내를 그대로 따르는 운전자는 한 번도 길을 잘못 들지 않고 목적지마다 도착할지 모르지만, 도시의 심상 지도는 결코 만들지 못한다.', '잘못 든 길, 되돌아가기, 지형지물을 알아보는 순간 — 이런 것들이 뇌에게 거리들이 어떻게 이어지는지를 가르친다.', '그것들을 없애면 운전자는 화면에 의존한 채로 남아, 신호가 끊기는 순간 길을 찾지 못한다.']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