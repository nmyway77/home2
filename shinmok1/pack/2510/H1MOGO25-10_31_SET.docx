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H1MOGO25-10_31</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Spinach Myth · 2025년 고1 10월 학력평가 31번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Myths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aren’t / isn’t ]</w:t>
      </w:r>
      <w:r>
        <w:rPr>
          <w:rFonts w:ascii="맑은 고딕" w:hAnsi="맑은 고딕" w:eastAsia="맑은 고딕"/>
          <w:b w:val="0"/>
          <w:sz w:val="17"/>
          <w:u w:val="none"/>
        </w:rPr>
        <w:t xml:space="preserve"> only stories. For example, a well-known myth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that / what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________(persist) today is the supposed high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i________ content in spinach. This is a legend that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dates / dating ]</w:t>
      </w:r>
      <w:r>
        <w:rPr>
          <w:rFonts w:ascii="맑은 고딕" w:hAnsi="맑은 고딕" w:eastAsia="맑은 고딕"/>
          <w:b w:val="0"/>
          <w:sz w:val="17"/>
          <w:u w:val="none"/>
        </w:rPr>
        <w:t xml:space="preserve"> back to 1890 and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________(origin) from a simple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m________ by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p________ Gustav von Bunge. He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accurately / accurate ]</w:t>
      </w:r>
      <w:r>
        <w:rPr>
          <w:rFonts w:ascii="맑은 고딕" w:hAnsi="맑은 고딕" w:eastAsia="맑은 고딕"/>
          <w:b w:val="0"/>
          <w:sz w:val="17"/>
          <w:u w:val="none"/>
        </w:rPr>
        <w:t xml:space="preserve"> determined that 100 grams of spinach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contained / contains ]</w:t>
      </w:r>
      <w:r>
        <w:rPr>
          <w:rFonts w:ascii="맑은 고딕" w:hAnsi="맑은 고딕" w:eastAsia="맑은 고딕"/>
          <w:b w:val="0"/>
          <w:sz w:val="17"/>
          <w:u w:val="none"/>
        </w:rPr>
        <w:t xml:space="preserve"> 35 milligrams of iron but he was analyzing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dried / drying ]</w:t>
      </w:r>
      <w:r>
        <w:rPr>
          <w:rFonts w:ascii="맑은 고딕" w:hAnsi="맑은 고딕" w:eastAsia="맑은 고딕"/>
          <w:b w:val="0"/>
          <w:sz w:val="17"/>
          <w:u w:val="none"/>
        </w:rPr>
        <w:t xml:space="preserve"> spinach,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which / that ]</w:t>
      </w:r>
      <w:r>
        <w:rPr>
          <w:rFonts w:ascii="맑은 고딕" w:hAnsi="맑은 고딕" w:eastAsia="맑은 고딕"/>
          <w:b w:val="0"/>
          <w:sz w:val="17"/>
          <w:u w:val="none"/>
        </w:rPr>
        <w:t xml:space="preserve"> held ten times more iron than the same amount of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fresh / dried ]</w:t>
      </w:r>
      <w:r>
        <w:rPr>
          <w:rFonts w:ascii="맑은 고딕" w:hAnsi="맑은 고딕" w:eastAsia="맑은 고딕"/>
          <w:b w:val="0"/>
          <w:sz w:val="17"/>
          <w:u w:val="none"/>
        </w:rPr>
        <w:t xml:space="preserve"> leafy greens. Although the error was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swiftly / swift ]</w:t>
      </w:r>
      <w:r>
        <w:rPr>
          <w:rFonts w:ascii="맑은 고딕" w:hAnsi="맑은 고딕" w:eastAsia="맑은 고딕"/>
          <w:b w:val="0"/>
          <w:sz w:val="17"/>
          <w:u w:val="none"/>
        </w:rPr>
        <w:t xml:space="preserve"> corrected, the correction was just as swiftly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forgotten / remembered ]</w:t>
      </w:r>
      <w:r>
        <w:rPr>
          <w:rFonts w:ascii="맑은 고딕" w:hAnsi="맑은 고딕" w:eastAsia="맑은 고딕"/>
          <w:b w:val="0"/>
          <w:sz w:val="17"/>
          <w:u w:val="none"/>
        </w:rPr>
        <w:t xml:space="preserve">. The myth had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________(take) hold. Popeye, who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gained / gaining ]</w:t>
      </w:r>
      <w:r>
        <w:rPr>
          <w:rFonts w:ascii="맑은 고딕" w:hAnsi="맑은 고딕" w:eastAsia="맑은 고딕"/>
          <w:b w:val="0"/>
          <w:sz w:val="17"/>
          <w:u w:val="none"/>
        </w:rPr>
        <w:t xml:space="preserve"> superhuman strength from the leafy greens and defended himself with iron fists,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________(contribute) to its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e________ and even today, some nearly 150 years later, parents the world over use this tale to try to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persuade / discourage ]</w:t>
      </w:r>
      <w:r>
        <w:rPr>
          <w:rFonts w:ascii="맑은 고딕" w:hAnsi="맑은 고딕" w:eastAsia="맑은 고딕"/>
          <w:b w:val="0"/>
          <w:sz w:val="17"/>
          <w:u w:val="none"/>
        </w:rPr>
        <w:t xml:space="preserve"> their children into eating the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h________ vegetable.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This is a legend </w:t>
      </w:r>
      <w:r>
        <w:rPr>
          <w:rFonts w:ascii="맑은 고딕" w:hAnsi="맑은 고딕" w:eastAsia="맑은 고딕"/>
          <w:b w:val="0"/>
          <w:sz w:val="17"/>
          <w:u w:val="single"/>
        </w:rPr>
        <w:t>that dates back to</w:t>
      </w:r>
      <w:r>
        <w:rPr>
          <w:rFonts w:ascii="맑은 고딕" w:hAnsi="맑은 고딕" w:eastAsia="맑은 고딕"/>
          <w:b w:val="0"/>
          <w:sz w:val="17"/>
          <w:u w:val="none"/>
        </w:rPr>
        <w:t xml:space="preserve"> 1890 and originates from a simple miscalculation by physiologist Gustav von Bunge.  → 제시 교정: </w:t>
      </w:r>
      <w:r>
        <w:rPr>
          <w:rFonts w:ascii="맑은 고딕" w:hAnsi="맑은 고딕" w:eastAsia="맑은 고딕"/>
          <w:b/>
          <w:sz w:val="17"/>
          <w:u w:val="none"/>
        </w:rPr>
        <w:t>dating back to</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but he was analyzing dried spinach, </w:t>
      </w:r>
      <w:r>
        <w:rPr>
          <w:rFonts w:ascii="맑은 고딕" w:hAnsi="맑은 고딕" w:eastAsia="맑은 고딕"/>
          <w:b w:val="0"/>
          <w:sz w:val="17"/>
          <w:u w:val="single"/>
        </w:rPr>
        <w:t>which held</w:t>
      </w:r>
      <w:r>
        <w:rPr>
          <w:rFonts w:ascii="맑은 고딕" w:hAnsi="맑은 고딕" w:eastAsia="맑은 고딕"/>
          <w:b w:val="0"/>
          <w:sz w:val="17"/>
          <w:u w:val="none"/>
        </w:rPr>
        <w:t xml:space="preserve"> ten times more iron than the same amount of fresh leafy greens.  → 제시 교정: </w:t>
      </w:r>
      <w:r>
        <w:rPr>
          <w:rFonts w:ascii="맑은 고딕" w:hAnsi="맑은 고딕" w:eastAsia="맑은 고딕"/>
          <w:b/>
          <w:sz w:val="17"/>
          <w:u w:val="none"/>
        </w:rPr>
        <w:t>that held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parents the world over use this tale </w:t>
      </w:r>
      <w:r>
        <w:rPr>
          <w:rFonts w:ascii="맑은 고딕" w:hAnsi="맑은 고딕" w:eastAsia="맑은 고딕"/>
          <w:b w:val="0"/>
          <w:sz w:val="17"/>
          <w:u w:val="single"/>
        </w:rPr>
        <w:t>to try to persuade</w:t>
      </w:r>
      <w:r>
        <w:rPr>
          <w:rFonts w:ascii="맑은 고딕" w:hAnsi="맑은 고딕" w:eastAsia="맑은 고딕"/>
          <w:b w:val="0"/>
          <w:sz w:val="17"/>
          <w:u w:val="none"/>
        </w:rPr>
        <w:t xml:space="preserve"> their children into eating the healthy vegetable.  → 제시 교정: </w:t>
      </w:r>
      <w:r>
        <w:rPr>
          <w:rFonts w:ascii="맑은 고딕" w:hAnsi="맑은 고딕" w:eastAsia="맑은 고딕"/>
          <w:b/>
          <w:sz w:val="17"/>
          <w:u w:val="none"/>
        </w:rPr>
        <w:t>in an attempt to persuade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비록 그 오류는 신속히 바로잡혔지만, 그 수정은 꼭 그만큼 신속히 잊혔다.</w:t>
      </w:r>
    </w:p>
    <w:p>
      <w:pPr>
        <w:spacing w:before="0" w:after="0" w:line="264" w:lineRule="auto"/>
        <w:ind w:left="160"/>
        <w:snapToGrid w:val="0"/>
        <w:shd w:val="clear" w:color="auto" w:fill="F3F3F3"/>
      </w:pPr>
      <w:r>
        <w:rPr>
          <w:rFonts w:ascii="맑은 고딕" w:hAnsi="맑은 고딕" w:eastAsia="맑은 고딕"/>
          <w:b w:val="0"/>
          <w:sz w:val="17"/>
          <w:u w:val="none"/>
        </w:rPr>
        <w:t>be / the error / be / swiftly / just as swiftly / the correction / forget / correct / because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예를 들어, 오늘날에도 지속되는 잘 알려진 신화 하나는 시금치의 철분 함량이 높다는 추정이다.</w:t>
      </w:r>
    </w:p>
    <w:p>
      <w:pPr>
        <w:spacing w:before="0" w:after="0" w:line="264" w:lineRule="auto"/>
        <w:ind w:left="160"/>
        <w:snapToGrid w:val="0"/>
        <w:shd w:val="clear" w:color="auto" w:fill="F3F3F3"/>
      </w:pPr>
      <w:r>
        <w:rPr>
          <w:rFonts w:ascii="맑은 고딕" w:hAnsi="맑은 고딕" w:eastAsia="맑은 고딕"/>
          <w:b w:val="0"/>
          <w:sz w:val="17"/>
          <w:u w:val="none"/>
        </w:rPr>
        <w:t>today / persist / for example / a well-known myth / be / high iron content / the supposed / in spinach / what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single"/>
        </w:rPr>
        <w:t>This is a legend that dates back to 1890 and originates from a simple miscalculation by physiologist Gustav von Bunge.</w:t>
      </w:r>
      <w:r>
        <w:rPr>
          <w:rFonts w:ascii="맑은 고딕" w:hAnsi="맑은 고딕" w:eastAsia="맑은 고딕"/>
          <w:b w:val="0"/>
          <w:sz w:val="17"/>
          <w:u w:val="none"/>
        </w:rPr>
        <w:br/>
        <w:t>&lt;조건&gt; 밑줄 친 영문과 같은 뜻이 되도록 · 구문: 과거분사 후치 수식(a miscalculation made by …) · 총 18단어</w:t>
      </w:r>
    </w:p>
    <w:p>
      <w:pPr>
        <w:spacing w:before="0" w:after="0" w:line="264" w:lineRule="auto"/>
        <w:ind w:left="160"/>
        <w:snapToGrid w:val="0"/>
        <w:shd w:val="clear" w:color="auto" w:fill="F3F3F3"/>
      </w:pPr>
      <w:r>
        <w:rPr>
          <w:rFonts w:ascii="맑은 고딕" w:hAnsi="맑은 고딕" w:eastAsia="맑은 고딕"/>
          <w:b w:val="0"/>
          <w:sz w:val="17"/>
          <w:u w:val="none"/>
        </w:rPr>
        <w:t>back to 1890 / go / this legend / have / and / its origin / a simple miscalculation / in / make / by a physiologist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w:t>
      </w:r>
      <w:r>
        <w:rPr>
          <w:rFonts w:ascii="맑은 고딕" w:hAnsi="맑은 고딕" w:eastAsia="맑은 고딕"/>
          <w:b w:val="0"/>
          <w:sz w:val="17"/>
          <w:u w:val="none"/>
        </w:rPr>
        <w:t xml:space="preserve"> is a legend that dates back to 1890 — This가 가리키는 말을 본문에서(7단어):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dried spinach, </w:t>
      </w:r>
      <w:r>
        <w:rPr>
          <w:rFonts w:ascii="맑은 고딕" w:hAnsi="맑은 고딕" w:eastAsia="맑은 고딕"/>
          <w:b/>
          <w:sz w:val="17"/>
          <w:u w:val="none"/>
        </w:rPr>
        <w:t>which</w:t>
      </w:r>
      <w:r>
        <w:rPr>
          <w:rFonts w:ascii="맑은 고딕" w:hAnsi="맑은 고딕" w:eastAsia="맑은 고딕"/>
          <w:b w:val="0"/>
          <w:sz w:val="17"/>
          <w:u w:val="none"/>
        </w:rPr>
        <w:t xml:space="preserve"> held ten times more iron — which가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contributed to </w:t>
      </w:r>
      <w:r>
        <w:rPr>
          <w:rFonts w:ascii="맑은 고딕" w:hAnsi="맑은 고딕" w:eastAsia="맑은 고딕"/>
          <w:b/>
          <w:sz w:val="17"/>
          <w:u w:val="none"/>
        </w:rPr>
        <w:t>its</w:t>
      </w:r>
      <w:r>
        <w:rPr>
          <w:rFonts w:ascii="맑은 고딕" w:hAnsi="맑은 고딕" w:eastAsia="맑은 고딕"/>
          <w:b w:val="0"/>
          <w:sz w:val="17"/>
          <w:u w:val="none"/>
        </w:rPr>
        <w:t xml:space="preserve"> endurance — its가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parents the world over use </w:t>
      </w:r>
      <w:r>
        <w:rPr>
          <w:rFonts w:ascii="맑은 고딕" w:hAnsi="맑은 고딕" w:eastAsia="맑은 고딕"/>
          <w:b/>
          <w:sz w:val="17"/>
          <w:u w:val="none"/>
        </w:rPr>
        <w:t>this tale</w:t>
      </w:r>
      <w:r>
        <w:rPr>
          <w:rFonts w:ascii="맑은 고딕" w:hAnsi="맑은 고딕" w:eastAsia="맑은 고딕"/>
          <w:b w:val="0"/>
          <w:sz w:val="17"/>
          <w:u w:val="none"/>
        </w:rPr>
        <w:t xml:space="preserve"> — this tale의 내용을 우리말로: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A similar story surrounds Albert Einstein. Many people still believe that he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failed / has failed ]</w:t>
      </w:r>
      <w:r>
        <w:rPr>
          <w:rFonts w:ascii="맑은 고딕" w:hAnsi="맑은 고딕" w:eastAsia="맑은 고딕"/>
          <w:b w:val="0"/>
          <w:sz w:val="17"/>
          <w:u w:val="none"/>
        </w:rPr>
        <w:t xml:space="preserve"> mathematics at school. The tale seems to have grown out of a misreading of his report card: his Swiss school had switched its grading scale, so marks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that / what ]</w:t>
      </w:r>
      <w:r>
        <w:rPr>
          <w:rFonts w:ascii="맑은 고딕" w:hAnsi="맑은 고딕" w:eastAsia="맑은 고딕"/>
          <w:b w:val="0"/>
          <w:sz w:val="17"/>
          <w:u w:val="none"/>
        </w:rPr>
        <w:t xml:space="preserve"> had once meant ‘excellent’ later looked like failures. The error was pointed out long ago, yet the story refused to die. Teachers everywhere repeat it to struggling students,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hoping / hoped ]</w:t>
      </w:r>
      <w:r>
        <w:rPr>
          <w:rFonts w:ascii="맑은 고딕" w:hAnsi="맑은 고딕" w:eastAsia="맑은 고딕"/>
          <w:b w:val="0"/>
          <w:sz w:val="17"/>
          <w:u w:val="none"/>
        </w:rPr>
        <w:t xml:space="preserve"> to show them that early failure need not matter.</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 single measuring mistake made in 1890 became a lasting m____________ about spinach that parents still use today.</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31-1.</w:t>
      </w:r>
      <w:r>
        <w:rPr>
          <w:rFonts w:ascii="맑은 고딕" w:hAnsi="맑은 고딕" w:eastAsia="맑은 고딕"/>
          <w:b w:val="0"/>
          <w:sz w:val="17"/>
          <w:u w:val="none"/>
        </w:rPr>
        <w:t xml:space="preserve"> 다음 대화를 읽고 민재가 정리한 표의 내용 중, 대화의 내용과 일치하지 </w:t>
      </w:r>
      <w:r>
        <w:rPr>
          <w:rFonts w:ascii="맑은 고딕" w:hAnsi="맑은 고딕" w:eastAsia="맑은 고딕"/>
          <w:b w:val="0"/>
          <w:sz w:val="17"/>
          <w:u w:val="single"/>
        </w:rPr>
        <w:t>않는</w:t>
      </w:r>
      <w:r>
        <w:rPr>
          <w:rFonts w:ascii="맑은 고딕" w:hAnsi="맑은 고딕" w:eastAsia="맑은 고딕"/>
          <w:b w:val="0"/>
          <w:sz w:val="17"/>
          <w:u w:val="none"/>
        </w:rPr>
        <w:t xml:space="preserve"> 것은? [3.3점]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Jiwoo: Did you know that the idea of spinach being packed with iron is basically a myth?</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Minjae: Really? I thought that was settled science.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Jiwoo: It goes back to 1890. A physiologist, Gustav von Bunge, measured 35 milligrams of iron in 100 grams of spinach.</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Minjae: That sounds like a real number, not a myth.</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Jiwoo: The number was right — but he was measuring dried spinach. Fresh leaves have only a tenth of that.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Minjae: So somebody must have fixed the mistake.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Jiwoo: They did, and quickly. But the correction was forgotten just as quickly.</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Minjae: And Popeye made it worse, I guess?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Jiwoo: Exactly. His iron fists kept the story alive, and even now parents use it to get kids to eat spinach.</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Minjae: Nearly 150 years of a mistake. That’s a long life for a wrong number.</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  |  항목  |  Minjae’s notes</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①  |  Origin  |  The myth began with a physiologist’s miscalculation in 1890.</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②  |  The number  |  The figure of 35 milligrams per 100 grams was itself accurate.</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③  |  Dried vs. fresh  |  Fresh spinach holds about ten times as much iron as dried spinach.</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④  |  The correction  |  The error was fixed quickly, but the fix was soon forgotten.</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⑤  |  Today  |  Parents still use the Popeye story to make children eat spinach.</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20" w:line="276" w:lineRule="auto"/>
        <w:snapToGrid w:val="0"/>
      </w:pPr>
      <w:r>
        <w:rPr>
          <w:rFonts w:ascii="맑은 고딕" w:hAnsi="맑은 고딕" w:eastAsia="맑은 고딕"/>
          <w:b/>
          <w:sz w:val="17"/>
          <w:u w:val="none"/>
        </w:rPr>
        <w:t>31-2.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aren’t only stories. For example, a well-known myth that ⓑ</w:t>
      </w:r>
      <w:r>
        <w:rPr>
          <w:rFonts w:ascii="맑은 고딕" w:hAnsi="맑은 고딕" w:eastAsia="맑은 고딕"/>
          <w:b w:val="0"/>
          <w:sz w:val="17"/>
          <w:u w:val="single"/>
        </w:rPr>
        <w:t>persist</w:t>
      </w:r>
      <w:r>
        <w:rPr>
          <w:rFonts w:ascii="맑은 고딕" w:hAnsi="맑은 고딕" w:eastAsia="맑은 고딕"/>
          <w:b w:val="0"/>
          <w:sz w:val="17"/>
          <w:u w:val="none"/>
        </w:rPr>
        <w:t xml:space="preserve"> today is the supposed high iron content in spinach. This is a legend that ⓐ</w:t>
      </w:r>
      <w:r>
        <w:rPr>
          <w:rFonts w:ascii="맑은 고딕" w:hAnsi="맑은 고딕" w:eastAsia="맑은 고딕"/>
          <w:b w:val="0"/>
          <w:sz w:val="17"/>
          <w:u w:val="single"/>
        </w:rPr>
        <w:t>dates</w:t>
      </w:r>
      <w:r>
        <w:rPr>
          <w:rFonts w:ascii="맑은 고딕" w:hAnsi="맑은 고딕" w:eastAsia="맑은 고딕"/>
          <w:b w:val="0"/>
          <w:sz w:val="17"/>
          <w:u w:val="none"/>
        </w:rPr>
        <w:t xml:space="preserve"> back to 1890 and originates from a simple miscalculation by physiologist Gustav von Bunge. He ⓒ</w:t>
      </w:r>
      <w:r>
        <w:rPr>
          <w:rFonts w:ascii="맑은 고딕" w:hAnsi="맑은 고딕" w:eastAsia="맑은 고딕"/>
          <w:b w:val="0"/>
          <w:sz w:val="17"/>
          <w:u w:val="single"/>
        </w:rPr>
        <w:t>accurately</w:t>
      </w:r>
      <w:r>
        <w:rPr>
          <w:rFonts w:ascii="맑은 고딕" w:hAnsi="맑은 고딕" w:eastAsia="맑은 고딕"/>
          <w:b w:val="0"/>
          <w:sz w:val="17"/>
          <w:u w:val="none"/>
        </w:rPr>
        <w:t xml:space="preserve"> determined that 100 grams of spinach contained 35 milligrams of iron but he was analyzing dried spinach, ⓓ</w:t>
      </w:r>
      <w:r>
        <w:rPr>
          <w:rFonts w:ascii="맑은 고딕" w:hAnsi="맑은 고딕" w:eastAsia="맑은 고딕"/>
          <w:b w:val="0"/>
          <w:sz w:val="17"/>
          <w:u w:val="single"/>
        </w:rPr>
        <w:t>that held</w:t>
      </w:r>
      <w:r>
        <w:rPr>
          <w:rFonts w:ascii="맑은 고딕" w:hAnsi="맑은 고딕" w:eastAsia="맑은 고딕"/>
          <w:b w:val="0"/>
          <w:sz w:val="17"/>
          <w:u w:val="none"/>
        </w:rPr>
        <w:t xml:space="preserve"> ten times more iron than the same amount of fresh leafy greens. Although the error was swiftly corrected, the correction was just as swiftly ⓔ</w:t>
      </w:r>
      <w:r>
        <w:rPr>
          <w:rFonts w:ascii="맑은 고딕" w:hAnsi="맑은 고딕" w:eastAsia="맑은 고딕"/>
          <w:b w:val="0"/>
          <w:sz w:val="17"/>
          <w:u w:val="single"/>
        </w:rPr>
        <w:t>forgetting</w:t>
      </w:r>
      <w:r>
        <w:rPr>
          <w:rFonts w:ascii="맑은 고딕" w:hAnsi="맑은 고딕" w:eastAsia="맑은 고딕"/>
          <w:b w:val="0"/>
          <w:sz w:val="17"/>
          <w:u w:val="none"/>
        </w:rPr>
        <w:t>. The myth had taken hold. Popeye, who gained superhuman strength from the leafy greens and defended himself with iron fists, ⓕ</w:t>
      </w:r>
      <w:r>
        <w:rPr>
          <w:rFonts w:ascii="맑은 고딕" w:hAnsi="맑은 고딕" w:eastAsia="맑은 고딕"/>
          <w:b w:val="0"/>
          <w:sz w:val="17"/>
          <w:u w:val="single"/>
        </w:rPr>
        <w:t>contributed</w:t>
      </w:r>
      <w:r>
        <w:rPr>
          <w:rFonts w:ascii="맑은 고딕" w:hAnsi="맑은 고딕" w:eastAsia="맑은 고딕"/>
          <w:b w:val="0"/>
          <w:sz w:val="17"/>
          <w:u w:val="none"/>
        </w:rPr>
        <w:t xml:space="preserve"> to its endurance and even today, some nearly 150 years later, parents the world over use this tale to try to persuade their children into eating the healthy vegetable.</w:t>
      </w:r>
    </w:p>
    <w:p>
      <w:pPr>
        <w:spacing w:before="0" w:after="20" w:line="276" w:lineRule="auto"/>
        <w:ind w:left="80"/>
        <w:snapToGrid w:val="0"/>
      </w:pPr>
      <w:r>
        <w:rPr>
          <w:rFonts w:ascii="맑은 고딕" w:hAnsi="맑은 고딕" w:eastAsia="맑은 고딕"/>
          <w:b w:val="0"/>
          <w:sz w:val="17"/>
          <w:u w:val="none"/>
        </w:rPr>
        <w:t>① ⓐ, ⓒ    ② ⓑ, ⓓ    ③ ⓒ, ⓔ, ⓕ    ④ ⓐ, ⓓ, ⓔ    ⑤ ⓑ, ⓓ, ⓔ</w:t>
      </w:r>
    </w:p>
    <w:p>
      <w:pPr>
        <w:keepNext/>
        <w:spacing w:before="80" w:after="20" w:line="276" w:lineRule="auto"/>
        <w:snapToGrid w:val="0"/>
      </w:pPr>
      <w:r>
        <w:rPr>
          <w:rFonts w:ascii="맑은 고딕" w:hAnsi="맑은 고딕" w:eastAsia="맑은 고딕"/>
          <w:b/>
          <w:sz w:val="17"/>
          <w:u w:val="none"/>
        </w:rPr>
        <w:t>31-3.</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 more than just stories. Take the widely held belief, still alive today, that spinach is unusually rich in iron. The legend goes back to 1890, when the physiologist Gustav von Bunge made a simple slip in his calculations. His measurement itself was correct — 100 grams of spinach did contain 35 milligrams of iron — but the spinach he examined was dried, and dried spinach holds ten times as much iron as an equal weight of fresh leaves. The mistake was quickly fixed, yet the fix was forgotten just as quickly. By then the myth had already put down roots. Popeye, who drew superhuman strength from the greens and fought with fists of iron, helped the story survive, and even now, close to 150 years on, parents everywhere use it to coax their children into eating the healthy vegetable.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 small (A) ________ in an 1890 measurement gave spinach a false reputation for iron, and although the mistake was soon put right, popular culture has kept the myth (B) ________ ever since.</w:t>
      </w:r>
    </w:p>
    <w:p>
      <w:pPr>
        <w:spacing w:before="0" w:after="0" w:line="269" w:lineRule="auto"/>
        <w:ind w:left="180" w:hanging="180"/>
        <w:snapToGrid w:val="0"/>
      </w:pPr>
      <w:r>
        <w:rPr>
          <w:rFonts w:ascii="맑은 고딕" w:hAnsi="맑은 고딕" w:eastAsia="맑은 고딕"/>
          <w:b w:val="0"/>
          <w:sz w:val="17"/>
          <w:u w:val="none"/>
        </w:rPr>
        <w:t>① (A) slip  (B) alive</w:t>
      </w:r>
    </w:p>
    <w:p>
      <w:pPr>
        <w:spacing w:before="0" w:after="0" w:line="269" w:lineRule="auto"/>
        <w:ind w:left="180" w:hanging="180"/>
        <w:snapToGrid w:val="0"/>
      </w:pPr>
      <w:r>
        <w:rPr>
          <w:rFonts w:ascii="맑은 고딕" w:hAnsi="맑은 고딕" w:eastAsia="맑은 고딕"/>
          <w:b w:val="0"/>
          <w:sz w:val="17"/>
          <w:u w:val="none"/>
        </w:rPr>
        <w:t>② (A) slip  (B) hidden</w:t>
      </w:r>
    </w:p>
    <w:p>
      <w:pPr>
        <w:spacing w:before="0" w:after="0" w:line="269" w:lineRule="auto"/>
        <w:ind w:left="180" w:hanging="180"/>
        <w:snapToGrid w:val="0"/>
      </w:pPr>
      <w:r>
        <w:rPr>
          <w:rFonts w:ascii="맑은 고딕" w:hAnsi="맑은 고딕" w:eastAsia="맑은 고딕"/>
          <w:b w:val="0"/>
          <w:sz w:val="17"/>
          <w:u w:val="none"/>
        </w:rPr>
        <w:t>③ (A) success  (B) alive</w:t>
      </w:r>
    </w:p>
    <w:p>
      <w:pPr>
        <w:spacing w:before="0" w:after="0" w:line="269" w:lineRule="auto"/>
        <w:ind w:left="180" w:hanging="180"/>
        <w:snapToGrid w:val="0"/>
      </w:pPr>
      <w:r>
        <w:rPr>
          <w:rFonts w:ascii="맑은 고딕" w:hAnsi="맑은 고딕" w:eastAsia="맑은 고딕"/>
          <w:b w:val="0"/>
          <w:sz w:val="17"/>
          <w:u w:val="none"/>
        </w:rPr>
        <w:t>④ (A) success  (B) forgotten</w:t>
      </w:r>
    </w:p>
    <w:p>
      <w:pPr>
        <w:spacing w:before="0" w:after="0" w:line="269" w:lineRule="auto"/>
        <w:ind w:left="180" w:hanging="180"/>
        <w:snapToGrid w:val="0"/>
      </w:pPr>
      <w:r>
        <w:rPr>
          <w:rFonts w:ascii="맑은 고딕" w:hAnsi="맑은 고딕" w:eastAsia="맑은 고딕"/>
          <w:b w:val="0"/>
          <w:sz w:val="17"/>
          <w:u w:val="none"/>
        </w:rPr>
        <w:t>⑤ (A) delay  (B) alive</w:t>
      </w:r>
    </w:p>
    <w:p>
      <w:pPr>
        <w:keepNext/>
        <w:spacing w:before="80" w:after="20" w:line="276" w:lineRule="auto"/>
        <w:snapToGrid w:val="0"/>
      </w:pPr>
      <w:r>
        <w:rPr>
          <w:rFonts w:ascii="맑은 고딕" w:hAnsi="맑은 고딕" w:eastAsia="맑은 고딕"/>
          <w:b/>
          <w:sz w:val="17"/>
          <w:u w:val="none"/>
        </w:rPr>
        <w:t>31-4.</w:t>
      </w:r>
      <w:r>
        <w:rPr>
          <w:rFonts w:ascii="맑은 고딕" w:hAnsi="맑은 고딕" w:eastAsia="맑은 고딕"/>
          <w:b w:val="0"/>
          <w:sz w:val="17"/>
          <w:u w:val="none"/>
        </w:rPr>
        <w:t xml:space="preserve"> 아래 1~5가 판별과 일치하는 진술이 되도록 ⓐ~ⓔ에 들어갈 말로 바르게 짝지어진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 more than just stories. Take the widely held belief, still alive today, that spinach is unusually rich in iron. The legend goes back to 1890, when the physiologist Gustav von Bunge made a simple slip in his calculations. His measurement itself was correct — 100 grams of spinach did contain 35 milligrams of iron — but the spinach he examined was dried, and dried spinach holds ten times as much iron as an equal weight of fresh leaves. The mistake was quickly fixed, yet the fix was forgotten just as quickly. By then the myth had already put down roots. Popeye, who drew superhuman strength from the greens and fought with fists of iron, helped the story survive, and even now, close to 150 years on, parents everywhere use it to coax their children into eating the healthy vegetable.</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진술  |  판별</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The spinach myth has survived for roughly ⓐ (150 / 15) years.  |  참</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Von Bunge’s figure of 35 milligrams of iron came from ⓑ (fresh / dried) spinach.  |  거짓</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3. Fresh spinach contains ⓒ (more / less) iron than the same amount of dried spinach.  |  참</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4. The error in von Bunge’s calculation was never corrected.  |  ⓓ</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5. Popeye helped the myth last by showing strength gained from spinach.  |  ⓔ</w:t>
      </w:r>
    </w:p>
    <w:p>
      <w:pPr>
        <w:spacing w:before="0" w:after="0" w:line="269" w:lineRule="auto"/>
        <w:ind w:left="180" w:hanging="180"/>
        <w:snapToGrid w:val="0"/>
      </w:pPr>
      <w:r>
        <w:rPr>
          <w:rFonts w:ascii="맑은 고딕" w:hAnsi="맑은 고딕" w:eastAsia="맑은 고딕"/>
          <w:b w:val="0"/>
          <w:sz w:val="17"/>
          <w:u w:val="none"/>
        </w:rPr>
        <w:t>① 150 / dried / less / 거짓 / 참</w:t>
      </w:r>
    </w:p>
    <w:p>
      <w:pPr>
        <w:spacing w:before="0" w:after="0" w:line="269" w:lineRule="auto"/>
        <w:ind w:left="180" w:hanging="180"/>
        <w:snapToGrid w:val="0"/>
      </w:pPr>
      <w:r>
        <w:rPr>
          <w:rFonts w:ascii="맑은 고딕" w:hAnsi="맑은 고딕" w:eastAsia="맑은 고딕"/>
          <w:b w:val="0"/>
          <w:sz w:val="17"/>
          <w:u w:val="none"/>
        </w:rPr>
        <w:t>② 150 / fresh / less / 거짓 / 참</w:t>
      </w:r>
    </w:p>
    <w:p>
      <w:pPr>
        <w:spacing w:before="0" w:after="0" w:line="269" w:lineRule="auto"/>
        <w:ind w:left="180" w:hanging="180"/>
        <w:snapToGrid w:val="0"/>
      </w:pPr>
      <w:r>
        <w:rPr>
          <w:rFonts w:ascii="맑은 고딕" w:hAnsi="맑은 고딕" w:eastAsia="맑은 고딕"/>
          <w:b w:val="0"/>
          <w:sz w:val="17"/>
          <w:u w:val="none"/>
        </w:rPr>
        <w:t>③ 15 / fresh / more / 참 / 참</w:t>
      </w:r>
    </w:p>
    <w:p>
      <w:pPr>
        <w:spacing w:before="0" w:after="0" w:line="269" w:lineRule="auto"/>
        <w:ind w:left="180" w:hanging="180"/>
        <w:snapToGrid w:val="0"/>
      </w:pPr>
      <w:r>
        <w:rPr>
          <w:rFonts w:ascii="맑은 고딕" w:hAnsi="맑은 고딕" w:eastAsia="맑은 고딕"/>
          <w:b w:val="0"/>
          <w:sz w:val="17"/>
          <w:u w:val="none"/>
        </w:rPr>
        <w:t>④ 150 / fresh / more / 거짓 / 거짓</w:t>
      </w:r>
    </w:p>
    <w:p>
      <w:pPr>
        <w:spacing w:before="0" w:after="0" w:line="269" w:lineRule="auto"/>
        <w:ind w:left="180" w:hanging="180"/>
        <w:snapToGrid w:val="0"/>
      </w:pPr>
      <w:r>
        <w:rPr>
          <w:rFonts w:ascii="맑은 고딕" w:hAnsi="맑은 고딕" w:eastAsia="맑은 고딕"/>
          <w:b w:val="0"/>
          <w:sz w:val="17"/>
          <w:u w:val="none"/>
        </w:rPr>
        <w:t>⑤ 150 / dried / more / 참 / 거짓</w:t>
      </w:r>
    </w:p>
    <w:p>
      <w:pPr>
        <w:keepNext/>
        <w:spacing w:before="80" w:after="20" w:line="276" w:lineRule="auto"/>
        <w:snapToGrid w:val="0"/>
      </w:pPr>
      <w:r>
        <w:rPr>
          <w:rFonts w:ascii="맑은 고딕" w:hAnsi="맑은 고딕" w:eastAsia="맑은 고딕"/>
          <w:b/>
          <w:sz w:val="17"/>
          <w:u w:val="none"/>
        </w:rPr>
        <w:t>31-5.</w:t>
      </w:r>
      <w:r>
        <w:rPr>
          <w:rFonts w:ascii="맑은 고딕" w:hAnsi="맑은 고딕" w:eastAsia="맑은 고딕"/>
          <w:b w:val="0"/>
          <w:sz w:val="17"/>
          <w:u w:val="none"/>
        </w:rPr>
        <w:t xml:space="preserve"> According to the passage, which of the following is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 more than just stories. Take the widely held belief, still alive today, that spinach is unusually rich in iron. The legend goes back to 1890, when the physiologist Gustav von Bunge made a simple slip in his calculations. His measurement itself was correct — 100 grams of spinach did contain 35 milligrams of iron — but the spinach he examined was dried, and dried spinach holds ten times as much iron as an equal weight of fresh leaves. The mistake was quickly fixed, yet the fix was forgotten just as quickly. By then the myth had already put down roots. Popeye, who drew superhuman strength from the greens and fought with fists of iron, helped the story survive, and even now, close to 150 years on, parents everywhere use it to coax their children into eating the healthy vegetable.</w:t>
      </w:r>
    </w:p>
    <w:p>
      <w:pPr>
        <w:spacing w:before="0" w:after="0" w:line="269" w:lineRule="auto"/>
        <w:ind w:left="180" w:hanging="180"/>
        <w:snapToGrid w:val="0"/>
      </w:pPr>
      <w:r>
        <w:rPr>
          <w:rFonts w:ascii="맑은 고딕" w:hAnsi="맑은 고딕" w:eastAsia="맑은 고딕"/>
          <w:b w:val="0"/>
          <w:sz w:val="17"/>
          <w:u w:val="none"/>
        </w:rPr>
        <w:t>① Von Bunge’s figure of 35 milligrams was itself the result of a careless measurement.</w:t>
      </w:r>
    </w:p>
    <w:p>
      <w:pPr>
        <w:spacing w:before="0" w:after="0" w:line="269" w:lineRule="auto"/>
        <w:ind w:left="180" w:hanging="180"/>
        <w:snapToGrid w:val="0"/>
      </w:pPr>
      <w:r>
        <w:rPr>
          <w:rFonts w:ascii="맑은 고딕" w:hAnsi="맑은 고딕" w:eastAsia="맑은 고딕"/>
          <w:b w:val="0"/>
          <w:sz w:val="17"/>
          <w:u w:val="none"/>
        </w:rPr>
        <w:t>② Fresh spinach contains about ten times as much iron as dried spinach.</w:t>
      </w:r>
    </w:p>
    <w:p>
      <w:pPr>
        <w:spacing w:before="0" w:after="0" w:line="269" w:lineRule="auto"/>
        <w:ind w:left="180" w:hanging="180"/>
        <w:snapToGrid w:val="0"/>
      </w:pPr>
      <w:r>
        <w:rPr>
          <w:rFonts w:ascii="맑은 고딕" w:hAnsi="맑은 고딕" w:eastAsia="맑은 고딕"/>
          <w:b w:val="0"/>
          <w:sz w:val="17"/>
          <w:u w:val="none"/>
        </w:rPr>
        <w:t>③ A cartoon character helped a wrong idea survive for close to a century and a half.</w:t>
      </w:r>
    </w:p>
    <w:p>
      <w:pPr>
        <w:spacing w:before="0" w:after="0" w:line="269" w:lineRule="auto"/>
        <w:ind w:left="180" w:hanging="180"/>
        <w:snapToGrid w:val="0"/>
      </w:pPr>
      <w:r>
        <w:rPr>
          <w:rFonts w:ascii="맑은 고딕" w:hAnsi="맑은 고딕" w:eastAsia="맑은 고딕"/>
          <w:b w:val="0"/>
          <w:sz w:val="17"/>
          <w:u w:val="none"/>
        </w:rPr>
        <w:t>④ The error was never corrected, which is why the belief has lasted so long.</w:t>
      </w:r>
    </w:p>
    <w:p>
      <w:pPr>
        <w:spacing w:before="0" w:after="0" w:line="269" w:lineRule="auto"/>
        <w:ind w:left="180" w:hanging="180"/>
        <w:snapToGrid w:val="0"/>
      </w:pPr>
      <w:r>
        <w:rPr>
          <w:rFonts w:ascii="맑은 고딕" w:hAnsi="맑은 고딕" w:eastAsia="맑은 고딕"/>
          <w:b w:val="0"/>
          <w:sz w:val="17"/>
          <w:u w:val="none"/>
        </w:rPr>
        <w:t>⑤ Parents today use the story to warn their children against eating spinach.</w:t>
      </w:r>
    </w:p>
    <w:p>
      <w:pPr>
        <w:keepNext/>
        <w:spacing w:before="80" w:after="20" w:line="276" w:lineRule="auto"/>
        <w:snapToGrid w:val="0"/>
      </w:pPr>
      <w:r>
        <w:rPr>
          <w:rFonts w:ascii="맑은 고딕" w:hAnsi="맑은 고딕" w:eastAsia="맑은 고딕"/>
          <w:b/>
          <w:sz w:val="17"/>
          <w:u w:val="none"/>
        </w:rPr>
        <w:t>31-6.</w:t>
      </w:r>
      <w:r>
        <w:rPr>
          <w:rFonts w:ascii="맑은 고딕" w:hAnsi="맑은 고딕" w:eastAsia="맑은 고딕"/>
          <w:b w:val="0"/>
          <w:sz w:val="17"/>
          <w:u w:val="none"/>
        </w:rPr>
        <w:t xml:space="preserve"> 다음 글을 읽고 답할 수 </w:t>
      </w:r>
      <w:r>
        <w:rPr>
          <w:rFonts w:ascii="맑은 고딕" w:hAnsi="맑은 고딕" w:eastAsia="맑은 고딕"/>
          <w:b w:val="0"/>
          <w:sz w:val="17"/>
          <w:u w:val="single"/>
        </w:rPr>
        <w:t>없는</w:t>
      </w:r>
      <w:r>
        <w:rPr>
          <w:rFonts w:ascii="맑은 고딕" w:hAnsi="맑은 고딕" w:eastAsia="맑은 고딕"/>
          <w:b w:val="0"/>
          <w:sz w:val="17"/>
          <w:u w:val="none"/>
        </w:rPr>
        <w:t xml:space="preserve"> 질문은?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 more than just stories. Take the widely held belief, still alive today, that spinach is unusually rich in iron. The legend goes back to 1890, when the physiologist Gustav von Bunge made a simple slip in his calculations. His measurement itself was correct — 100 grams of spinach did contain 35 milligrams of iron — but the spinach he examined was dried, and dried spinach holds ten times as much iron as an equal weight of fresh leaves. The mistake was quickly fixed, yet the fix was forgotten just as quickly. By then the myth had already put down roots. Popeye, who drew superhuman strength from the greens and fought with fists of iron, helped the story survive, and even now, close to 150 years on, parents everywhere use it to coax their children into eating the healthy vegetable.</w:t>
      </w:r>
    </w:p>
    <w:p>
      <w:pPr>
        <w:spacing w:before="0" w:after="0" w:line="269" w:lineRule="auto"/>
        <w:ind w:left="180" w:hanging="180"/>
        <w:snapToGrid w:val="0"/>
      </w:pPr>
      <w:r>
        <w:rPr>
          <w:rFonts w:ascii="맑은 고딕" w:hAnsi="맑은 고딕" w:eastAsia="맑은 고딕"/>
          <w:b w:val="0"/>
          <w:sz w:val="17"/>
          <w:u w:val="none"/>
        </w:rPr>
        <w:t>① When did the spinach myth begin?</w:t>
      </w:r>
    </w:p>
    <w:p>
      <w:pPr>
        <w:spacing w:before="0" w:after="0" w:line="269" w:lineRule="auto"/>
        <w:ind w:left="180" w:hanging="180"/>
        <w:snapToGrid w:val="0"/>
      </w:pPr>
      <w:r>
        <w:rPr>
          <w:rFonts w:ascii="맑은 고딕" w:hAnsi="맑은 고딕" w:eastAsia="맑은 고딕"/>
          <w:b w:val="0"/>
          <w:sz w:val="17"/>
          <w:u w:val="none"/>
        </w:rPr>
        <w:t>② Why was the correction of the error so quickly forgotten by the public?</w:t>
      </w:r>
    </w:p>
    <w:p>
      <w:pPr>
        <w:spacing w:before="0" w:after="0" w:line="269" w:lineRule="auto"/>
        <w:ind w:left="180" w:hanging="180"/>
        <w:snapToGrid w:val="0"/>
      </w:pPr>
      <w:r>
        <w:rPr>
          <w:rFonts w:ascii="맑은 고딕" w:hAnsi="맑은 고딕" w:eastAsia="맑은 고딕"/>
          <w:b w:val="0"/>
          <w:sz w:val="17"/>
          <w:u w:val="none"/>
        </w:rPr>
        <w:t>③ How much iron did von Bunge find in 100 grams of the spinach he examined?</w:t>
      </w:r>
    </w:p>
    <w:p>
      <w:pPr>
        <w:spacing w:before="0" w:after="0" w:line="269" w:lineRule="auto"/>
        <w:ind w:left="180" w:hanging="180"/>
        <w:snapToGrid w:val="0"/>
      </w:pPr>
      <w:r>
        <w:rPr>
          <w:rFonts w:ascii="맑은 고딕" w:hAnsi="맑은 고딕" w:eastAsia="맑은 고딕"/>
          <w:b w:val="0"/>
          <w:sz w:val="17"/>
          <w:u w:val="none"/>
        </w:rPr>
        <w:t>④ In what way did Popeye help the myth survive?</w:t>
      </w:r>
    </w:p>
    <w:p>
      <w:pPr>
        <w:spacing w:before="0" w:after="0" w:line="269" w:lineRule="auto"/>
        <w:ind w:left="180" w:hanging="180"/>
        <w:snapToGrid w:val="0"/>
      </w:pPr>
      <w:r>
        <w:rPr>
          <w:rFonts w:ascii="맑은 고딕" w:hAnsi="맑은 고딕" w:eastAsia="맑은 고딕"/>
          <w:b w:val="0"/>
          <w:sz w:val="17"/>
          <w:u w:val="none"/>
        </w:rPr>
        <w:t>⑤ What do parents use the spinach story for today?</w:t>
      </w:r>
    </w:p>
    <w:p>
      <w:pPr>
        <w:keepNext/>
        <w:spacing w:before="80" w:after="20" w:line="276" w:lineRule="auto"/>
        <w:snapToGrid w:val="0"/>
      </w:pPr>
      <w:r>
        <w:rPr>
          <w:rFonts w:ascii="맑은 고딕" w:hAnsi="맑은 고딕" w:eastAsia="맑은 고딕"/>
          <w:b/>
          <w:sz w:val="17"/>
          <w:u w:val="none"/>
        </w:rPr>
        <w:t>31-7.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aren’t only stories. For example, a well-known myth that ①</w:t>
      </w:r>
      <w:r>
        <w:rPr>
          <w:rFonts w:ascii="맑은 고딕" w:hAnsi="맑은 고딕" w:eastAsia="맑은 고딕"/>
          <w:b w:val="0"/>
          <w:sz w:val="17"/>
          <w:u w:val="single"/>
        </w:rPr>
        <w:t>persists</w:t>
      </w:r>
      <w:r>
        <w:rPr>
          <w:rFonts w:ascii="맑은 고딕" w:hAnsi="맑은 고딕" w:eastAsia="맑은 고딕"/>
          <w:b w:val="0"/>
          <w:sz w:val="17"/>
          <w:u w:val="none"/>
        </w:rPr>
        <w:t xml:space="preserve"> today is the supposed high iron content in spinach. This is a legend that dates back to 1890 and originates from a simple miscalculation by physiologist Gustav von Bunge. He ②</w:t>
      </w:r>
      <w:r>
        <w:rPr>
          <w:rFonts w:ascii="맑은 고딕" w:hAnsi="맑은 고딕" w:eastAsia="맑은 고딕"/>
          <w:b w:val="0"/>
          <w:sz w:val="17"/>
          <w:u w:val="single"/>
        </w:rPr>
        <w:t>accurately</w:t>
      </w:r>
      <w:r>
        <w:rPr>
          <w:rFonts w:ascii="맑은 고딕" w:hAnsi="맑은 고딕" w:eastAsia="맑은 고딕"/>
          <w:b w:val="0"/>
          <w:sz w:val="17"/>
          <w:u w:val="none"/>
        </w:rPr>
        <w:t xml:space="preserve"> determined that 100 grams of spinach contained 35 milligrams of iron but he was analyzing dried spinach, which held ten times more iron than the same amount of ③</w:t>
      </w:r>
      <w:r>
        <w:rPr>
          <w:rFonts w:ascii="맑은 고딕" w:hAnsi="맑은 고딕" w:eastAsia="맑은 고딕"/>
          <w:b w:val="0"/>
          <w:sz w:val="17"/>
          <w:u w:val="single"/>
        </w:rPr>
        <w:t>fresh</w:t>
      </w:r>
      <w:r>
        <w:rPr>
          <w:rFonts w:ascii="맑은 고딕" w:hAnsi="맑은 고딕" w:eastAsia="맑은 고딕"/>
          <w:b w:val="0"/>
          <w:sz w:val="17"/>
          <w:u w:val="none"/>
        </w:rPr>
        <w:t xml:space="preserve"> leafy greens. The mistake was quickly fixed, yet the fix was forgotten just as quickly. The myth had taken hold. Popeye, who gained superhuman strength from the leafy greens and defended himself with iron fists, contributed to its ④</w:t>
      </w:r>
      <w:r>
        <w:rPr>
          <w:rFonts w:ascii="맑은 고딕" w:hAnsi="맑은 고딕" w:eastAsia="맑은 고딕"/>
          <w:b w:val="0"/>
          <w:sz w:val="17"/>
          <w:u w:val="single"/>
        </w:rPr>
        <w:t>decline</w:t>
      </w:r>
      <w:r>
        <w:rPr>
          <w:rFonts w:ascii="맑은 고딕" w:hAnsi="맑은 고딕" w:eastAsia="맑은 고딕"/>
          <w:b w:val="0"/>
          <w:sz w:val="17"/>
          <w:u w:val="none"/>
        </w:rPr>
        <w:t xml:space="preserve"> and even today, some nearly 150 years later, parents the world over use this tale to try to ⑤</w:t>
      </w:r>
      <w:r>
        <w:rPr>
          <w:rFonts w:ascii="맑은 고딕" w:hAnsi="맑은 고딕" w:eastAsia="맑은 고딕"/>
          <w:b w:val="0"/>
          <w:sz w:val="17"/>
          <w:u w:val="single"/>
        </w:rPr>
        <w:t>persuade</w:t>
      </w:r>
      <w:r>
        <w:rPr>
          <w:rFonts w:ascii="맑은 고딕" w:hAnsi="맑은 고딕" w:eastAsia="맑은 고딕"/>
          <w:b w:val="0"/>
          <w:sz w:val="17"/>
          <w:u w:val="none"/>
        </w:rPr>
        <w:t xml:space="preserve"> their children into eating the healthy vegetable.</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31-서1 ~ 31-서2</w:t>
      </w:r>
    </w:p>
    <w:p>
      <w:pPr>
        <w:keepNext/>
        <w:spacing w:before="80" w:after="20" w:line="276" w:lineRule="auto"/>
        <w:snapToGrid w:val="0"/>
      </w:pPr>
      <w:r>
        <w:rPr>
          <w:rFonts w:ascii="맑은 고딕" w:hAnsi="맑은 고딕" w:eastAsia="맑은 고딕"/>
          <w:b/>
          <w:sz w:val="17"/>
          <w:u w:val="none"/>
        </w:rPr>
        <w:t>31-서1.</w:t>
      </w:r>
      <w:r>
        <w:rPr>
          <w:rFonts w:ascii="맑은 고딕" w:hAnsi="맑은 고딕" w:eastAsia="맑은 고딕"/>
          <w:b w:val="0"/>
          <w:sz w:val="17"/>
          <w:u w:val="none"/>
        </w:rPr>
        <w:t xml:space="preserve"> 다음 글의 요약문이 되도록 빈칸에 &lt;보기&gt;의 표현을 </w:t>
      </w:r>
      <w:r>
        <w:rPr>
          <w:rFonts w:ascii="맑은 고딕" w:hAnsi="맑은 고딕" w:eastAsia="맑은 고딕"/>
          <w:b w:val="0"/>
          <w:sz w:val="17"/>
          <w:u w:val="single"/>
        </w:rPr>
        <w:t>모두</w:t>
      </w:r>
      <w:r>
        <w:rPr>
          <w:rFonts w:ascii="맑은 고딕" w:hAnsi="맑은 고딕" w:eastAsia="맑은 고딕"/>
          <w:b w:val="0"/>
          <w:sz w:val="17"/>
          <w:u w:val="none"/>
        </w:rPr>
        <w:t xml:space="preserve"> 배열하여 문장을 완성하시오. (필요하면 어형을 바꿀 것)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 more than just stories. Take the widely held belief, still alive today, that spinach is unusually rich in iron. The legend goes back to 1890, when the physiologist Gustav von Bunge made a simple slip in his calculations. His measurement itself was correct — 100 grams of spinach did contain 35 milligrams of iron — but the spinach he examined was dried, and dried spinach holds ten times as much iron as an equal weight of fresh leaves. The mistake was quickly fixed, yet the fix was forgotten just as quickly. By then the myth had already put down roots. Popeye, who drew superhuman strength from the greens and fought with fists of iron, helped the story survive, and even now, close to 150 years on, parents everywhere use it to coax their children into eating the healthy vegetable.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Spinach’s reputation for being rich in iron rests on a 19th-century error whose correction ________________________________________, and the myth has since been kept alive by Popeye and by parents.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it / almost as quickly as / make / was / forget / was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경우 동사의 형태를 바꿀 것(2곳)</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수동태(be + 과거분사)와 ‘as + 부사 + as’ 동등 비교를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빈칸에 들어갈 말은 총 9단어</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an error whose correction ________________________________________ ,</w:t>
      </w:r>
    </w:p>
    <w:p>
      <w:pPr>
        <w:keepNext/>
        <w:spacing w:before="80" w:after="20" w:line="276" w:lineRule="auto"/>
        <w:snapToGrid w:val="0"/>
      </w:pPr>
      <w:r>
        <w:rPr>
          <w:rFonts w:ascii="맑은 고딕" w:hAnsi="맑은 고딕" w:eastAsia="맑은 고딕"/>
          <w:b/>
          <w:sz w:val="17"/>
          <w:u w:val="none"/>
        </w:rPr>
        <w:t>31-서2.</w:t>
      </w:r>
      <w:r>
        <w:rPr>
          <w:rFonts w:ascii="맑은 고딕" w:hAnsi="맑은 고딕" w:eastAsia="맑은 고딕"/>
          <w:b w:val="0"/>
          <w:sz w:val="17"/>
          <w:u w:val="none"/>
        </w:rPr>
        <w:t xml:space="preserve"> 다음 글을 읽고, 질문 (1)~(3)에 대한 답을 </w:t>
      </w:r>
      <w:r>
        <w:rPr>
          <w:rFonts w:ascii="맑은 고딕" w:hAnsi="맑은 고딕" w:eastAsia="맑은 고딕"/>
          <w:b w:val="0"/>
          <w:sz w:val="17"/>
          <w:u w:val="single"/>
        </w:rPr>
        <w:t>완전한 영어 문장</w:t>
      </w:r>
      <w:r>
        <w:rPr>
          <w:rFonts w:ascii="맑은 고딕" w:hAnsi="맑은 고딕" w:eastAsia="맑은 고딕"/>
          <w:b w:val="0"/>
          <w:sz w:val="17"/>
          <w:u w:val="none"/>
        </w:rPr>
        <w:t>으로 쓰시오. (본문의 표현을 활용하되 질문의 형식에 맞게 바꿔 쓸 것)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 more than just stories. Take the widely held belief, still alive today, that spinach is unusually rich in iron. The legend goes back to 1890, when the physiologist Gustav von Bunge made a simple slip in his calculations. His measurement itself was correct — 100 grams of spinach did contain 35 milligrams of iron — but the spinach he examined was dried, and dried spinach holds ten times as much iron as an equal weight of fresh leaves. The mistake was quickly fixed, yet the fix was forgotten just as quickly. By then the myth had already put down roots. Popeye, who drew superhuman strength from the greens and fought with fists of iron, helped the story survive, and even now, close to 150 years on, parents everywhere use it to coax their children into eating the healthy vegetable.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What kind of spinach did von Bunge examine, and why did that matter?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What happened to the fix after the mistake was corrected?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What do parents today use the Popeye story for?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각 답은 주어와 동사를 갖춘 완전한 문장으로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 2-(3)</w:t>
      </w:r>
    </w:p>
    <w:p>
      <w:pPr>
        <w:spacing w:before="0" w:after="40" w:line="360" w:lineRule="auto"/>
        <w:snapToGrid w:val="0"/>
      </w:pPr>
      <w:r>
        <w:rPr>
          <w:rFonts w:ascii="맑은 고딕" w:hAnsi="맑은 고딕" w:eastAsia="맑은 고딕"/>
          <w:b w:val="0"/>
          <w:sz w:val="17"/>
          <w:u w:val="none"/>
        </w:rPr>
        <w:t>(1) ______________________________________________________________</w:t>
        <w:br/>
        <w:t>(2) ______________________________________________________________</w:t>
        <w:br/>
        <w:t>(3) ______________________________________________________________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31-8.</w:t>
      </w:r>
      <w:r>
        <w:rPr>
          <w:rFonts w:ascii="맑은 고딕" w:hAnsi="맑은 고딕" w:eastAsia="맑은 고딕"/>
          <w:b w:val="0"/>
          <w:sz w:val="17"/>
          <w:u w:val="none"/>
        </w:rPr>
        <w:t xml:space="preserve"> 글의 흐름으로 보아, 주어진 문장이 들어가기에 가장 적절한 곳은? [2.9점]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myth had taken hold.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Myths aren’t only stories. For example, a well-known myth that persists today is the supposed high iron content in spinach. ( ① ) This is a legend that dates back to 1890 and originates from a simple miscalculation by physiologist Gustav von Bunge. ( ② ) He accurately determined that 100 grams of spinach contained 35 milligrams of iron but he was analyzing dried spinach, which held ten times more iron than the same amount of fresh leafy greens. ( ③ ) Although the error was swiftly corrected, the correction was just as swiftly forgotten. ( ④ ) Popeye, who gained superhuman strength from the leafy greens and defended himself with iron fists, contributed to its endurance and even today, some nearly 150 years later, parents the world over use this tale to try to persuade their children into eating the healthy vegetable. ( ⑤ )</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H1MOGO25-10_31</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★aren’t (주어 Myths 복수)</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★that (선행사 a well-known myth + 주어 없는 불완전절 → 관계대명사; what은 선행사 불가)</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persists (주어 a well-known myth 단수 — 관계절 안 동사)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iron</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★dates (선행사 a legend를 받는 관계절의 본동사 → dates; dating이면 동사가 없는 절이 됨)</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originates (and로 dates와 병렬되는 본동사, 단수)</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miscalculation</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physiologist</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★accurately (동사 determined 수식 → 부사)</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★contained (주절 determined 과거 → 종속절 과거 일치)</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★dried (‘말린’ 시금치 — 과거분사; drying은 ‘말리고 있는’)</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★which (콤마 뒤 계속적 용법 → which; that 불가)</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fresh (말린 것 ↔ 신선한 것 대비; dried면 비교 대상이 사라짐)</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★swiftly (동사 corrected 수식 → 부사)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forgotten (수정은 잊혔다 — 바로 뒤 ‘신화가 자리 잡았다’와 호응; remembered는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taken (had + p.p. 과거완료)</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★gained (who절의 동사 — defended와 병렬 과거)</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contributed (주어 Popeye의 본동사, 과거)</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endurance</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persuade (아이들을 설득해 먹게 하다 — persuade A into -ing; discourage는 반대)</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healthy</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(주격 관계대명사 + 동사 → 현재분사 축약: that dates back to = dating back to)</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which held (콤마 뒤 계속적 용법에는 that을 쓸 수 없음)</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(try to persuade = in an attempt to persuade ‘설득하려는 시도로’)</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Although the error was swiftly corrected, the correction was just as swiftly forgotten. (보충 Although / 제외 because / be→was, correct→corrected, forget→forgotten)</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For example, a well-known myth that persists today is the supposed high iron content in spinach. (보충 that / 제외 what / persist→persists, be→is)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This legend goes back to 1890 and has its origin in a simple miscalculation made by a physiologist. (영→영 재진술: dates back to / originates from → goes back to / has its origin in … made by / go→goes · have→has · make→made / 18단어 / 과거분사 후치수식 — 인명은 영작 대상에서 제외)</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 supposed high iron content in spinach</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dried spinach</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the myth</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뽀빠이가 시금치(잎채소)로 초인적 힘을 얻어 철 주먹으로 싸웠다는 이야기</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★failed (학교 다닐 때의 과거 일 — 과거시제; 현재완료는 과거 시점과 함께 쓰지 않음)</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★that (선행사 marks + 주어 없는 불완전절 → 관계대명사)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★hoping (교사들이 ‘바라면서’ — 능동 분사구문)</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myth</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31-1</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31-2</w:t>
      </w:r>
      <w:r>
        <w:rPr>
          <w:rFonts w:ascii="맑은 고딕" w:hAnsi="맑은 고딕" w:eastAsia="맑은 고딕"/>
          <w:b w:val="0"/>
          <w:sz w:val="15"/>
          <w:u w:val="none"/>
        </w:rPr>
        <w:t xml:space="preserve"> 정답 ⑤ — ⓑ persist → persists / ⓓ that held → which held / ⓔ forgetting → forgotten</w:t>
      </w:r>
    </w:p>
    <w:p>
      <w:pPr>
        <w:spacing w:before="0" w:after="0" w:line="259" w:lineRule="auto"/>
        <w:ind w:left="160" w:hanging="160"/>
        <w:snapToGrid w:val="0"/>
      </w:pPr>
      <w:r>
        <w:rPr>
          <w:rFonts w:ascii="맑은 고딕" w:hAnsi="맑은 고딕" w:eastAsia="맑은 고딕"/>
          <w:b/>
          <w:sz w:val="15"/>
          <w:u w:val="none"/>
        </w:rPr>
        <w:t>31-3</w:t>
      </w:r>
      <w:r>
        <w:rPr>
          <w:rFonts w:ascii="맑은 고딕" w:hAnsi="맑은 고딕" w:eastAsia="맑은 고딕"/>
          <w:b w:val="0"/>
          <w:sz w:val="15"/>
          <w:u w:val="none"/>
        </w:rPr>
        <w:t xml:space="preserve"> 정답 ① — slip · alive</w:t>
      </w:r>
    </w:p>
    <w:p>
      <w:pPr>
        <w:spacing w:before="0" w:after="0" w:line="259" w:lineRule="auto"/>
        <w:ind w:left="160" w:hanging="160"/>
        <w:snapToGrid w:val="0"/>
      </w:pPr>
      <w:r>
        <w:rPr>
          <w:rFonts w:ascii="맑은 고딕" w:hAnsi="맑은 고딕" w:eastAsia="맑은 고딕"/>
          <w:b/>
          <w:sz w:val="15"/>
          <w:u w:val="none"/>
        </w:rPr>
        <w:t>31-4</w:t>
      </w:r>
      <w:r>
        <w:rPr>
          <w:rFonts w:ascii="맑은 고딕" w:hAnsi="맑은 고딕" w:eastAsia="맑은 고딕"/>
          <w:b w:val="0"/>
          <w:sz w:val="15"/>
          <w:u w:val="none"/>
        </w:rPr>
        <w:t xml:space="preserve"> 정답 ② — ⓐ 150  ⓑ fresh(거짓 진술이 되도록)  ⓒ less  ⓓ 거짓  ⓔ 참</w:t>
      </w:r>
    </w:p>
    <w:p>
      <w:pPr>
        <w:spacing w:before="0" w:after="0" w:line="259" w:lineRule="auto"/>
        <w:ind w:left="160" w:hanging="160"/>
        <w:snapToGrid w:val="0"/>
      </w:pPr>
      <w:r>
        <w:rPr>
          <w:rFonts w:ascii="맑은 고딕" w:hAnsi="맑은 고딕" w:eastAsia="맑은 고딕"/>
          <w:b/>
          <w:sz w:val="15"/>
          <w:u w:val="none"/>
        </w:rPr>
        <w:t>31-5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31-6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31-7</w:t>
      </w:r>
      <w:r>
        <w:rPr>
          <w:rFonts w:ascii="맑은 고딕" w:hAnsi="맑은 고딕" w:eastAsia="맑은 고딕"/>
          <w:b w:val="0"/>
          <w:sz w:val="15"/>
          <w:u w:val="none"/>
        </w:rPr>
        <w:t xml:space="preserve"> 정답 ④ — decline → endurance</w:t>
      </w:r>
    </w:p>
    <w:p>
      <w:pPr>
        <w:spacing w:before="0" w:after="0" w:line="259" w:lineRule="auto"/>
        <w:ind w:left="160" w:hanging="160"/>
        <w:snapToGrid w:val="0"/>
      </w:pPr>
      <w:r>
        <w:rPr>
          <w:rFonts w:ascii="맑은 고딕" w:hAnsi="맑은 고딕" w:eastAsia="맑은 고딕"/>
          <w:b/>
          <w:sz w:val="15"/>
          <w:u w:val="none"/>
        </w:rPr>
        <w:t>31-서1</w:t>
      </w:r>
      <w:r>
        <w:rPr>
          <w:rFonts w:ascii="맑은 고딕" w:hAnsi="맑은 고딕" w:eastAsia="맑은 고딕"/>
          <w:b w:val="0"/>
          <w:sz w:val="15"/>
          <w:u w:val="none"/>
        </w:rPr>
        <w:t xml:space="preserve"> was forgotten almost as quickly as it was made</w:t>
      </w:r>
    </w:p>
    <w:p>
      <w:pPr>
        <w:spacing w:before="0" w:after="0" w:line="259" w:lineRule="auto"/>
        <w:ind w:left="160" w:hanging="160"/>
        <w:snapToGrid w:val="0"/>
      </w:pPr>
      <w:r>
        <w:rPr>
          <w:rFonts w:ascii="맑은 고딕" w:hAnsi="맑은 고딕" w:eastAsia="맑은 고딕"/>
          <w:b/>
          <w:sz w:val="15"/>
          <w:u w:val="none"/>
        </w:rPr>
        <w:t>31-서2</w:t>
      </w:r>
      <w:r>
        <w:rPr>
          <w:rFonts w:ascii="맑은 고딕" w:hAnsi="맑은 고딕" w:eastAsia="맑은 고딕"/>
          <w:b w:val="0"/>
          <w:sz w:val="15"/>
          <w:u w:val="none"/>
        </w:rPr>
        <w:t xml:space="preserve"> (1) He examined dried spinach, which holds ten times as much iron as fresh spinach, so his figure did not apply to fresh leaves.  (2) It was forgotten just as quickly as the mistake had been fixed.  (3) They use it to persuade (coax) their children into eating spinach.</w:t>
      </w:r>
    </w:p>
    <w:p>
      <w:pPr>
        <w:spacing w:before="0" w:after="0" w:line="259" w:lineRule="auto"/>
        <w:ind w:left="160" w:hanging="160"/>
        <w:snapToGrid w:val="0"/>
      </w:pPr>
      <w:r>
        <w:rPr>
          <w:rFonts w:ascii="맑은 고딕" w:hAnsi="맑은 고딕" w:eastAsia="맑은 고딕"/>
          <w:b/>
          <w:sz w:val="15"/>
          <w:u w:val="none"/>
        </w:rPr>
        <w:t>31-8</w:t>
      </w:r>
      <w:r>
        <w:rPr>
          <w:rFonts w:ascii="맑은 고딕" w:hAnsi="맑은 고딕" w:eastAsia="맑은 고딕"/>
          <w:b w:val="0"/>
          <w:sz w:val="15"/>
          <w:u w:val="none"/>
        </w:rPr>
        <w:t xml:space="preserve"> 정답 ④</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31-1</w:t>
      </w:r>
      <w:r>
        <w:rPr>
          <w:rFonts w:ascii="맑은 고딕" w:hAnsi="맑은 고딕" w:eastAsia="맑은 고딕"/>
          <w:b w:val="0"/>
          <w:sz w:val="14"/>
          <w:u w:val="none"/>
        </w:rPr>
        <w:t xml:space="preserve"> </w:t>
      </w:r>
      <w:r>
        <w:rPr>
          <w:rFonts w:ascii="맑은 고딕" w:hAnsi="맑은 고딕" w:eastAsia="맑은 고딕"/>
          <w:b/>
          <w:sz w:val="14"/>
          <w:u w:val="none"/>
        </w:rPr>
        <w:t>③ [열 교차]</w:t>
      </w:r>
      <w:r>
        <w:rPr>
          <w:rFonts w:ascii="맑은 고딕" w:hAnsi="맑은 고딕" w:eastAsia="맑은 고딕"/>
          <w:b w:val="0"/>
          <w:sz w:val="14"/>
          <w:u w:val="none"/>
        </w:rPr>
        <w:t xml:space="preserve"> ‘열 배’라는 숫자는 맞지만 주체가 뒤바뀌었다 — 말린 것이 열 배다.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‘수치가 정확했다’는 말이 신화와 모순처럼 느껴지지만, 틀린 것은 수치가 아니라 시료였다. </w:t>
      </w:r>
      <w:r>
        <w:rPr>
          <w:rFonts w:ascii="맑은 고딕" w:hAnsi="맑은 고딕" w:eastAsia="맑은 고딕"/>
          <w:b/>
          <w:sz w:val="14"/>
          <w:u w:val="none"/>
        </w:rPr>
        <w:t>④</w:t>
      </w:r>
      <w:r>
        <w:rPr>
          <w:rFonts w:ascii="맑은 고딕" w:hAnsi="맑은 고딕" w:eastAsia="맑은 고딕"/>
          <w:b w:val="0"/>
          <w:sz w:val="14"/>
          <w:u w:val="none"/>
        </w:rPr>
        <w:t xml:space="preserve"> fixed quickly / forgotten just as quickly의 환언.</w:t>
      </w:r>
    </w:p>
    <w:p>
      <w:pPr>
        <w:spacing w:before="0" w:after="20" w:line="259" w:lineRule="auto"/>
        <w:jc w:val="both"/>
        <w:snapToGrid w:val="0"/>
      </w:pPr>
      <w:r>
        <w:rPr>
          <w:rFonts w:ascii="맑은 고딕" w:hAnsi="맑은 고딕" w:eastAsia="맑은 고딕"/>
          <w:b/>
          <w:sz w:val="14"/>
          <w:u w:val="none"/>
        </w:rPr>
        <w:t>31-2</w:t>
      </w:r>
      <w:r>
        <w:rPr>
          <w:rFonts w:ascii="맑은 고딕" w:hAnsi="맑은 고딕" w:eastAsia="맑은 고딕"/>
          <w:b w:val="0"/>
          <w:sz w:val="14"/>
          <w:u w:val="none"/>
        </w:rPr>
        <w:t xml:space="preserve"> </w:t>
      </w:r>
      <w:r>
        <w:rPr>
          <w:rFonts w:ascii="맑은 고딕" w:hAnsi="맑은 고딕" w:eastAsia="맑은 고딕"/>
          <w:b/>
          <w:sz w:val="14"/>
          <w:u w:val="none"/>
        </w:rPr>
        <w:t>ⓕ [decoy]</w:t>
      </w:r>
      <w:r>
        <w:rPr>
          <w:rFonts w:ascii="맑은 고딕" w:hAnsi="맑은 고딕" w:eastAsia="맑은 고딕"/>
          <w:b w:val="0"/>
          <w:sz w:val="14"/>
          <w:u w:val="none"/>
        </w:rPr>
        <w:t xml:space="preserve"> 주어 Popeye와 본동사 사이에 who절이 길게 끼어 contributing으로 고치고 싶어지지만, 본동사가 없어지므로 contributed가 맞다. </w:t>
      </w:r>
      <w:r>
        <w:rPr>
          <w:rFonts w:ascii="맑은 고딕" w:hAnsi="맑은 고딕" w:eastAsia="맑은 고딕"/>
          <w:b/>
          <w:sz w:val="14"/>
          <w:u w:val="none"/>
        </w:rPr>
        <w:t>ⓐ [decoy]</w:t>
      </w:r>
      <w:r>
        <w:rPr>
          <w:rFonts w:ascii="맑은 고딕" w:hAnsi="맑은 고딕" w:eastAsia="맑은 고딕"/>
          <w:b w:val="0"/>
          <w:sz w:val="14"/>
          <w:u w:val="none"/>
        </w:rPr>
        <w:t xml:space="preserve"> dating으로 고치면 관계절에 동사가 없다. ②는 ⓔ를 놓친 선지.</w:t>
      </w:r>
    </w:p>
    <w:p>
      <w:pPr>
        <w:spacing w:before="0" w:after="20" w:line="259" w:lineRule="auto"/>
        <w:jc w:val="both"/>
        <w:snapToGrid w:val="0"/>
      </w:pPr>
      <w:r>
        <w:rPr>
          <w:rFonts w:ascii="맑은 고딕" w:hAnsi="맑은 고딕" w:eastAsia="맑은 고딕"/>
          <w:b/>
          <w:sz w:val="14"/>
          <w:u w:val="none"/>
        </w:rPr>
        <w:t>31-3</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 hidden은 ‘숨겨진’ — 신화는 오히려 널리 퍼져 있다. </w:t>
      </w:r>
      <w:r>
        <w:rPr>
          <w:rFonts w:ascii="맑은 고딕" w:hAnsi="맑은 고딕" w:eastAsia="맑은 고딕"/>
          <w:b/>
          <w:sz w:val="14"/>
          <w:u w:val="none"/>
        </w:rPr>
        <w:t>⑤ [한 끗]</w:t>
      </w:r>
      <w:r>
        <w:rPr>
          <w:rFonts w:ascii="맑은 고딕" w:hAnsi="맑은 고딕" w:eastAsia="맑은 고딕"/>
          <w:b w:val="0"/>
          <w:sz w:val="14"/>
          <w:u w:val="none"/>
        </w:rPr>
        <w:t xml:space="preserve"> (B)는 맞지만 (A) delay(지연)는 본문에 없는 축 — 문제는 늦음이 아니라 착오. </w:t>
      </w:r>
      <w:r>
        <w:rPr>
          <w:rFonts w:ascii="맑은 고딕" w:hAnsi="맑은 고딕" w:eastAsia="맑은 고딕"/>
          <w:b/>
          <w:sz w:val="14"/>
          <w:u w:val="none"/>
        </w:rPr>
        <w:t>④</w:t>
      </w:r>
      <w:r>
        <w:rPr>
          <w:rFonts w:ascii="맑은 고딕" w:hAnsi="맑은 고딕" w:eastAsia="맑은 고딕"/>
          <w:b w:val="0"/>
          <w:sz w:val="14"/>
          <w:u w:val="none"/>
        </w:rPr>
        <w:t xml:space="preserve"> forgotten은 ‘수정’에 해당하지 ‘신화’에 해당하지 않는다.</w:t>
      </w:r>
    </w:p>
    <w:p>
      <w:pPr>
        <w:spacing w:before="0" w:after="20" w:line="259" w:lineRule="auto"/>
        <w:jc w:val="both"/>
        <w:snapToGrid w:val="0"/>
      </w:pPr>
      <w:r>
        <w:rPr>
          <w:rFonts w:ascii="맑은 고딕" w:hAnsi="맑은 고딕" w:eastAsia="맑은 고딕"/>
          <w:b/>
          <w:sz w:val="14"/>
          <w:u w:val="none"/>
        </w:rPr>
        <w:t>31-4</w:t>
      </w:r>
      <w:r>
        <w:rPr>
          <w:rFonts w:ascii="맑은 고딕" w:hAnsi="맑은 고딕" w:eastAsia="맑은 고딕"/>
          <w:b w:val="0"/>
          <w:sz w:val="14"/>
          <w:u w:val="none"/>
        </w:rPr>
        <w:t xml:space="preserve"> </w:t>
      </w:r>
      <w:r>
        <w:rPr>
          <w:rFonts w:ascii="맑은 고딕" w:hAnsi="맑은 고딕" w:eastAsia="맑은 고딕"/>
          <w:b/>
          <w:sz w:val="14"/>
          <w:u w:val="none"/>
        </w:rPr>
        <w:t>① [판별 무시]</w:t>
      </w:r>
      <w:r>
        <w:rPr>
          <w:rFonts w:ascii="맑은 고딕" w:hAnsi="맑은 고딕" w:eastAsia="맑은 고딕"/>
          <w:b w:val="0"/>
          <w:sz w:val="14"/>
          <w:u w:val="none"/>
        </w:rPr>
        <w:t xml:space="preserve"> 2번에 ‘참인 단어’ dried를 넣으면 진술이 참이 되어 판별(거짓)과 어긋난다 — 2026형의 핵심 함정. </w:t>
      </w:r>
      <w:r>
        <w:rPr>
          <w:rFonts w:ascii="맑은 고딕" w:hAnsi="맑은 고딕" w:eastAsia="맑은 고딕"/>
          <w:b/>
          <w:sz w:val="14"/>
          <w:u w:val="none"/>
        </w:rPr>
        <w:t>④ [방향 역전]</w:t>
      </w:r>
      <w:r>
        <w:rPr>
          <w:rFonts w:ascii="맑은 고딕" w:hAnsi="맑은 고딕" w:eastAsia="맑은 고딕"/>
          <w:b w:val="0"/>
          <w:sz w:val="14"/>
          <w:u w:val="none"/>
        </w:rPr>
        <w:t xml:space="preserve"> ⓒ more는 생시금치가 더 많다는 뜻으로 S4와 반대, ⓔ 거짓도 틀림. </w:t>
      </w:r>
      <w:r>
        <w:rPr>
          <w:rFonts w:ascii="맑은 고딕" w:hAnsi="맑은 고딕" w:eastAsia="맑은 고딕"/>
          <w:b/>
          <w:sz w:val="14"/>
          <w:u w:val="none"/>
        </w:rPr>
        <w:t>⑤</w:t>
      </w:r>
      <w:r>
        <w:rPr>
          <w:rFonts w:ascii="맑은 고딕" w:hAnsi="맑은 고딕" w:eastAsia="맑은 고딕"/>
          <w:b w:val="0"/>
          <w:sz w:val="14"/>
          <w:u w:val="none"/>
        </w:rPr>
        <w:t xml:space="preserve"> ⓓ 참은 ‘swiftly corrected’와 모순.</w:t>
      </w:r>
    </w:p>
    <w:p>
      <w:pPr>
        <w:spacing w:before="0" w:after="20" w:line="259" w:lineRule="auto"/>
        <w:jc w:val="both"/>
        <w:snapToGrid w:val="0"/>
      </w:pPr>
      <w:r>
        <w:rPr>
          <w:rFonts w:ascii="맑은 고딕" w:hAnsi="맑은 고딕" w:eastAsia="맑은 고딕"/>
          <w:b/>
          <w:sz w:val="14"/>
          <w:u w:val="none"/>
        </w:rPr>
        <w:t>31-5</w:t>
      </w:r>
      <w:r>
        <w:rPr>
          <w:rFonts w:ascii="맑은 고딕" w:hAnsi="맑은 고딕" w:eastAsia="맑은 고딕"/>
          <w:b w:val="0"/>
          <w:sz w:val="14"/>
          <w:u w:val="none"/>
        </w:rPr>
        <w:t xml:space="preserve"> </w:t>
      </w:r>
      <w:r>
        <w:rPr>
          <w:rFonts w:ascii="맑은 고딕" w:hAnsi="맑은 고딕" w:eastAsia="맑은 고딕"/>
          <w:b/>
          <w:sz w:val="14"/>
          <w:u w:val="none"/>
        </w:rPr>
        <w:t>① [주체 교체]</w:t>
      </w:r>
      <w:r>
        <w:rPr>
          <w:rFonts w:ascii="맑은 고딕" w:hAnsi="맑은 고딕" w:eastAsia="맑은 고딕"/>
          <w:b w:val="0"/>
          <w:sz w:val="14"/>
          <w:u w:val="none"/>
        </w:rPr>
        <w:t xml:space="preserve"> 틀린 것은 수치가 아니라 시료(말린 시금치) — His measurement itself was correct. </w:t>
      </w:r>
      <w:r>
        <w:rPr>
          <w:rFonts w:ascii="맑은 고딕" w:hAnsi="맑은 고딕" w:eastAsia="맑은 고딕"/>
          <w:b/>
          <w:sz w:val="14"/>
          <w:u w:val="none"/>
        </w:rPr>
        <w:t>② [방향 역전]</w:t>
      </w:r>
      <w:r>
        <w:rPr>
          <w:rFonts w:ascii="맑은 고딕" w:hAnsi="맑은 고딕" w:eastAsia="맑은 고딕"/>
          <w:b w:val="0"/>
          <w:sz w:val="14"/>
          <w:u w:val="none"/>
        </w:rPr>
        <w:t xml:space="preserve"> dried spinach holds ten times as much iron as … fresh. </w:t>
      </w:r>
      <w:r>
        <w:rPr>
          <w:rFonts w:ascii="맑은 고딕" w:hAnsi="맑은 고딕" w:eastAsia="맑은 고딕"/>
          <w:b/>
          <w:sz w:val="14"/>
          <w:u w:val="none"/>
        </w:rPr>
        <w:t>④ [부정 삽입]</w:t>
      </w:r>
      <w:r>
        <w:rPr>
          <w:rFonts w:ascii="맑은 고딕" w:hAnsi="맑은 고딕" w:eastAsia="맑은 고딕"/>
          <w:b w:val="0"/>
          <w:sz w:val="14"/>
          <w:u w:val="none"/>
        </w:rPr>
        <w:t xml:space="preserve"> The mistake was quickly fixed — 수정은 되었고 잊혔을 뿐.</w:t>
      </w:r>
    </w:p>
    <w:p>
      <w:pPr>
        <w:spacing w:before="0" w:after="20" w:line="259" w:lineRule="auto"/>
        <w:jc w:val="both"/>
        <w:snapToGrid w:val="0"/>
      </w:pPr>
      <w:r>
        <w:rPr>
          <w:rFonts w:ascii="맑은 고딕" w:hAnsi="맑은 고딕" w:eastAsia="맑은 고딕"/>
          <w:b/>
          <w:sz w:val="14"/>
          <w:u w:val="none"/>
        </w:rPr>
        <w:t>31-6</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‘어떻게’가 모호해 보이지만 본문에 drew superhuman strength … fought with fists of iron이 있어 답할 수 있다. </w:t>
      </w:r>
      <w:r>
        <w:rPr>
          <w:rFonts w:ascii="맑은 고딕" w:hAnsi="맑은 고딕" w:eastAsia="맑은 고딕"/>
          <w:b/>
          <w:sz w:val="14"/>
          <w:u w:val="none"/>
        </w:rPr>
        <w:t>② [원인 미제시]</w:t>
      </w:r>
      <w:r>
        <w:rPr>
          <w:rFonts w:ascii="맑은 고딕" w:hAnsi="맑은 고딕" w:eastAsia="맑은 고딕"/>
          <w:b w:val="0"/>
          <w:sz w:val="14"/>
          <w:u w:val="none"/>
        </w:rPr>
        <w:t xml:space="preserve"> 사실(forgotten)은 있지만 이유는 없다 — 사실과 이유를 구별하는 것이 핵심.</w:t>
      </w:r>
    </w:p>
    <w:p>
      <w:pPr>
        <w:spacing w:before="0" w:after="20" w:line="259" w:lineRule="auto"/>
        <w:jc w:val="both"/>
        <w:snapToGrid w:val="0"/>
      </w:pPr>
      <w:r>
        <w:rPr>
          <w:rFonts w:ascii="맑은 고딕" w:hAnsi="맑은 고딕" w:eastAsia="맑은 고딕"/>
          <w:b/>
          <w:sz w:val="14"/>
          <w:u w:val="none"/>
        </w:rPr>
        <w:t>31-7</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‘착오’ 이야기 속의 accurately가 어색해 보이지만, 틀린 것은 시료이지 측정이 아니다. </w:t>
      </w:r>
      <w:r>
        <w:rPr>
          <w:rFonts w:ascii="맑은 고딕" w:hAnsi="맑은 고딕" w:eastAsia="맑은 고딕"/>
          <w:b/>
          <w:sz w:val="14"/>
          <w:u w:val="none"/>
        </w:rPr>
        <w:t>① [어휘 함정]</w:t>
      </w:r>
      <w:r>
        <w:rPr>
          <w:rFonts w:ascii="맑은 고딕" w:hAnsi="맑은 고딕" w:eastAsia="맑은 고딕"/>
          <w:b w:val="0"/>
          <w:sz w:val="14"/>
          <w:u w:val="none"/>
        </w:rPr>
        <w:t xml:space="preserve"> persists를 ‘고집하다’로만 알면 어색하게 느껴진다.</w:t>
      </w:r>
    </w:p>
    <w:p>
      <w:pPr>
        <w:spacing w:before="0" w:after="20" w:line="259" w:lineRule="auto"/>
        <w:jc w:val="both"/>
        <w:snapToGrid w:val="0"/>
      </w:pPr>
      <w:r>
        <w:rPr>
          <w:rFonts w:ascii="맑은 고딕" w:hAnsi="맑은 고딕" w:eastAsia="맑은 고딕"/>
          <w:b/>
          <w:sz w:val="14"/>
          <w:u w:val="none"/>
        </w:rPr>
        <w:t>31-서1</w:t>
      </w:r>
      <w:r>
        <w:rPr>
          <w:rFonts w:ascii="맑은 고딕" w:hAnsi="맑은 고딕" w:eastAsia="맑은 고딕"/>
          <w:b w:val="0"/>
          <w:sz w:val="14"/>
          <w:u w:val="none"/>
        </w:rPr>
        <w:t xml:space="preserve"> </w:t>
      </w:r>
      <w:r>
        <w:rPr>
          <w:rFonts w:ascii="맑은 고딕" w:hAnsi="맑은 고딕" w:eastAsia="맑은 고딕"/>
          <w:b/>
          <w:sz w:val="14"/>
          <w:u w:val="none"/>
        </w:rPr>
        <w:t>was forgotten as quickly as it was almost made</w:t>
      </w:r>
      <w:r>
        <w:rPr>
          <w:rFonts w:ascii="맑은 고딕" w:hAnsi="맑은 고딕" w:eastAsia="맑은 고딕"/>
          <w:b w:val="0"/>
          <w:sz w:val="14"/>
          <w:u w:val="none"/>
        </w:rPr>
        <w:t xml:space="preserve"> ✕ — almost 위치가 틀려 ‘거의 만들어진’으로 뜻이 변함. </w:t>
      </w:r>
      <w:r>
        <w:rPr>
          <w:rFonts w:ascii="맑은 고딕" w:hAnsi="맑은 고딕" w:eastAsia="맑은 고딕"/>
          <w:b/>
          <w:sz w:val="14"/>
          <w:u w:val="none"/>
        </w:rPr>
        <w:t>was made almost as quickly as it was forgotten</w:t>
      </w:r>
      <w:r>
        <w:rPr>
          <w:rFonts w:ascii="맑은 고딕" w:hAnsi="맑은 고딕" w:eastAsia="맑은 고딕"/>
          <w:b w:val="0"/>
          <w:sz w:val="14"/>
          <w:u w:val="none"/>
        </w:rPr>
        <w:t xml:space="preserve"> ✕ — 인과·시간 순서가 뒤집힘(정정이 먼저). </w:t>
      </w:r>
      <w:r>
        <w:rPr>
          <w:rFonts w:ascii="맑은 고딕" w:hAnsi="맑은 고딕" w:eastAsia="맑은 고딕"/>
          <w:b/>
          <w:sz w:val="14"/>
          <w:u w:val="none"/>
        </w:rPr>
        <w:t>forgot almost as quickly as it made</w:t>
      </w:r>
      <w:r>
        <w:rPr>
          <w:rFonts w:ascii="맑은 고딕" w:hAnsi="맑은 고딕" w:eastAsia="맑은 고딕"/>
          <w:b w:val="0"/>
          <w:sz w:val="14"/>
          <w:u w:val="none"/>
        </w:rPr>
        <w:t xml:space="preserve"> ✕ — 수동태 조건 위반. [채점] 어순·보기 전부 1.5 / 어형 2곳 1 / 철자·단어 수 0.5.</w:t>
      </w:r>
    </w:p>
    <w:p>
      <w:pPr>
        <w:spacing w:before="0" w:after="20" w:line="259" w:lineRule="auto"/>
        <w:jc w:val="both"/>
        <w:snapToGrid w:val="0"/>
      </w:pPr>
      <w:r>
        <w:rPr>
          <w:rFonts w:ascii="맑은 고딕" w:hAnsi="맑은 고딕" w:eastAsia="맑은 고딕"/>
          <w:b/>
          <w:sz w:val="14"/>
          <w:u w:val="none"/>
        </w:rPr>
        <w:t>31-서2</w:t>
      </w:r>
      <w:r>
        <w:rPr>
          <w:rFonts w:ascii="맑은 고딕" w:hAnsi="맑은 고딕" w:eastAsia="맑은 고딕"/>
          <w:b w:val="0"/>
          <w:sz w:val="14"/>
          <w:u w:val="none"/>
        </w:rPr>
        <w:t xml:space="preserve"> [채점] (1) dried + ten times(또는 ‘신선한 것과 다르다’) 두 요소 모두 있어야 1점, 하나만 있으면 0.5. (2) forgotten 핵심어 필수. (3) ‘먹지 않게’로 쓰면 0점. 문장이 아닌 구(句)로만 쓰면 각 0.5 감점.</w:t>
      </w:r>
    </w:p>
    <w:p>
      <w:pPr>
        <w:spacing w:before="0" w:after="20" w:line="259" w:lineRule="auto"/>
        <w:jc w:val="both"/>
        <w:snapToGrid w:val="0"/>
      </w:pPr>
      <w:r>
        <w:rPr>
          <w:rFonts w:ascii="맑은 고딕" w:hAnsi="맑은 고딕" w:eastAsia="맑은 고딕"/>
          <w:b/>
          <w:sz w:val="14"/>
          <w:u w:val="none"/>
        </w:rPr>
        <w:t>31-8</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결론처럼 보여 맨 뒤에 두고 싶지만, 그러면 ④ 뒤 its가 가리킬 the myth가 멀어지고 ‘지속에 기여했다’가 ‘자리 잡았다’보다 앞서는 역순이 된다. </w:t>
      </w:r>
      <w:r>
        <w:rPr>
          <w:rFonts w:ascii="맑은 고딕" w:hAnsi="맑은 고딕" w:eastAsia="맑은 고딕"/>
          <w:b/>
          <w:sz w:val="14"/>
          <w:u w:val="none"/>
        </w:rPr>
        <w:t>③</w:t>
      </w:r>
      <w:r>
        <w:rPr>
          <w:rFonts w:ascii="맑은 고딕" w:hAnsi="맑은 고딕" w:eastAsia="맑은 고딕"/>
          <w:b w:val="0"/>
          <w:sz w:val="14"/>
          <w:u w:val="none"/>
        </w:rPr>
        <w:t xml:space="preserve"> 오류 설명 직후는 ‘수정이 잊혔다’가 와야 신화가 남는 이유가 생긴다.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['신화는 단순한 이야기만은 아니다.', '예를 들어, 오늘날에도 지속되는 잘 알려진 신화 하나는 시금치의 철분 함량이 높다는 추정이다.', '이것은 1890년으로 거슬러 올라가는 전설이며, 생리학자 Gustav von Bunge의 단순한 계산 착오에서 비롯되었다.', '그는 시금치 100그램에 35밀리그램의 철분이 들어 있다고 정확하게 측정했지만, 그가 분석하고 있던 것은 말린 시금치였고, 그것은 같은 양의 신선한 잎채소보다 열 배 많은 철분을 함유하고 있었다.', '비록 그 오류는 신속히 바로잡혔지만, 그 수정은 꼭 그만큼 신속히 잊혔다.', '신화는 이미 자리를 잡아 버렸다.', '잎채소에서 초인적인 힘을 얻어 철 주먹으로 자신을 지킨 뽀빠이가 그 신화의 지속에 한몫했고, 거의 150년이 지난 오늘날에도 전 세계의 부모들은 아이들이 이 건강한 채소를 먹도록 설득하려고 이 이야기를 이용한다.']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['비슷한 이야기가 Albert Einstein을 둘러싸고 있다.', '많은 사람들은 그가 학교에서 수학에 낙제했다고 여전히 믿는다.', '그 이야기는 그의 성적표를 잘못 읽은 데서 자라난 듯하다: 그의 스위스 학교가 성적 척도를 바꾸는 바람에, 한때 ‘우수’를 뜻하던 점수가 나중에는 낙제처럼 보였던 것이다.', '그 오류는 오래전에 지적되었지만, 이야기는 사라지기를 거부했다.', '어디서나 교사들은 힘들어하는 학생들에게, 초기의 실패가 중요하지 않을 수 있음을 보여 주려고 이 이야기를 되풀이한다.']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