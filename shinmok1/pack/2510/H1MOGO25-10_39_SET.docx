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H1MOGO25-10_39</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Fashion as a Reason to Consume · 2025년 고1 10월 학력평가 39번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___/29.2점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Those who purchase the goods of a company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are / is ]</w:t>
      </w:r>
      <w:r>
        <w:rPr>
          <w:rFonts w:ascii="맑은 고딕" w:hAnsi="맑은 고딕" w:eastAsia="맑은 고딕"/>
          <w:b w:val="0"/>
          <w:sz w:val="17"/>
          <w:u w:val="none"/>
        </w:rPr>
        <w:t xml:space="preserve"> called customers. Individuals who purchase goods for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personal / commercial ]</w:t>
      </w:r>
      <w:r>
        <w:rPr>
          <w:rFonts w:ascii="맑은 고딕" w:hAnsi="맑은 고딕" w:eastAsia="맑은 고딕"/>
          <w:b w:val="0"/>
          <w:sz w:val="17"/>
          <w:u w:val="none"/>
        </w:rPr>
        <w:t xml:space="preserve"> use are called consumers: beings who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c________. Therefore, companies have invented multiple ways to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ensure / ensuring ]</w:t>
      </w:r>
      <w:r>
        <w:rPr>
          <w:rFonts w:ascii="맑은 고딕" w:hAnsi="맑은 고딕" w:eastAsia="맑은 고딕"/>
          <w:b w:val="0"/>
          <w:sz w:val="17"/>
          <w:u w:val="none"/>
        </w:rPr>
        <w:t xml:space="preserve"> that their customers consume the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produced / producing ]</w:t>
      </w:r>
      <w:r>
        <w:rPr>
          <w:rFonts w:ascii="맑은 고딕" w:hAnsi="맑은 고딕" w:eastAsia="맑은 고딕"/>
          <w:b w:val="0"/>
          <w:sz w:val="17"/>
          <w:u w:val="none"/>
        </w:rPr>
        <w:t xml:space="preserve"> items in larger and larger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q________ and more and more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________(frequent). Those who sell food have an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easy / hard ]</w:t>
      </w:r>
      <w:r>
        <w:rPr>
          <w:rFonts w:ascii="맑은 고딕" w:hAnsi="맑은 고딕" w:eastAsia="맑은 고딕"/>
          <w:b w:val="0"/>
          <w:sz w:val="17"/>
          <w:u w:val="none"/>
        </w:rPr>
        <w:t xml:space="preserve"> time, for food is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________(literal) consumed, so there is always a need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to purchase / purchasing ]</w:t>
      </w:r>
      <w:r>
        <w:rPr>
          <w:rFonts w:ascii="맑은 고딕" w:hAnsi="맑은 고딕" w:eastAsia="맑은 고딕"/>
          <w:b w:val="0"/>
          <w:sz w:val="17"/>
          <w:u w:val="none"/>
        </w:rPr>
        <w:t xml:space="preserve"> new food. But with more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permanent / temporary ]</w:t>
      </w:r>
      <w:r>
        <w:rPr>
          <w:rFonts w:ascii="맑은 고딕" w:hAnsi="맑은 고딕" w:eastAsia="맑은 고딕"/>
          <w:b w:val="0"/>
          <w:sz w:val="17"/>
          <w:u w:val="none"/>
        </w:rPr>
        <w:t xml:space="preserve"> things, companies must invent reasons for their customers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to continue / continuing ]</w:t>
      </w:r>
      <w:r>
        <w:rPr>
          <w:rFonts w:ascii="맑은 고딕" w:hAnsi="맑은 고딕" w:eastAsia="맑은 고딕"/>
          <w:b w:val="0"/>
          <w:sz w:val="17"/>
          <w:u w:val="none"/>
        </w:rPr>
        <w:t xml:space="preserve"> to consume them. One approach is to make the stuff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that / what ]</w:t>
      </w:r>
      <w:r>
        <w:rPr>
          <w:rFonts w:ascii="맑은 고딕" w:hAnsi="맑은 고딕" w:eastAsia="맑은 고딕"/>
          <w:b w:val="0"/>
          <w:sz w:val="17"/>
          <w:u w:val="none"/>
        </w:rPr>
        <w:t xml:space="preserve"> people already have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o________ by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________(convince) them that it is no longer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f________. The entire fashion industry is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built / building ]</w:t>
      </w:r>
      <w:r>
        <w:rPr>
          <w:rFonts w:ascii="맑은 고딕" w:hAnsi="맑은 고딕" w:eastAsia="맑은 고딕"/>
          <w:b w:val="0"/>
          <w:sz w:val="17"/>
          <w:u w:val="none"/>
        </w:rPr>
        <w:t xml:space="preserve"> to convince people that fashion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matters / matter ]</w:t>
      </w:r>
      <w:r>
        <w:rPr>
          <w:rFonts w:ascii="맑은 고딕" w:hAnsi="맑은 고딕" w:eastAsia="맑은 고딕"/>
          <w:b w:val="0"/>
          <w:sz w:val="17"/>
          <w:u w:val="none"/>
        </w:rPr>
        <w:t xml:space="preserve">, so they must purchase new clothing,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even though / so that ]</w:t>
      </w:r>
      <w:r>
        <w:rPr>
          <w:rFonts w:ascii="맑은 고딕" w:hAnsi="맑은 고딕" w:eastAsia="맑은 고딕"/>
          <w:b w:val="0"/>
          <w:sz w:val="17"/>
          <w:u w:val="none"/>
        </w:rPr>
        <w:t xml:space="preserve"> the old is still perfectly functionable. Fashion today extends to far more things than clothes: automobiles, mobile phones, computers—the list is extended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________(definite), limited only by the limits of the creative minds of the marketing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d________ of companies.</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Those who sell food have an easy time, </w:t>
      </w:r>
      <w:r>
        <w:rPr>
          <w:rFonts w:ascii="맑은 고딕" w:hAnsi="맑은 고딕" w:eastAsia="맑은 고딕"/>
          <w:b w:val="0"/>
          <w:sz w:val="17"/>
          <w:u w:val="single"/>
        </w:rPr>
        <w:t>for</w:t>
      </w:r>
      <w:r>
        <w:rPr>
          <w:rFonts w:ascii="맑은 고딕" w:hAnsi="맑은 고딕" w:eastAsia="맑은 고딕"/>
          <w:b w:val="0"/>
          <w:sz w:val="17"/>
          <w:u w:val="none"/>
        </w:rPr>
        <w:t xml:space="preserve"> food is literally consumed  → 제시 교정: </w:t>
      </w:r>
      <w:r>
        <w:rPr>
          <w:rFonts w:ascii="맑은 고딕" w:hAnsi="맑은 고딕" w:eastAsia="맑은 고딕"/>
          <w:b/>
          <w:sz w:val="17"/>
          <w:u w:val="none"/>
        </w:rPr>
        <w:t>because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One approach is to make the stuff that people already have outdated </w:t>
      </w:r>
      <w:r>
        <w:rPr>
          <w:rFonts w:ascii="맑은 고딕" w:hAnsi="맑은 고딕" w:eastAsia="맑은 고딕"/>
          <w:b w:val="0"/>
          <w:sz w:val="17"/>
          <w:u w:val="single"/>
        </w:rPr>
        <w:t>by convincing</w:t>
      </w:r>
      <w:r>
        <w:rPr>
          <w:rFonts w:ascii="맑은 고딕" w:hAnsi="맑은 고딕" w:eastAsia="맑은 고딕"/>
          <w:b w:val="0"/>
          <w:sz w:val="17"/>
          <w:u w:val="none"/>
        </w:rPr>
        <w:t xml:space="preserve"> them …  → 제시 교정: </w:t>
      </w:r>
      <w:r>
        <w:rPr>
          <w:rFonts w:ascii="맑은 고딕" w:hAnsi="맑은 고딕" w:eastAsia="맑은 고딕"/>
          <w:b/>
          <w:sz w:val="17"/>
          <w:u w:val="none"/>
        </w:rPr>
        <w:t>by convince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the list is extended indefinitely, </w:t>
      </w:r>
      <w:r>
        <w:rPr>
          <w:rFonts w:ascii="맑은 고딕" w:hAnsi="맑은 고딕" w:eastAsia="맑은 고딕"/>
          <w:b w:val="0"/>
          <w:sz w:val="17"/>
          <w:u w:val="single"/>
        </w:rPr>
        <w:t>limited</w:t>
      </w:r>
      <w:r>
        <w:rPr>
          <w:rFonts w:ascii="맑은 고딕" w:hAnsi="맑은 고딕" w:eastAsia="맑은 고딕"/>
          <w:b w:val="0"/>
          <w:sz w:val="17"/>
          <w:u w:val="none"/>
        </w:rPr>
        <w:t xml:space="preserve"> only by the limits …  → 제시 교정: </w:t>
      </w:r>
      <w:r>
        <w:rPr>
          <w:rFonts w:ascii="맑은 고딕" w:hAnsi="맑은 고딕" w:eastAsia="맑은 고딕"/>
          <w:b/>
          <w:sz w:val="17"/>
          <w:u w:val="none"/>
        </w:rPr>
        <w:t>being limited</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회사들은 고객이 계속 그것들을 소비할 이유를 만들어 내야 한다.</w:t>
      </w:r>
    </w:p>
    <w:p>
      <w:pPr>
        <w:spacing w:before="0" w:after="0" w:line="264" w:lineRule="auto"/>
        <w:ind w:left="160"/>
        <w:snapToGrid w:val="0"/>
        <w:shd w:val="clear" w:color="auto" w:fill="F3F3F3"/>
      </w:pPr>
      <w:r>
        <w:rPr>
          <w:rFonts w:ascii="맑은 고딕" w:hAnsi="맑은 고딕" w:eastAsia="맑은 고딕"/>
          <w:b w:val="0"/>
          <w:sz w:val="17"/>
          <w:u w:val="none"/>
        </w:rPr>
        <w:t>companies / must / invent / reasons / their customers / to continue / to consume / them / continuing</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패션 산업 전체는 패션이 중요하다고 사람들을 설득하도록 만들어져 있다.</w:t>
      </w:r>
    </w:p>
    <w:p>
      <w:pPr>
        <w:spacing w:before="0" w:after="0" w:line="264" w:lineRule="auto"/>
        <w:ind w:left="160"/>
        <w:snapToGrid w:val="0"/>
        <w:shd w:val="clear" w:color="auto" w:fill="F3F3F3"/>
      </w:pPr>
      <w:r>
        <w:rPr>
          <w:rFonts w:ascii="맑은 고딕" w:hAnsi="맑은 고딕" w:eastAsia="맑은 고딕"/>
          <w:b w:val="0"/>
          <w:sz w:val="17"/>
          <w:u w:val="none"/>
        </w:rPr>
        <w:t>the entire fashion industry / is / build / to convince / people / fashion / matter / convincing</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음식을 파는 사람들은 수월한데, 음식은 말 그대로 소비되기 때문이다.</w:t>
      </w:r>
    </w:p>
    <w:p>
      <w:pPr>
        <w:spacing w:before="0" w:after="0" w:line="264" w:lineRule="auto"/>
        <w:ind w:left="160"/>
        <w:snapToGrid w:val="0"/>
        <w:shd w:val="clear" w:color="auto" w:fill="F3F3F3"/>
      </w:pPr>
      <w:r>
        <w:rPr>
          <w:rFonts w:ascii="맑은 고딕" w:hAnsi="맑은 고딕" w:eastAsia="맑은 고딕"/>
          <w:b w:val="0"/>
          <w:sz w:val="17"/>
          <w:u w:val="none"/>
        </w:rPr>
        <w:t>those who sell food / have / an easy time / for / food / is / literal / consumed</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beings who </w:t>
      </w:r>
      <w:r>
        <w:rPr>
          <w:rFonts w:ascii="맑은 고딕" w:hAnsi="맑은 고딕" w:eastAsia="맑은 고딕"/>
          <w:b/>
          <w:sz w:val="17"/>
          <w:u w:val="none"/>
        </w:rPr>
        <w:t>consume</w:t>
      </w:r>
      <w:r>
        <w:rPr>
          <w:rFonts w:ascii="맑은 고딕" w:hAnsi="맑은 고딕" w:eastAsia="맑은 고딕"/>
          <w:b w:val="0"/>
          <w:sz w:val="17"/>
          <w:u w:val="none"/>
        </w:rPr>
        <w:t xml:space="preserve"> — 이런 존재를 부르는 말을 본문에서(1단어):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to continue to consume </w:t>
      </w:r>
      <w:r>
        <w:rPr>
          <w:rFonts w:ascii="맑은 고딕" w:hAnsi="맑은 고딕" w:eastAsia="맑은 고딕"/>
          <w:b/>
          <w:sz w:val="17"/>
          <w:u w:val="none"/>
        </w:rPr>
        <w:t>them</w:t>
      </w:r>
      <w:r>
        <w:rPr>
          <w:rFonts w:ascii="맑은 고딕" w:hAnsi="맑은 고딕" w:eastAsia="맑은 고딕"/>
          <w:b w:val="0"/>
          <w:sz w:val="17"/>
          <w:u w:val="none"/>
        </w:rPr>
        <w:t xml:space="preserve"> — them이 가리키는 말을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convincing them that </w:t>
      </w:r>
      <w:r>
        <w:rPr>
          <w:rFonts w:ascii="맑은 고딕" w:hAnsi="맑은 고딕" w:eastAsia="맑은 고딕"/>
          <w:b/>
          <w:sz w:val="17"/>
          <w:u w:val="none"/>
        </w:rPr>
        <w:t>it</w:t>
      </w:r>
      <w:r>
        <w:rPr>
          <w:rFonts w:ascii="맑은 고딕" w:hAnsi="맑은 고딕" w:eastAsia="맑은 고딕"/>
          <w:b w:val="0"/>
          <w:sz w:val="17"/>
          <w:u w:val="none"/>
        </w:rPr>
        <w:t xml:space="preserve"> is no longer fashionable — it이 가리키는 말을 본문에서(6단어): 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even though </w:t>
      </w:r>
      <w:r>
        <w:rPr>
          <w:rFonts w:ascii="맑은 고딕" w:hAnsi="맑은 고딕" w:eastAsia="맑은 고딕"/>
          <w:b/>
          <w:sz w:val="17"/>
          <w:u w:val="none"/>
        </w:rPr>
        <w:t>the old</w:t>
      </w:r>
      <w:r>
        <w:rPr>
          <w:rFonts w:ascii="맑은 고딕" w:hAnsi="맑은 고딕" w:eastAsia="맑은 고딕"/>
          <w:b w:val="0"/>
          <w:sz w:val="17"/>
          <w:u w:val="none"/>
        </w:rPr>
        <w:t xml:space="preserve"> is still perfectly functionable — the old 뒤에 생략된 말(1단어):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Software companies have found a newer method. Instead of selling a program once, they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release / releases ]</w:t>
      </w:r>
      <w:r>
        <w:rPr>
          <w:rFonts w:ascii="맑은 고딕" w:hAnsi="맑은 고딕" w:eastAsia="맑은 고딕"/>
          <w:b w:val="0"/>
          <w:sz w:val="17"/>
          <w:u w:val="none"/>
        </w:rPr>
        <w:t xml:space="preserve"> updates that make older versions slowly stop working. Customers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who / which ]</w:t>
      </w:r>
      <w:r>
        <w:rPr>
          <w:rFonts w:ascii="맑은 고딕" w:hAnsi="맑은 고딕" w:eastAsia="맑은 고딕"/>
          <w:b w:val="0"/>
          <w:sz w:val="17"/>
          <w:u w:val="none"/>
        </w:rPr>
        <w:t xml:space="preserve"> are happy with what they have are pushed to buy again, not because their needs have changed but because the product has been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made / making ]</w:t>
      </w:r>
      <w:r>
        <w:rPr>
          <w:rFonts w:ascii="맑은 고딕" w:hAnsi="맑은 고딕" w:eastAsia="맑은 고딕"/>
          <w:b w:val="0"/>
          <w:sz w:val="17"/>
          <w:u w:val="none"/>
        </w:rPr>
        <w:t xml:space="preserve"> to expire.</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To keep people buying durable goods, companies use fashion to make what they own seem o____________.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29.2점)</w:t>
      </w:r>
    </w:p>
    <w:p>
      <w:pPr>
        <w:keepNext/>
        <w:spacing w:before="80" w:after="20" w:line="276" w:lineRule="auto"/>
        <w:snapToGrid w:val="0"/>
      </w:pPr>
      <w:r>
        <w:rPr>
          <w:rFonts w:ascii="맑은 고딕" w:hAnsi="맑은 고딕" w:eastAsia="맑은 고딕"/>
          <w:b/>
          <w:sz w:val="17"/>
          <w:u w:val="none"/>
        </w:rPr>
        <w:t>39-1.</w:t>
      </w:r>
      <w:r>
        <w:rPr>
          <w:rFonts w:ascii="맑은 고딕" w:hAnsi="맑은 고딕" w:eastAsia="맑은 고딕"/>
          <w:b w:val="0"/>
          <w:sz w:val="17"/>
          <w:u w:val="none"/>
        </w:rPr>
        <w:t xml:space="preserve"> 다음 빈칸에 들어갈 말로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Those who sell food have an easy time, for food is literally consumed, so there is always a need to purchase new food. But with longer-lasting things, companies must invent reasons for their customers to continue to consume them. One approach is to ______________________________ by convincing them that it is no longer fashionable. The entire fashion industry is built to convince people that fashion matters, so they must purchase new clothing, even though the old is still perfectly functionable.</w:t>
      </w:r>
    </w:p>
    <w:p>
      <w:pPr>
        <w:spacing w:before="0" w:after="0" w:line="269" w:lineRule="auto"/>
        <w:ind w:left="180" w:hanging="180"/>
        <w:snapToGrid w:val="0"/>
      </w:pPr>
      <w:r>
        <w:rPr>
          <w:rFonts w:ascii="맑은 고딕" w:hAnsi="맑은 고딕" w:eastAsia="맑은 고딕"/>
          <w:b w:val="0"/>
          <w:sz w:val="17"/>
          <w:u w:val="none"/>
        </w:rPr>
        <w:t>① lower the price of the goods that people buy most often</w:t>
      </w:r>
    </w:p>
    <w:p>
      <w:pPr>
        <w:spacing w:before="0" w:after="0" w:line="269" w:lineRule="auto"/>
        <w:ind w:left="180" w:hanging="180"/>
        <w:snapToGrid w:val="0"/>
      </w:pPr>
      <w:r>
        <w:rPr>
          <w:rFonts w:ascii="맑은 고딕" w:hAnsi="맑은 고딕" w:eastAsia="맑은 고딕"/>
          <w:b w:val="0"/>
          <w:sz w:val="17"/>
          <w:u w:val="none"/>
        </w:rPr>
        <w:t>② design products that stop working sooner than before</w:t>
      </w:r>
    </w:p>
    <w:p>
      <w:pPr>
        <w:spacing w:before="0" w:after="0" w:line="269" w:lineRule="auto"/>
        <w:ind w:left="180" w:hanging="180"/>
        <w:snapToGrid w:val="0"/>
      </w:pPr>
      <w:r>
        <w:rPr>
          <w:rFonts w:ascii="맑은 고딕" w:hAnsi="맑은 고딕" w:eastAsia="맑은 고딕"/>
          <w:b w:val="0"/>
          <w:sz w:val="17"/>
          <w:u w:val="none"/>
        </w:rPr>
        <w:t>③ cause what people now own to seem behind the times</w:t>
      </w:r>
    </w:p>
    <w:p>
      <w:pPr>
        <w:spacing w:before="0" w:after="0" w:line="269" w:lineRule="auto"/>
        <w:ind w:left="180" w:hanging="180"/>
        <w:snapToGrid w:val="0"/>
      </w:pPr>
      <w:r>
        <w:rPr>
          <w:rFonts w:ascii="맑은 고딕" w:hAnsi="맑은 고딕" w:eastAsia="맑은 고딕"/>
          <w:b w:val="0"/>
          <w:sz w:val="17"/>
          <w:u w:val="none"/>
        </w:rPr>
        <w:t>④ remind people how useful their old things still are</w:t>
      </w:r>
    </w:p>
    <w:p>
      <w:pPr>
        <w:spacing w:before="0" w:after="0" w:line="269" w:lineRule="auto"/>
        <w:ind w:left="180" w:hanging="180"/>
        <w:snapToGrid w:val="0"/>
      </w:pPr>
      <w:r>
        <w:rPr>
          <w:rFonts w:ascii="맑은 고딕" w:hAnsi="맑은 고딕" w:eastAsia="맑은 고딕"/>
          <w:b w:val="0"/>
          <w:sz w:val="17"/>
          <w:u w:val="none"/>
        </w:rPr>
        <w:t>⑤ produce items that will never go out of style</w:t>
      </w:r>
    </w:p>
    <w:p>
      <w:pPr>
        <w:keepNext/>
        <w:spacing w:before="80" w:after="20" w:line="276" w:lineRule="auto"/>
        <w:snapToGrid w:val="0"/>
      </w:pPr>
      <w:r>
        <w:rPr>
          <w:rFonts w:ascii="맑은 고딕" w:hAnsi="맑은 고딕" w:eastAsia="맑은 고딕"/>
          <w:b/>
          <w:sz w:val="17"/>
          <w:u w:val="none"/>
        </w:rPr>
        <w:t>39-2.</w:t>
      </w:r>
      <w:r>
        <w:rPr>
          <w:rFonts w:ascii="맑은 고딕" w:hAnsi="맑은 고딕" w:eastAsia="맑은 고딕"/>
          <w:b w:val="0"/>
          <w:sz w:val="17"/>
          <w:u w:val="none"/>
        </w:rPr>
        <w:t xml:space="preserve"> 밑줄 친 부분이 다음 글에서 의미하는 바로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With longer-lasting things, companies must invent reasons for their customers to continue to consume them. One approach is to make the stuff that people already have outdated by convincing them that it is no longer fashionable. The entire fashion industry is built to convince people that fashion matters. Fashion today extends to far more things than clothes: automobiles, mobile phones, computers—the list is extended indefinitely, </w:t>
      </w:r>
      <w:r>
        <w:rPr>
          <w:rFonts w:ascii="맑은 고딕" w:hAnsi="맑은 고딕" w:eastAsia="맑은 고딕"/>
          <w:b w:val="0"/>
          <w:sz w:val="17"/>
          <w:u w:val="single"/>
        </w:rPr>
        <w:t>limited only by the limits of the creative minds of the marketing divisions of companies</w:t>
      </w:r>
      <w:r>
        <w:rPr>
          <w:rFonts w:ascii="맑은 고딕" w:hAnsi="맑은 고딕" w:eastAsia="맑은 고딕"/>
          <w:b w:val="0"/>
          <w:sz w:val="17"/>
          <w:u w:val="none"/>
        </w:rPr>
        <w:t>.</w:t>
      </w:r>
    </w:p>
    <w:p>
      <w:pPr>
        <w:spacing w:before="0" w:after="0" w:line="269" w:lineRule="auto"/>
        <w:ind w:left="180" w:hanging="180"/>
        <w:snapToGrid w:val="0"/>
      </w:pPr>
      <w:r>
        <w:rPr>
          <w:rFonts w:ascii="맑은 고딕" w:hAnsi="맑은 고딕" w:eastAsia="맑은 고딕"/>
          <w:b w:val="0"/>
          <w:sz w:val="17"/>
          <w:u w:val="none"/>
        </w:rPr>
        <w:t>① Marketing departments are not creative enough to sell anything but clothes.</w:t>
      </w:r>
    </w:p>
    <w:p>
      <w:pPr>
        <w:spacing w:before="0" w:after="0" w:line="269" w:lineRule="auto"/>
        <w:ind w:left="180" w:hanging="180"/>
        <w:snapToGrid w:val="0"/>
      </w:pPr>
      <w:r>
        <w:rPr>
          <w:rFonts w:ascii="맑은 고딕" w:hAnsi="맑은 고딕" w:eastAsia="맑은 고딕"/>
          <w:b w:val="0"/>
          <w:sz w:val="17"/>
          <w:u w:val="none"/>
        </w:rPr>
        <w:t>② Companies restrict the number of products that their marketers may advertise.</w:t>
      </w:r>
    </w:p>
    <w:p>
      <w:pPr>
        <w:spacing w:before="0" w:after="0" w:line="269" w:lineRule="auto"/>
        <w:ind w:left="180" w:hanging="180"/>
        <w:snapToGrid w:val="0"/>
      </w:pPr>
      <w:r>
        <w:rPr>
          <w:rFonts w:ascii="맑은 고딕" w:hAnsi="맑은 고딕" w:eastAsia="맑은 고딕"/>
          <w:b w:val="0"/>
          <w:sz w:val="17"/>
          <w:u w:val="none"/>
        </w:rPr>
        <w:t>③ Only people with creative minds are influenced by fashion marketing.</w:t>
      </w:r>
    </w:p>
    <w:p>
      <w:pPr>
        <w:spacing w:before="0" w:after="0" w:line="269" w:lineRule="auto"/>
        <w:ind w:left="180" w:hanging="180"/>
        <w:snapToGrid w:val="0"/>
      </w:pPr>
      <w:r>
        <w:rPr>
          <w:rFonts w:ascii="맑은 고딕" w:hAnsi="맑은 고딕" w:eastAsia="맑은 고딕"/>
          <w:b w:val="0"/>
          <w:sz w:val="17"/>
          <w:u w:val="none"/>
        </w:rPr>
        <w:t>④ The fashion industry will soon run out of ideas for new products.</w:t>
      </w:r>
    </w:p>
    <w:p>
      <w:pPr>
        <w:spacing w:before="0" w:after="0" w:line="269" w:lineRule="auto"/>
        <w:ind w:left="180" w:hanging="180"/>
        <w:snapToGrid w:val="0"/>
      </w:pPr>
      <w:r>
        <w:rPr>
          <w:rFonts w:ascii="맑은 고딕" w:hAnsi="맑은 고딕" w:eastAsia="맑은 고딕"/>
          <w:b w:val="0"/>
          <w:sz w:val="17"/>
          <w:u w:val="none"/>
        </w:rPr>
        <w:t>⑤ Marketers can turn almost any product into a matter of fashion if they can think of a way.</w:t>
      </w:r>
    </w:p>
    <w:p>
      <w:pPr>
        <w:keepNext/>
        <w:spacing w:before="80" w:after="20" w:line="276" w:lineRule="auto"/>
        <w:snapToGrid w:val="0"/>
      </w:pPr>
      <w:r>
        <w:rPr>
          <w:rFonts w:ascii="맑은 고딕" w:hAnsi="맑은 고딕" w:eastAsia="맑은 고딕"/>
          <w:b/>
          <w:sz w:val="17"/>
          <w:u w:val="none"/>
        </w:rPr>
        <w:t>39-3.</w:t>
      </w:r>
      <w:r>
        <w:rPr>
          <w:rFonts w:ascii="맑은 고딕" w:hAnsi="맑은 고딕" w:eastAsia="맑은 고딕"/>
          <w:b w:val="0"/>
          <w:sz w:val="17"/>
          <w:u w:val="none"/>
        </w:rPr>
        <w:t xml:space="preserve"> 다음 글의 밑줄 친 </w:t>
      </w:r>
      <w:r>
        <w:rPr>
          <w:rFonts w:ascii="맑은 고딕" w:hAnsi="맑은 고딕" w:eastAsia="맑은 고딕"/>
          <w:b/>
          <w:sz w:val="17"/>
          <w:u w:val="none"/>
        </w:rPr>
        <w:t>One approach</w:t>
      </w:r>
      <w:r>
        <w:rPr>
          <w:rFonts w:ascii="맑은 고딕" w:hAnsi="맑은 고딕" w:eastAsia="맑은 고딕"/>
          <w:b w:val="0"/>
          <w:sz w:val="17"/>
          <w:u w:val="none"/>
        </w:rPr>
        <w:t xml:space="preserve">에 해당하는 사례로 적절한 것을 </w:t>
      </w:r>
      <w:r>
        <w:rPr>
          <w:rFonts w:ascii="맑은 고딕" w:hAnsi="맑은 고딕" w:eastAsia="맑은 고딕"/>
          <w:b/>
          <w:sz w:val="17"/>
          <w:u w:val="none"/>
        </w:rPr>
        <w:t>2개</w:t>
      </w:r>
      <w:r>
        <w:rPr>
          <w:rFonts w:ascii="맑은 고딕" w:hAnsi="맑은 고딕" w:eastAsia="맑은 고딕"/>
          <w:b w:val="0"/>
          <w:sz w:val="17"/>
          <w:u w:val="none"/>
        </w:rPr>
        <w:t xml:space="preserve"> 고르면?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Those who sell food have an easy time, for food is literally consumed. But with longer-lasting things, companies must invent reasons for their customers to continue to consume them. </w:t>
      </w:r>
      <w:r>
        <w:rPr>
          <w:rFonts w:ascii="맑은 고딕" w:hAnsi="맑은 고딕" w:eastAsia="맑은 고딕"/>
          <w:b w:val="0"/>
          <w:sz w:val="17"/>
          <w:u w:val="single"/>
        </w:rPr>
        <w:t>One approach</w:t>
      </w:r>
      <w:r>
        <w:rPr>
          <w:rFonts w:ascii="맑은 고딕" w:hAnsi="맑은 고딕" w:eastAsia="맑은 고딕"/>
          <w:b w:val="0"/>
          <w:sz w:val="17"/>
          <w:u w:val="none"/>
        </w:rPr>
        <w:t xml:space="preserve"> is to make the stuff that people already have outdated by convincing them that it is no longer fashionable, so they must purchase something new, even though the old is still perfectly functionable.</w:t>
      </w:r>
    </w:p>
    <w:p>
      <w:pPr>
        <w:spacing w:before="0" w:after="0" w:line="269" w:lineRule="auto"/>
        <w:ind w:left="180" w:hanging="180"/>
        <w:snapToGrid w:val="0"/>
      </w:pPr>
      <w:r>
        <w:rPr>
          <w:rFonts w:ascii="맑은 고딕" w:hAnsi="맑은 고딕" w:eastAsia="맑은 고딕"/>
          <w:b w:val="0"/>
          <w:sz w:val="17"/>
          <w:u w:val="none"/>
        </w:rPr>
        <w:t>① A bakery bakes fresh bread every morning because yesterday’s loaves have all been eaten.</w:t>
      </w:r>
    </w:p>
    <w:p>
      <w:pPr>
        <w:spacing w:before="0" w:after="0" w:line="269" w:lineRule="auto"/>
        <w:ind w:left="180" w:hanging="180"/>
        <w:snapToGrid w:val="0"/>
      </w:pPr>
      <w:r>
        <w:rPr>
          <w:rFonts w:ascii="맑은 고딕" w:hAnsi="맑은 고딕" w:eastAsia="맑은 고딕"/>
          <w:b w:val="0"/>
          <w:sz w:val="17"/>
          <w:u w:val="none"/>
        </w:rPr>
        <w:t>② A phone maker’s ads show last year’s model as something only people behind the trend still carry.</w:t>
      </w:r>
    </w:p>
    <w:p>
      <w:pPr>
        <w:spacing w:before="0" w:after="0" w:line="269" w:lineRule="auto"/>
        <w:ind w:left="180" w:hanging="180"/>
        <w:snapToGrid w:val="0"/>
      </w:pPr>
      <w:r>
        <w:rPr>
          <w:rFonts w:ascii="맑은 고딕" w:hAnsi="맑은 고딕" w:eastAsia="맑은 고딕"/>
          <w:b w:val="0"/>
          <w:sz w:val="17"/>
          <w:u w:val="none"/>
        </w:rPr>
        <w:t>③ A furniture store offers free repairs so that customers can keep the same sofa for decades.</w:t>
      </w:r>
    </w:p>
    <w:p>
      <w:pPr>
        <w:spacing w:before="0" w:after="0" w:line="269" w:lineRule="auto"/>
        <w:ind w:left="180" w:hanging="180"/>
        <w:snapToGrid w:val="0"/>
      </w:pPr>
      <w:r>
        <w:rPr>
          <w:rFonts w:ascii="맑은 고딕" w:hAnsi="맑은 고딕" w:eastAsia="맑은 고딕"/>
          <w:b w:val="0"/>
          <w:sz w:val="17"/>
          <w:u w:val="none"/>
        </w:rPr>
        <w:t>④ A sportswear brand announces “this season’s colors” so that last year’s running shoes look out of style.</w:t>
      </w:r>
    </w:p>
    <w:p>
      <w:pPr>
        <w:spacing w:before="0" w:after="0" w:line="269" w:lineRule="auto"/>
        <w:ind w:left="180" w:hanging="180"/>
        <w:snapToGrid w:val="0"/>
      </w:pPr>
      <w:r>
        <w:rPr>
          <w:rFonts w:ascii="맑은 고딕" w:hAnsi="맑은 고딕" w:eastAsia="맑은 고딕"/>
          <w:b w:val="0"/>
          <w:sz w:val="17"/>
          <w:u w:val="none"/>
        </w:rPr>
        <w:t>⑤ A printer company builds its machines to stop working after a set number of pages.</w:t>
      </w:r>
    </w:p>
    <w:p>
      <w:pPr>
        <w:keepNext/>
        <w:spacing w:before="80" w:after="20" w:line="276" w:lineRule="auto"/>
        <w:snapToGrid w:val="0"/>
      </w:pPr>
      <w:r>
        <w:rPr>
          <w:rFonts w:ascii="맑은 고딕" w:hAnsi="맑은 고딕" w:eastAsia="맑은 고딕"/>
          <w:b/>
          <w:sz w:val="17"/>
          <w:u w:val="none"/>
        </w:rPr>
        <w:t>39-4.</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Individuals who purchase goods for personal use are called consumers: beings who consume. Therefore, companies have invented multiple ways to ensure that their customers consume the produced items in larger and larger quantities and more and more ①</w:t>
      </w:r>
      <w:r>
        <w:rPr>
          <w:rFonts w:ascii="맑은 고딕" w:hAnsi="맑은 고딕" w:eastAsia="맑은 고딕"/>
          <w:b w:val="0"/>
          <w:sz w:val="17"/>
          <w:u w:val="single"/>
        </w:rPr>
        <w:t>frequently</w:t>
      </w:r>
      <w:r>
        <w:rPr>
          <w:rFonts w:ascii="맑은 고딕" w:hAnsi="맑은 고딕" w:eastAsia="맑은 고딕"/>
          <w:b w:val="0"/>
          <w:sz w:val="17"/>
          <w:u w:val="none"/>
        </w:rPr>
        <w:t>. Those who sell food have an easy time, for food is literally consumed, so there is always a need to purchase new food. But with more ②</w:t>
      </w:r>
      <w:r>
        <w:rPr>
          <w:rFonts w:ascii="맑은 고딕" w:hAnsi="맑은 고딕" w:eastAsia="맑은 고딕"/>
          <w:b w:val="0"/>
          <w:sz w:val="17"/>
          <w:u w:val="single"/>
        </w:rPr>
        <w:t>disposable</w:t>
      </w:r>
      <w:r>
        <w:rPr>
          <w:rFonts w:ascii="맑은 고딕" w:hAnsi="맑은 고딕" w:eastAsia="맑은 고딕"/>
          <w:b w:val="0"/>
          <w:sz w:val="17"/>
          <w:u w:val="none"/>
        </w:rPr>
        <w:t xml:space="preserve"> things, companies must invent reasons for their customers to continue to consume them. One approach is to make the stuff that people already have ③</w:t>
      </w:r>
      <w:r>
        <w:rPr>
          <w:rFonts w:ascii="맑은 고딕" w:hAnsi="맑은 고딕" w:eastAsia="맑은 고딕"/>
          <w:b w:val="0"/>
          <w:sz w:val="17"/>
          <w:u w:val="single"/>
        </w:rPr>
        <w:t>outdated</w:t>
      </w:r>
      <w:r>
        <w:rPr>
          <w:rFonts w:ascii="맑은 고딕" w:hAnsi="맑은 고딕" w:eastAsia="맑은 고딕"/>
          <w:b w:val="0"/>
          <w:sz w:val="17"/>
          <w:u w:val="none"/>
        </w:rPr>
        <w:t xml:space="preserve"> by convincing them that it is no longer fashionable. The entire fashion industry is built to convince people that fashion matters, so they must purchase new clothing, even though the old is still perfectly ④</w:t>
      </w:r>
      <w:r>
        <w:rPr>
          <w:rFonts w:ascii="맑은 고딕" w:hAnsi="맑은 고딕" w:eastAsia="맑은 고딕"/>
          <w:b w:val="0"/>
          <w:sz w:val="17"/>
          <w:u w:val="single"/>
        </w:rPr>
        <w:t>functionable</w:t>
      </w:r>
      <w:r>
        <w:rPr>
          <w:rFonts w:ascii="맑은 고딕" w:hAnsi="맑은 고딕" w:eastAsia="맑은 고딕"/>
          <w:b w:val="0"/>
          <w:sz w:val="17"/>
          <w:u w:val="none"/>
        </w:rPr>
        <w:t>. Fashion today extends to far more things than clothes: automobiles, mobile phones, computers—the list is extended indefinitely, ⑤</w:t>
      </w:r>
      <w:r>
        <w:rPr>
          <w:rFonts w:ascii="맑은 고딕" w:hAnsi="맑은 고딕" w:eastAsia="맑은 고딕"/>
          <w:b w:val="0"/>
          <w:sz w:val="17"/>
          <w:u w:val="single"/>
        </w:rPr>
        <w:t>limited</w:t>
      </w:r>
      <w:r>
        <w:rPr>
          <w:rFonts w:ascii="맑은 고딕" w:hAnsi="맑은 고딕" w:eastAsia="맑은 고딕"/>
          <w:b w:val="0"/>
          <w:sz w:val="17"/>
          <w:u w:val="none"/>
        </w:rPr>
        <w:t xml:space="preserve"> only by the limits of the creative minds of the marketing divisions of companies.</w:t>
      </w:r>
    </w:p>
    <w:p>
      <w:pPr>
        <w:keepNext/>
        <w:spacing w:before="80" w:after="20" w:line="276" w:lineRule="auto"/>
        <w:snapToGrid w:val="0"/>
      </w:pPr>
      <w:r>
        <w:rPr>
          <w:rFonts w:ascii="맑은 고딕" w:hAnsi="맑은 고딕" w:eastAsia="맑은 고딕"/>
          <w:b/>
          <w:sz w:val="17"/>
          <w:u w:val="none"/>
        </w:rPr>
        <w:t>39-5.</w:t>
      </w:r>
      <w:r>
        <w:rPr>
          <w:rFonts w:ascii="맑은 고딕" w:hAnsi="맑은 고딕" w:eastAsia="맑은 고딕"/>
          <w:b w:val="0"/>
          <w:sz w:val="17"/>
          <w:u w:val="none"/>
        </w:rPr>
        <w:t xml:space="preserve"> 다음 글에 대한 &lt;보기&gt;의 설명 중 옳은 것만을 </w:t>
      </w:r>
      <w:r>
        <w:rPr>
          <w:rFonts w:ascii="맑은 고딕" w:hAnsi="맑은 고딕" w:eastAsia="맑은 고딕"/>
          <w:b/>
          <w:sz w:val="17"/>
          <w:u w:val="none"/>
        </w:rPr>
        <w:t>있는 대로</w:t>
      </w:r>
      <w:r>
        <w:rPr>
          <w:rFonts w:ascii="맑은 고딕" w:hAnsi="맑은 고딕" w:eastAsia="맑은 고딕"/>
          <w:b w:val="0"/>
          <w:sz w:val="17"/>
          <w:u w:val="none"/>
        </w:rPr>
        <w:t xml:space="preserve">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People who buy a company’s goods for their own use are called consumers, and companies want them to consume more and more often. Food sellers have no trouble, since what they sell ⓐ</w:t>
      </w:r>
      <w:r>
        <w:rPr>
          <w:rFonts w:ascii="맑은 고딕" w:hAnsi="맑은 고딕" w:eastAsia="맑은 고딕"/>
          <w:b/>
          <w:sz w:val="17"/>
          <w:u w:val="none"/>
        </w:rPr>
        <w:t>[ disappears / is disappeared ]</w:t>
      </w:r>
      <w:r>
        <w:rPr>
          <w:rFonts w:ascii="맑은 고딕" w:hAnsi="맑은 고딕" w:eastAsia="맑은 고딕"/>
          <w:b w:val="0"/>
          <w:sz w:val="17"/>
          <w:u w:val="none"/>
        </w:rPr>
        <w:t xml:space="preserve"> as it is used. Makers of longer-lasting goods, however, need to give buyers a reason to come back. ⓑ</w:t>
      </w:r>
      <w:r>
        <w:rPr>
          <w:rFonts w:ascii="맑은 고딕" w:hAnsi="맑은 고딕" w:eastAsia="맑은 고딕"/>
          <w:b w:val="0"/>
          <w:sz w:val="17"/>
          <w:u w:val="single"/>
        </w:rPr>
        <w:t>They do so by persuading buyers that the things they own, though still working well, are no longer in style</w:t>
      </w:r>
      <w:r>
        <w:rPr>
          <w:rFonts w:ascii="맑은 고딕" w:hAnsi="맑은 고딕" w:eastAsia="맑은 고딕"/>
          <w:b w:val="0"/>
          <w:sz w:val="17"/>
          <w:u w:val="none"/>
        </w:rPr>
        <w:t>. Clothing is the classic case, but cars, phones, and computers are now sold in the same way.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윗글에서 cars, phones, computers는 유행이 옷 이외의 물건으로 확장된 예로 쓰였다.</w:t>
      </w:r>
    </w:p>
    <w:p>
      <w:pPr>
        <w:spacing w:before="0" w:after="20" w:line="276" w:lineRule="auto"/>
        <w:ind w:left="80"/>
        <w:snapToGrid w:val="0"/>
      </w:pPr>
      <w:r>
        <w:rPr>
          <w:rFonts w:ascii="맑은 고딕" w:hAnsi="맑은 고딕" w:eastAsia="맑은 고딕"/>
          <w:b w:val="0"/>
          <w:sz w:val="17"/>
          <w:u w:val="none"/>
        </w:rPr>
        <w:t>① (A), (B)    ② (A), (C)    ③ (B), (D)    ④ (A), (C), (D)    ⑤ (B), (C), (D)</w:t>
      </w:r>
    </w:p>
    <w:p>
      <w:pPr>
        <w:keepNext/>
        <w:spacing w:before="80" w:after="20" w:line="276" w:lineRule="auto"/>
        <w:snapToGrid w:val="0"/>
      </w:pPr>
      <w:r>
        <w:rPr>
          <w:rFonts w:ascii="맑은 고딕" w:hAnsi="맑은 고딕" w:eastAsia="맑은 고딕"/>
          <w:b/>
          <w:sz w:val="17"/>
          <w:u w:val="none"/>
        </w:rPr>
        <w:t>39-6.</w:t>
      </w:r>
      <w:r>
        <w:rPr>
          <w:rFonts w:ascii="맑은 고딕" w:hAnsi="맑은 고딕" w:eastAsia="맑은 고딕"/>
          <w:b w:val="0"/>
          <w:sz w:val="17"/>
          <w:u w:val="none"/>
        </w:rPr>
        <w:t xml:space="preserve"> 다음 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Individuals who purchase goods for personal use are called consumers. Companies have invented multiple ways to ensure that their customers consume the produced items in larger quantities and more frequently. Those who sell food have an easy time, for food is literally consumed, so there is always a need to purchase new food. The fashion industry, on the other hand, is built to convince people that fashion matters, so they must purchase new clothing, even though the old is still perfectly functionable. Fashion today extends to far more things than clothes: automobiles, mobile phones, computers—the list is extended indefinitely.</w:t>
      </w:r>
    </w:p>
    <w:p>
      <w:pPr>
        <w:spacing w:before="0" w:after="0" w:line="269" w:lineRule="auto"/>
        <w:ind w:left="180" w:hanging="180"/>
        <w:snapToGrid w:val="0"/>
      </w:pPr>
      <w:r>
        <w:rPr>
          <w:rFonts w:ascii="맑은 고딕" w:hAnsi="맑은 고딕" w:eastAsia="맑은 고딕"/>
          <w:b w:val="0"/>
          <w:sz w:val="17"/>
          <w:u w:val="none"/>
        </w:rPr>
        <w:t>① People who buy goods for their own use are referred to as consumers.</w:t>
      </w:r>
    </w:p>
    <w:p>
      <w:pPr>
        <w:spacing w:before="0" w:after="0" w:line="269" w:lineRule="auto"/>
        <w:ind w:left="180" w:hanging="180"/>
        <w:snapToGrid w:val="0"/>
      </w:pPr>
      <w:r>
        <w:rPr>
          <w:rFonts w:ascii="맑은 고딕" w:hAnsi="맑은 고딕" w:eastAsia="맑은 고딕"/>
          <w:b w:val="0"/>
          <w:sz w:val="17"/>
          <w:u w:val="none"/>
        </w:rPr>
        <w:t>② Companies have come up with various ways to make customers consume more often.</w:t>
      </w:r>
    </w:p>
    <w:p>
      <w:pPr>
        <w:spacing w:before="0" w:after="0" w:line="269" w:lineRule="auto"/>
        <w:ind w:left="180" w:hanging="180"/>
        <w:snapToGrid w:val="0"/>
      </w:pPr>
      <w:r>
        <w:rPr>
          <w:rFonts w:ascii="맑은 고딕" w:hAnsi="맑은 고딕" w:eastAsia="맑은 고딕"/>
          <w:b w:val="0"/>
          <w:sz w:val="17"/>
          <w:u w:val="none"/>
        </w:rPr>
        <w:t>③ Food sellers do not have to work hard to create a need for new purchases.</w:t>
      </w:r>
    </w:p>
    <w:p>
      <w:pPr>
        <w:spacing w:before="0" w:after="0" w:line="269" w:lineRule="auto"/>
        <w:ind w:left="180" w:hanging="180"/>
        <w:snapToGrid w:val="0"/>
      </w:pPr>
      <w:r>
        <w:rPr>
          <w:rFonts w:ascii="맑은 고딕" w:hAnsi="맑은 고딕" w:eastAsia="맑은 고딕"/>
          <w:b w:val="0"/>
          <w:sz w:val="17"/>
          <w:u w:val="none"/>
        </w:rPr>
        <w:t>④ The fashion industry leads people to buy new clothing while their old clothing can still be worn.</w:t>
      </w:r>
    </w:p>
    <w:p>
      <w:pPr>
        <w:spacing w:before="0" w:after="0" w:line="269" w:lineRule="auto"/>
        <w:ind w:left="180" w:hanging="180"/>
        <w:snapToGrid w:val="0"/>
      </w:pPr>
      <w:r>
        <w:rPr>
          <w:rFonts w:ascii="맑은 고딕" w:hAnsi="맑은 고딕" w:eastAsia="맑은 고딕"/>
          <w:b w:val="0"/>
          <w:sz w:val="17"/>
          <w:u w:val="none"/>
        </w:rPr>
        <w:t>⑤ The reach of fashion today is confined to a small group of products such as cars and phones.</w:t>
      </w:r>
    </w:p>
    <w:p>
      <w:pPr>
        <w:keepNext/>
        <w:spacing w:before="80" w:after="20" w:line="276" w:lineRule="auto"/>
        <w:snapToGrid w:val="0"/>
      </w:pPr>
      <w:r>
        <w:rPr>
          <w:rFonts w:ascii="맑은 고딕" w:hAnsi="맑은 고딕" w:eastAsia="맑은 고딕"/>
          <w:b/>
          <w:sz w:val="17"/>
          <w:u w:val="none"/>
        </w:rPr>
        <w:t>39-7.</w:t>
      </w:r>
      <w:r>
        <w:rPr>
          <w:rFonts w:ascii="맑은 고딕" w:hAnsi="맑은 고딕" w:eastAsia="맑은 고딕"/>
          <w:b w:val="0"/>
          <w:sz w:val="17"/>
          <w:u w:val="none"/>
        </w:rPr>
        <w:t xml:space="preserve"> 다음 글의 내용을 한 문장으로 요약하고자 한다. 빈칸 (A), (B)에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Food is literally consumed, so there is always a need to purchase new food. But with longer-lasting things, companies must invent reasons for their customers to continue to consume them. One approach is to convince people that the stuff they already have is no longer fashionable. The entire fashion industry is built on this, so people purchase new clothing even though the old is still perfectly functionable. Fashion today extends to far more things than clothes: automobiles, mobile phones, computers—the list is extended indefinitely.</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To keep customers buying goods that are not used up, companies make people’s possessions seem ______(A)______, a strategy that has ______(B)______ from clothing to many other products.</w:t>
      </w:r>
    </w:p>
    <w:p>
      <w:pPr>
        <w:spacing w:before="0" w:after="0" w:line="269" w:lineRule="auto"/>
        <w:ind w:left="180" w:hanging="180"/>
        <w:snapToGrid w:val="0"/>
      </w:pPr>
      <w:r>
        <w:rPr>
          <w:rFonts w:ascii="맑은 고딕" w:hAnsi="맑은 고딕" w:eastAsia="맑은 고딕"/>
          <w:b w:val="0"/>
          <w:sz w:val="17"/>
          <w:u w:val="none"/>
        </w:rPr>
        <w:t>① (A) unfashionable  (B) spread</w:t>
      </w:r>
    </w:p>
    <w:p>
      <w:pPr>
        <w:spacing w:before="0" w:after="0" w:line="269" w:lineRule="auto"/>
        <w:ind w:left="180" w:hanging="180"/>
        <w:snapToGrid w:val="0"/>
      </w:pPr>
      <w:r>
        <w:rPr>
          <w:rFonts w:ascii="맑은 고딕" w:hAnsi="맑은 고딕" w:eastAsia="맑은 고딕"/>
          <w:b w:val="0"/>
          <w:sz w:val="17"/>
          <w:u w:val="none"/>
        </w:rPr>
        <w:t>② (A) unfashionable  (B) retreated</w:t>
      </w:r>
    </w:p>
    <w:p>
      <w:pPr>
        <w:spacing w:before="0" w:after="0" w:line="269" w:lineRule="auto"/>
        <w:ind w:left="180" w:hanging="180"/>
        <w:snapToGrid w:val="0"/>
      </w:pPr>
      <w:r>
        <w:rPr>
          <w:rFonts w:ascii="맑은 고딕" w:hAnsi="맑은 고딕" w:eastAsia="맑은 고딕"/>
          <w:b w:val="0"/>
          <w:sz w:val="17"/>
          <w:u w:val="none"/>
        </w:rPr>
        <w:t>③ (A) unaffordable  (B) spread</w:t>
      </w:r>
    </w:p>
    <w:p>
      <w:pPr>
        <w:spacing w:before="0" w:after="0" w:line="269" w:lineRule="auto"/>
        <w:ind w:left="180" w:hanging="180"/>
        <w:snapToGrid w:val="0"/>
      </w:pPr>
      <w:r>
        <w:rPr>
          <w:rFonts w:ascii="맑은 고딕" w:hAnsi="맑은 고딕" w:eastAsia="맑은 고딕"/>
          <w:b w:val="0"/>
          <w:sz w:val="17"/>
          <w:u w:val="none"/>
        </w:rPr>
        <w:t>④ (A) irreplaceable  (B) retreated</w:t>
      </w:r>
    </w:p>
    <w:p>
      <w:pPr>
        <w:spacing w:before="0" w:after="0" w:line="269" w:lineRule="auto"/>
        <w:ind w:left="180" w:hanging="180"/>
        <w:snapToGrid w:val="0"/>
      </w:pPr>
      <w:r>
        <w:rPr>
          <w:rFonts w:ascii="맑은 고딕" w:hAnsi="맑은 고딕" w:eastAsia="맑은 고딕"/>
          <w:b w:val="0"/>
          <w:sz w:val="17"/>
          <w:u w:val="none"/>
        </w:rPr>
        <w:t>⑤ (A) unsafe  (B) spread</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39-서1 ~ 39-서2</w:t>
      </w:r>
    </w:p>
    <w:p>
      <w:pPr>
        <w:keepNext/>
        <w:spacing w:before="80" w:after="20" w:line="276" w:lineRule="auto"/>
        <w:snapToGrid w:val="0"/>
      </w:pPr>
      <w:r>
        <w:rPr>
          <w:rFonts w:ascii="맑은 고딕" w:hAnsi="맑은 고딕" w:eastAsia="맑은 고딕"/>
          <w:b/>
          <w:sz w:val="17"/>
          <w:u w:val="none"/>
        </w:rPr>
        <w:t>39-서1.</w:t>
      </w:r>
      <w:r>
        <w:rPr>
          <w:rFonts w:ascii="맑은 고딕" w:hAnsi="맑은 고딕" w:eastAsia="맑은 고딕"/>
          <w:b w:val="0"/>
          <w:sz w:val="17"/>
          <w:u w:val="none"/>
        </w:rPr>
        <w:t xml:space="preserve"> 다음 글의 밑줄 친 부분과 의미가 통하도록 &lt;조건&gt;에 맞게 아래 문장을 완성하시오.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But with more permanent things, companies must invent reasons </w:t>
      </w:r>
      <w:r>
        <w:rPr>
          <w:rFonts w:ascii="맑은 고딕" w:hAnsi="맑은 고딕" w:eastAsia="맑은 고딕"/>
          <w:b w:val="0"/>
          <w:sz w:val="17"/>
          <w:u w:val="single"/>
        </w:rPr>
        <w:t>for their customers to continue to consume them</w:t>
      </w:r>
      <w:r>
        <w:rPr>
          <w:rFonts w:ascii="맑은 고딕" w:hAnsi="맑은 고딕" w:eastAsia="맑은 고딕"/>
          <w:b w:val="0"/>
          <w:sz w:val="17"/>
          <w:u w:val="none"/>
        </w:rPr>
        <w: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관계부사 why와 조동사 should를 사용하여 절(주어 + 동사)로 쓸 것</w:t>
      </w:r>
    </w:p>
    <w:p>
      <w:pPr>
        <w:spacing w:before="0" w:after="40" w:line="360" w:lineRule="auto"/>
        <w:snapToGrid w:val="0"/>
      </w:pPr>
      <w:r>
        <w:rPr>
          <w:rFonts w:ascii="맑은 고딕" w:hAnsi="맑은 고딕" w:eastAsia="맑은 고딕"/>
          <w:b w:val="0"/>
          <w:sz w:val="17"/>
          <w:u w:val="none"/>
        </w:rPr>
        <w:t>→ … companies must invent reasons</w:t>
      </w:r>
    </w:p>
    <w:p>
      <w:pPr>
        <w:spacing w:before="0" w:after="40" w:line="360" w:lineRule="auto"/>
        <w:snapToGrid w:val="0"/>
      </w:pPr>
      <w:r>
        <w:rPr>
          <w:rFonts w:ascii="맑은 고딕" w:hAnsi="맑은 고딕" w:eastAsia="맑은 고딕"/>
          <w:b w:val="0"/>
          <w:sz w:val="17"/>
          <w:u w:val="none"/>
        </w:rPr>
        <w:t>________  ________  ________  ________</w:t>
      </w:r>
    </w:p>
    <w:p>
      <w:pPr>
        <w:spacing w:before="0" w:after="40" w:line="360" w:lineRule="auto"/>
        <w:snapToGrid w:val="0"/>
      </w:pPr>
      <w:r>
        <w:rPr>
          <w:rFonts w:ascii="맑은 고딕" w:hAnsi="맑은 고딕" w:eastAsia="맑은 고딕"/>
          <w:b w:val="0"/>
          <w:sz w:val="17"/>
          <w:u w:val="none"/>
        </w:rPr>
        <w:t>________  ________  ________  ________ .</w:t>
      </w:r>
    </w:p>
    <w:p>
      <w:pPr>
        <w:keepNext/>
        <w:spacing w:before="80" w:after="20" w:line="276" w:lineRule="auto"/>
        <w:snapToGrid w:val="0"/>
      </w:pPr>
      <w:r>
        <w:rPr>
          <w:rFonts w:ascii="맑은 고딕" w:hAnsi="맑은 고딕" w:eastAsia="맑은 고딕"/>
          <w:b/>
          <w:sz w:val="17"/>
          <w:u w:val="none"/>
        </w:rPr>
        <w:t>39-서2.</w:t>
      </w:r>
      <w:r>
        <w:rPr>
          <w:rFonts w:ascii="맑은 고딕" w:hAnsi="맑은 고딕" w:eastAsia="맑은 고딕"/>
          <w:b w:val="0"/>
          <w:sz w:val="17"/>
          <w:u w:val="none"/>
        </w:rPr>
        <w:t xml:space="preserve"> 다음 글의 내용을 요약한 문장의 빈칸 (A)~(C)에 들어갈 말을 &lt;보기&gt;에서 골라 쓰시오. (단, 필요한 경우 어형을 바꾸고, 각 빈칸에 한 단어만 쓸 것)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Food is eaten and gone, so people always need to buy more. Things that last are different: once people have them, they have no need for new ones. Companies therefore tell people that fashion matters and that their things, though still working, are out of fashion.</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Because long-lasting goods are not ___(A)___ up like food, companies keep people ___(B)___ by ___(C)___ them that what they own is out of fashion.</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use / purchase / convince / extend / limit / invent / sell / call / build / matter / produce / continue</w:t>
      </w:r>
    </w:p>
    <w:p>
      <w:pPr>
        <w:spacing w:before="0" w:after="40" w:line="360" w:lineRule="auto"/>
        <w:snapToGrid w:val="0"/>
      </w:pPr>
      <w:r>
        <w:rPr>
          <w:rFonts w:ascii="맑은 고딕" w:hAnsi="맑은 고딕" w:eastAsia="맑은 고딕"/>
          <w:b w:val="0"/>
          <w:sz w:val="17"/>
          <w:u w:val="none"/>
        </w:rPr>
        <w:t>(A) ______________   (B) ______________   (C)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39-8.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Those who purchase the goods of a company are called customers. Individuals who purchase goods for personal use are called consumers: beings who consume.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(A)</w:t>
      </w:r>
      <w:r>
        <w:rPr>
          <w:rFonts w:ascii="맑은 고딕" w:hAnsi="맑은 고딕" w:eastAsia="맑은 고딕"/>
          <w:b w:val="0"/>
          <w:sz w:val="17"/>
          <w:u w:val="none"/>
        </w:rPr>
        <w:t xml:space="preserve"> But with longer-lasting things, companies must invent reasons for their customers to continue to consume them. One approach is to make the stuff that people already have outdated by convincing them that it is no longer fashionable.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(B)</w:t>
      </w:r>
      <w:r>
        <w:rPr>
          <w:rFonts w:ascii="맑은 고딕" w:hAnsi="맑은 고딕" w:eastAsia="맑은 고딕"/>
          <w:b w:val="0"/>
          <w:sz w:val="17"/>
          <w:u w:val="none"/>
        </w:rPr>
        <w:t xml:space="preserve"> Therefore, companies have invented multiple ways to ensure that their customers consume the produced items in larger and larger quantities and more and more frequently. Those who sell food have an easy time, for food is literally consumed, so there is always a need to purchase new food.</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(C)</w:t>
      </w:r>
      <w:r>
        <w:rPr>
          <w:rFonts w:ascii="맑은 고딕" w:hAnsi="맑은 고딕" w:eastAsia="맑은 고딕"/>
          <w:b w:val="0"/>
          <w:sz w:val="17"/>
          <w:u w:val="none"/>
        </w:rPr>
        <w:t xml:space="preserve"> The entire fashion industry is built to convince people that fashion matters, so they must purchase new clothing, even though the old is still perfectly functionable. Fashion today extends to far more things than clothes: automobiles, mobile phones, computers.</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H1MOGO25-10_39</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★are (주어 Those 복수)</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personal (개인적 ↔ commercial)</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consume</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★ensure (to부정사 — to + 동사원형)</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★produced (‘생산된’ 물건 — 수동 과거분사)</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quantities</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frequently (more and more 뒤 동사 수식 → 부사)</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easy (쉬운 ↔ hard — 음식은 저절로 소비됨)</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literally (분사 consumed 수식 → 부사)</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★to purchase (need를 수식하는 형용사적 to부정사)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permanent (오래가는 ↔ temporary — 음식과 대조)</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★to continue (for + 의미상 주어 + to-v)</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★that (선행사 the stuff — what 불가)</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outdated</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convincing (전치사 by + 동명사)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fashionable</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★built (산업이 ‘만들어진’ 수동)</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★matters (that절 주어 fashion 단수)</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★even though (양보 ‘~에도 불구하고’ — so that은 목적)</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indefinitely (분사 extended 수식 → 부사)</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divisions</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(이유 접속사 for = because)</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by convincing (전치사 by 뒤 동명사)</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(분사구문 being 생략/복원 모두 가능)</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Companies must invent reasons for their customers to continue to consume them. (보충 for / 제외 continuing)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 entire fashion industry is built to convince people that fashion matters. (보충 that / 제외 convincing / build→built · matter→matters)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Those who sell food have an easy time, for food is literally consumed. (literal→literally)</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consumers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more permanent things</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the stuff that people already have</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clothing</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★release (주어 they 복수)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★who (선행사 Customers 사람)</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★made (제품이 ‘만들어진’ 수동 — has been p.p.)</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outdated</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39-1</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39-2</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39-3</w:t>
      </w:r>
      <w:r>
        <w:rPr>
          <w:rFonts w:ascii="맑은 고딕" w:hAnsi="맑은 고딕" w:eastAsia="맑은 고딕"/>
          <w:b w:val="0"/>
          <w:sz w:val="15"/>
          <w:u w:val="none"/>
        </w:rPr>
        <w:t xml:space="preserve"> 정답 ②, ④</w:t>
      </w:r>
    </w:p>
    <w:p>
      <w:pPr>
        <w:spacing w:before="0" w:after="0" w:line="259" w:lineRule="auto"/>
        <w:ind w:left="160" w:hanging="160"/>
        <w:snapToGrid w:val="0"/>
      </w:pPr>
      <w:r>
        <w:rPr>
          <w:rFonts w:ascii="맑은 고딕" w:hAnsi="맑은 고딕" w:eastAsia="맑은 고딕"/>
          <w:b/>
          <w:sz w:val="15"/>
          <w:u w:val="none"/>
        </w:rPr>
        <w:t>39-4</w:t>
      </w:r>
      <w:r>
        <w:rPr>
          <w:rFonts w:ascii="맑은 고딕" w:hAnsi="맑은 고딕" w:eastAsia="맑은 고딕"/>
          <w:b w:val="0"/>
          <w:sz w:val="15"/>
          <w:u w:val="none"/>
        </w:rPr>
        <w:t xml:space="preserve"> 정답 ② (disposable → permanent)</w:t>
      </w:r>
    </w:p>
    <w:p>
      <w:pPr>
        <w:spacing w:before="0" w:after="0" w:line="259" w:lineRule="auto"/>
        <w:ind w:left="160" w:hanging="160"/>
        <w:snapToGrid w:val="0"/>
      </w:pPr>
      <w:r>
        <w:rPr>
          <w:rFonts w:ascii="맑은 고딕" w:hAnsi="맑은 고딕" w:eastAsia="맑은 고딕"/>
          <w:b/>
          <w:sz w:val="15"/>
          <w:u w:val="none"/>
        </w:rPr>
        <w:t>39-5</w:t>
      </w:r>
      <w:r>
        <w:rPr>
          <w:rFonts w:ascii="맑은 고딕" w:hAnsi="맑은 고딕" w:eastAsia="맑은 고딕"/>
          <w:b w:val="0"/>
          <w:sz w:val="15"/>
          <w:u w:val="none"/>
        </w:rPr>
        <w:t xml:space="preserve"> 정답 ④ — (A) ○ (B) ✕ (C) ○ (D) ○</w:t>
      </w:r>
    </w:p>
    <w:p>
      <w:pPr>
        <w:spacing w:before="0" w:after="0" w:line="259" w:lineRule="auto"/>
        <w:ind w:left="160" w:hanging="160"/>
        <w:snapToGrid w:val="0"/>
      </w:pPr>
      <w:r>
        <w:rPr>
          <w:rFonts w:ascii="맑은 고딕" w:hAnsi="맑은 고딕" w:eastAsia="맑은 고딕"/>
          <w:b/>
          <w:sz w:val="15"/>
          <w:u w:val="none"/>
        </w:rPr>
        <w:t>39-6</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39-7</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39-서1</w:t>
      </w:r>
      <w:r>
        <w:rPr>
          <w:rFonts w:ascii="맑은 고딕" w:hAnsi="맑은 고딕" w:eastAsia="맑은 고딕"/>
          <w:b w:val="0"/>
          <w:sz w:val="15"/>
          <w:u w:val="none"/>
        </w:rPr>
        <w:t xml:space="preserve"> why their customers should continue to consume them</w:t>
      </w:r>
    </w:p>
    <w:p>
      <w:pPr>
        <w:spacing w:before="0" w:after="0" w:line="259" w:lineRule="auto"/>
        <w:ind w:left="160" w:hanging="160"/>
        <w:snapToGrid w:val="0"/>
      </w:pPr>
      <w:r>
        <w:rPr>
          <w:rFonts w:ascii="맑은 고딕" w:hAnsi="맑은 고딕" w:eastAsia="맑은 고딕"/>
          <w:b/>
          <w:sz w:val="15"/>
          <w:u w:val="none"/>
        </w:rPr>
        <w:t>39-서2</w:t>
      </w:r>
      <w:r>
        <w:rPr>
          <w:rFonts w:ascii="맑은 고딕" w:hAnsi="맑은 고딕" w:eastAsia="맑은 고딕"/>
          <w:b w:val="0"/>
          <w:sz w:val="15"/>
          <w:u w:val="none"/>
        </w:rPr>
        <w:t xml:space="preserve"> (A) used  (B) purchasing  (C) convincing</w:t>
      </w:r>
    </w:p>
    <w:p>
      <w:pPr>
        <w:spacing w:before="0" w:after="0" w:line="259" w:lineRule="auto"/>
        <w:ind w:left="160" w:hanging="160"/>
        <w:snapToGrid w:val="0"/>
      </w:pPr>
      <w:r>
        <w:rPr>
          <w:rFonts w:ascii="맑은 고딕" w:hAnsi="맑은 고딕" w:eastAsia="맑은 고딕"/>
          <w:b/>
          <w:sz w:val="15"/>
          <w:u w:val="none"/>
        </w:rPr>
        <w:t>39-8</w:t>
      </w:r>
      <w:r>
        <w:rPr>
          <w:rFonts w:ascii="맑은 고딕" w:hAnsi="맑은 고딕" w:eastAsia="맑은 고딕"/>
          <w:b w:val="0"/>
          <w:sz w:val="15"/>
          <w:u w:val="none"/>
        </w:rPr>
        <w:t xml:space="preserve"> 정답 ② (B) – (A) – (C)</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39-1</w:t>
      </w:r>
      <w:r>
        <w:rPr>
          <w:rFonts w:ascii="맑은 고딕" w:hAnsi="맑은 고딕" w:eastAsia="맑은 고딕"/>
          <w:b w:val="0"/>
          <w:sz w:val="14"/>
          <w:u w:val="none"/>
        </w:rPr>
        <w:t xml:space="preserve"> 원문 make the stuff that people already have outdated를 the stuff … have → what people now own, outdated → behind the times로 2단계 환언. </w:t>
      </w:r>
      <w:r>
        <w:rPr>
          <w:rFonts w:ascii="맑은 고딕" w:hAnsi="맑은 고딕" w:eastAsia="맑은 고딕"/>
          <w:b/>
          <w:sz w:val="14"/>
          <w:u w:val="none"/>
        </w:rPr>
        <w:t>② [한 끗·통념]</w:t>
      </w:r>
      <w:r>
        <w:rPr>
          <w:rFonts w:ascii="맑은 고딕" w:hAnsi="맑은 고딕" w:eastAsia="맑은 고딕"/>
          <w:b w:val="0"/>
          <w:sz w:val="14"/>
          <w:u w:val="none"/>
        </w:rPr>
        <w:t xml:space="preserve"> ‘일부러 빨리 고장 나게 만든다’는 흔히 듣는 이야기지만, 이 글에서는 물건이 여전히 멀쩡하다 — 바꾸는 것은 물건이 아니라 사람들의 생각이다. </w:t>
      </w:r>
      <w:r>
        <w:rPr>
          <w:rFonts w:ascii="맑은 고딕" w:hAnsi="맑은 고딕" w:eastAsia="맑은 고딕"/>
          <w:b/>
          <w:sz w:val="14"/>
          <w:u w:val="none"/>
        </w:rPr>
        <w:t>④ [방향 반전]</w:t>
      </w:r>
      <w:r>
        <w:rPr>
          <w:rFonts w:ascii="맑은 고딕" w:hAnsi="맑은 고딕" w:eastAsia="맑은 고딕"/>
          <w:b w:val="0"/>
          <w:sz w:val="14"/>
          <w:u w:val="none"/>
        </w:rPr>
        <w:t xml:space="preserve"> 쓸모를 일깨우면 새로 살 이유가 사라진다.</w:t>
      </w:r>
    </w:p>
    <w:p>
      <w:pPr>
        <w:spacing w:before="0" w:after="20" w:line="259" w:lineRule="auto"/>
        <w:jc w:val="both"/>
        <w:snapToGrid w:val="0"/>
      </w:pPr>
      <w:r>
        <w:rPr>
          <w:rFonts w:ascii="맑은 고딕" w:hAnsi="맑은 고딕" w:eastAsia="맑은 고딕"/>
          <w:b/>
          <w:sz w:val="14"/>
          <w:u w:val="none"/>
        </w:rPr>
        <w:t>39-2</w:t>
      </w:r>
      <w:r>
        <w:rPr>
          <w:rFonts w:ascii="맑은 고딕" w:hAnsi="맑은 고딕" w:eastAsia="맑은 고딕"/>
          <w:b w:val="0"/>
          <w:sz w:val="14"/>
          <w:u w:val="none"/>
        </w:rPr>
        <w:t xml:space="preserve"> 「limited only by A」는 제한을 말하는 것 같지만 실제로는 ‘사실상 한계가 없다’는 강조. </w:t>
      </w:r>
      <w:r>
        <w:rPr>
          <w:rFonts w:ascii="맑은 고딕" w:hAnsi="맑은 고딕" w:eastAsia="맑은 고딕"/>
          <w:b/>
          <w:sz w:val="14"/>
          <w:u w:val="none"/>
        </w:rPr>
        <w:t>① [글자 그대로·방향 반전]</w:t>
      </w:r>
      <w:r>
        <w:rPr>
          <w:rFonts w:ascii="맑은 고딕" w:hAnsi="맑은 고딕" w:eastAsia="맑은 고딕"/>
          <w:b w:val="0"/>
          <w:sz w:val="14"/>
          <w:u w:val="none"/>
        </w:rPr>
        <w:t xml:space="preserve"> limits를 ‘능력 부족’으로 읽은 것 — 앞의 far more things than clothes와 정반대. </w:t>
      </w:r>
      <w:r>
        <w:rPr>
          <w:rFonts w:ascii="맑은 고딕" w:hAnsi="맑은 고딕" w:eastAsia="맑은 고딕"/>
          <w:b/>
          <w:sz w:val="14"/>
          <w:u w:val="none"/>
        </w:rPr>
        <w:t>④ [한 끗]</w:t>
      </w:r>
      <w:r>
        <w:rPr>
          <w:rFonts w:ascii="맑은 고딕" w:hAnsi="맑은 고딕" w:eastAsia="맑은 고딕"/>
          <w:b w:val="0"/>
          <w:sz w:val="14"/>
          <w:u w:val="none"/>
        </w:rPr>
        <w:t xml:space="preserve"> ‘한계’에서 ‘고갈’을 떠올리게 하지만 indefinitely와 충돌.</w:t>
      </w:r>
    </w:p>
    <w:p>
      <w:pPr>
        <w:spacing w:before="0" w:after="20" w:line="259" w:lineRule="auto"/>
        <w:jc w:val="both"/>
        <w:snapToGrid w:val="0"/>
      </w:pPr>
      <w:r>
        <w:rPr>
          <w:rFonts w:ascii="맑은 고딕" w:hAnsi="맑은 고딕" w:eastAsia="맑은 고딕"/>
          <w:b/>
          <w:sz w:val="14"/>
          <w:u w:val="none"/>
        </w:rPr>
        <w:t>39-3</w:t>
      </w:r>
      <w:r>
        <w:rPr>
          <w:rFonts w:ascii="맑은 고딕" w:hAnsi="맑은 고딕" w:eastAsia="맑은 고딕"/>
          <w:b w:val="0"/>
          <w:sz w:val="14"/>
          <w:u w:val="none"/>
        </w:rPr>
        <w:t xml:space="preserve"> </w:t>
      </w:r>
      <w:r>
        <w:rPr>
          <w:rFonts w:ascii="맑은 고딕" w:hAnsi="맑은 고딕" w:eastAsia="맑은 고딕"/>
          <w:b/>
          <w:sz w:val="14"/>
          <w:u w:val="none"/>
        </w:rPr>
        <w:t>②④</w:t>
      </w:r>
      <w:r>
        <w:rPr>
          <w:rFonts w:ascii="맑은 고딕" w:hAnsi="맑은 고딕" w:eastAsia="맑은 고딕"/>
          <w:b w:val="0"/>
          <w:sz w:val="14"/>
          <w:u w:val="none"/>
        </w:rPr>
        <w:t xml:space="preserve"> 기능은 그대로인데 ‘유행’으로 낡아 보이게 한다. </w:t>
      </w:r>
      <w:r>
        <w:rPr>
          <w:rFonts w:ascii="맑은 고딕" w:hAnsi="맑은 고딕" w:eastAsia="맑은 고딕"/>
          <w:b/>
          <w:sz w:val="14"/>
          <w:u w:val="none"/>
        </w:rPr>
        <w:t>⑤ [한 끗]</w:t>
      </w:r>
      <w:r>
        <w:rPr>
          <w:rFonts w:ascii="맑은 고딕" w:hAnsi="맑은 고딕" w:eastAsia="맑은 고딕"/>
          <w:b w:val="0"/>
          <w:sz w:val="14"/>
          <w:u w:val="none"/>
        </w:rPr>
        <w:t xml:space="preserve"> 재구매를 유도한다는 목적은 같지만 수단이 ‘기능을 멈추게 하기’ — ⓐ 불충족, 설득도 아니다. </w:t>
      </w:r>
      <w:r>
        <w:rPr>
          <w:rFonts w:ascii="맑은 고딕" w:hAnsi="맑은 고딕" w:eastAsia="맑은 고딕"/>
          <w:b/>
          <w:sz w:val="14"/>
          <w:u w:val="none"/>
        </w:rPr>
        <w:t>①</w:t>
      </w:r>
      <w:r>
        <w:rPr>
          <w:rFonts w:ascii="맑은 고딕" w:hAnsi="맑은 고딕" w:eastAsia="맑은 고딕"/>
          <w:b w:val="0"/>
          <w:sz w:val="14"/>
          <w:u w:val="none"/>
        </w:rPr>
        <w:t xml:space="preserve"> 식품은 말 그대로 소비되는 경우(이유를 만들 필요 없음). </w:t>
      </w:r>
      <w:r>
        <w:rPr>
          <w:rFonts w:ascii="맑은 고딕" w:hAnsi="맑은 고딕" w:eastAsia="맑은 고딕"/>
          <w:b/>
          <w:sz w:val="14"/>
          <w:u w:val="none"/>
        </w:rPr>
        <w:t>③ [방향 반전]</w:t>
      </w:r>
      <w:r>
        <w:rPr>
          <w:rFonts w:ascii="맑은 고딕" w:hAnsi="맑은 고딕" w:eastAsia="맑은 고딕"/>
          <w:b w:val="0"/>
          <w:sz w:val="14"/>
          <w:u w:val="none"/>
        </w:rPr>
        <w:t xml:space="preserve"> 오래 쓰게 돕는다. (선지의 사례는 모두 창작.)</w:t>
      </w:r>
    </w:p>
    <w:p>
      <w:pPr>
        <w:spacing w:before="0" w:after="20" w:line="259" w:lineRule="auto"/>
        <w:jc w:val="both"/>
        <w:snapToGrid w:val="0"/>
      </w:pPr>
      <w:r>
        <w:rPr>
          <w:rFonts w:ascii="맑은 고딕" w:hAnsi="맑은 고딕" w:eastAsia="맑은 고딕"/>
          <w:b/>
          <w:sz w:val="14"/>
          <w:u w:val="none"/>
        </w:rPr>
        <w:t>39-4</w:t>
      </w:r>
      <w:r>
        <w:rPr>
          <w:rFonts w:ascii="맑은 고딕" w:hAnsi="맑은 고딕" w:eastAsia="맑은 고딕"/>
          <w:b w:val="0"/>
          <w:sz w:val="14"/>
          <w:u w:val="none"/>
        </w:rPr>
        <w:t xml:space="preserve"> 쓰고 버리는 물건이라면 식품처럼 저절로 다시 사게 되므로 이유를 만들 필요가 없다. But의 대조가 성립하려면 </w:t>
      </w:r>
      <w:r>
        <w:rPr>
          <w:rFonts w:ascii="맑은 고딕" w:hAnsi="맑은 고딕" w:eastAsia="맑은 고딕"/>
          <w:b/>
          <w:sz w:val="14"/>
          <w:u w:val="none"/>
        </w:rPr>
        <w:t>permanent</w:t>
      </w:r>
      <w:r>
        <w:rPr>
          <w:rFonts w:ascii="맑은 고딕" w:hAnsi="맑은 고딕" w:eastAsia="맑은 고딕"/>
          <w:b w:val="0"/>
          <w:sz w:val="14"/>
          <w:u w:val="none"/>
        </w:rPr>
        <w:t xml:space="preserve">(오래가는). </w:t>
      </w:r>
      <w:r>
        <w:rPr>
          <w:rFonts w:ascii="맑은 고딕" w:hAnsi="맑은 고딕" w:eastAsia="맑은 고딕"/>
          <w:b/>
          <w:sz w:val="14"/>
          <w:u w:val="none"/>
        </w:rPr>
        <w:t>④ [한 끗 함정]</w:t>
      </w:r>
      <w:r>
        <w:rPr>
          <w:rFonts w:ascii="맑은 고딕" w:hAnsi="맑은 고딕" w:eastAsia="맑은 고딕"/>
          <w:b w:val="0"/>
          <w:sz w:val="14"/>
          <w:u w:val="none"/>
        </w:rPr>
        <w:t xml:space="preserve"> even though(~인데도) 뒤이므로 ‘여전히 멀쩡하다’가 맞다. </w:t>
      </w:r>
      <w:r>
        <w:rPr>
          <w:rFonts w:ascii="맑은 고딕" w:hAnsi="맑은 고딕" w:eastAsia="맑은 고딕"/>
          <w:b/>
          <w:sz w:val="14"/>
          <w:u w:val="none"/>
        </w:rPr>
        <w:t>⑤</w:t>
      </w:r>
      <w:r>
        <w:rPr>
          <w:rFonts w:ascii="맑은 고딕" w:hAnsi="맑은 고딕" w:eastAsia="맑은 고딕"/>
          <w:b w:val="0"/>
          <w:sz w:val="14"/>
          <w:u w:val="none"/>
        </w:rPr>
        <w:t xml:space="preserve"> indefinitely와 모순처럼 보이지만 only가 있어 ‘그것 말고는 제한이 없다’는 뜻.</w:t>
      </w:r>
    </w:p>
    <w:p>
      <w:pPr>
        <w:spacing w:before="0" w:after="20" w:line="259" w:lineRule="auto"/>
        <w:jc w:val="both"/>
        <w:snapToGrid w:val="0"/>
      </w:pPr>
      <w:r>
        <w:rPr>
          <w:rFonts w:ascii="맑은 고딕" w:hAnsi="맑은 고딕" w:eastAsia="맑은 고딕"/>
          <w:b/>
          <w:sz w:val="14"/>
          <w:u w:val="none"/>
        </w:rPr>
        <w:t>39-5</w:t>
      </w:r>
      <w:r>
        <w:rPr>
          <w:rFonts w:ascii="맑은 고딕" w:hAnsi="맑은 고딕" w:eastAsia="맑은 고딕"/>
          <w:b w:val="0"/>
          <w:sz w:val="14"/>
          <w:u w:val="none"/>
        </w:rPr>
        <w:t xml:space="preserve"> </w:t>
      </w:r>
      <w:r>
        <w:rPr>
          <w:rFonts w:ascii="맑은 고딕" w:hAnsi="맑은 고딕" w:eastAsia="맑은 고딕"/>
          <w:b/>
          <w:sz w:val="14"/>
          <w:u w:val="none"/>
        </w:rPr>
        <w:t>(A) ○</w:t>
      </w:r>
      <w:r>
        <w:rPr>
          <w:rFonts w:ascii="맑은 고딕" w:hAnsi="맑은 고딕" w:eastAsia="맑은 고딕"/>
          <w:b w:val="0"/>
          <w:sz w:val="14"/>
          <w:u w:val="none"/>
        </w:rPr>
        <w:t xml:space="preserve"> in the same way = 옷과 같은 방식. </w:t>
      </w:r>
      <w:r>
        <w:rPr>
          <w:rFonts w:ascii="맑은 고딕" w:hAnsi="맑은 고딕" w:eastAsia="맑은 고딕"/>
          <w:b/>
          <w:sz w:val="14"/>
          <w:u w:val="none"/>
        </w:rPr>
        <w:t>(B) ✕</w:t>
      </w:r>
      <w:r>
        <w:rPr>
          <w:rFonts w:ascii="맑은 고딕" w:hAnsi="맑은 고딕" w:eastAsia="맑은 고딕"/>
          <w:b w:val="0"/>
          <w:sz w:val="14"/>
          <w:u w:val="none"/>
        </w:rPr>
        <w:t xml:space="preserve"> disappear는 자동사 — 수동태 불가 → disappears. ‘사라지게 되다’라는 우리말에 속기 쉽다. </w:t>
      </w:r>
      <w:r>
        <w:rPr>
          <w:rFonts w:ascii="맑은 고딕" w:hAnsi="맑은 고딕" w:eastAsia="맑은 고딕"/>
          <w:b/>
          <w:sz w:val="14"/>
          <w:u w:val="none"/>
        </w:rPr>
        <w:t>(C) ○</w:t>
      </w:r>
      <w:r>
        <w:rPr>
          <w:rFonts w:ascii="맑은 고딕" w:hAnsi="맑은 고딕" w:eastAsia="맑은 고딕"/>
          <w:b w:val="0"/>
          <w:sz w:val="14"/>
          <w:u w:val="none"/>
        </w:rPr>
        <w:t xml:space="preserve"> 멀쩡한 물건을 구식으로 느끼게 함 + 그 목적은 재구매(do so). </w:t>
      </w:r>
      <w:r>
        <w:rPr>
          <w:rFonts w:ascii="맑은 고딕" w:hAnsi="맑은 고딕" w:eastAsia="맑은 고딕"/>
          <w:b/>
          <w:sz w:val="14"/>
          <w:u w:val="none"/>
        </w:rPr>
        <w:t>(D) ○</w:t>
      </w:r>
      <w:r>
        <w:rPr>
          <w:rFonts w:ascii="맑은 고딕" w:hAnsi="맑은 고딕" w:eastAsia="맑은 고딕"/>
          <w:b w:val="0"/>
          <w:sz w:val="14"/>
          <w:u w:val="none"/>
        </w:rPr>
        <w:t xml:space="preserve"> 사역동사 make + 목적어 + 원형. to feel ✕.</w:t>
      </w:r>
    </w:p>
    <w:p>
      <w:pPr>
        <w:spacing w:before="0" w:after="20" w:line="259" w:lineRule="auto"/>
        <w:jc w:val="both"/>
        <w:snapToGrid w:val="0"/>
      </w:pPr>
      <w:r>
        <w:rPr>
          <w:rFonts w:ascii="맑은 고딕" w:hAnsi="맑은 고딕" w:eastAsia="맑은 고딕"/>
          <w:b/>
          <w:sz w:val="14"/>
          <w:u w:val="none"/>
        </w:rPr>
        <w:t>39-6</w:t>
      </w:r>
      <w:r>
        <w:rPr>
          <w:rFonts w:ascii="맑은 고딕" w:hAnsi="맑은 고딕" w:eastAsia="맑은 고딕"/>
          <w:b w:val="0"/>
          <w:sz w:val="14"/>
          <w:u w:val="none"/>
        </w:rPr>
        <w:t xml:space="preserve"> </w:t>
      </w:r>
      <w:r>
        <w:rPr>
          <w:rFonts w:ascii="맑은 고딕" w:hAnsi="맑은 고딕" w:eastAsia="맑은 고딕"/>
          <w:b/>
          <w:sz w:val="14"/>
          <w:u w:val="none"/>
        </w:rPr>
        <w:t>⑤ [범위 축소]</w:t>
      </w:r>
      <w:r>
        <w:rPr>
          <w:rFonts w:ascii="맑은 고딕" w:hAnsi="맑은 고딕" w:eastAsia="맑은 고딕"/>
          <w:b w:val="0"/>
          <w:sz w:val="14"/>
          <w:u w:val="none"/>
        </w:rPr>
        <w:t xml:space="preserve"> 자동차·전화기는 글에 나온 예라서 맞는 것처럼 보이지만, ‘무한히 확장’을 confined to a small group으로 뒤집었다. </w:t>
      </w:r>
      <w:r>
        <w:rPr>
          <w:rFonts w:ascii="맑은 고딕" w:hAnsi="맑은 고딕" w:eastAsia="맑은 고딕"/>
          <w:b/>
          <w:sz w:val="14"/>
          <w:u w:val="none"/>
        </w:rPr>
        <w:t>③ [한 끗]</w:t>
      </w:r>
      <w:r>
        <w:rPr>
          <w:rFonts w:ascii="맑은 고딕" w:hAnsi="맑은 고딕" w:eastAsia="맑은 고딕"/>
          <w:b w:val="0"/>
          <w:sz w:val="14"/>
          <w:u w:val="none"/>
        </w:rPr>
        <w:t xml:space="preserve"> have an easy time + there is always a need → do not have to work hard.</w:t>
      </w:r>
    </w:p>
    <w:p>
      <w:pPr>
        <w:spacing w:before="0" w:after="20" w:line="259" w:lineRule="auto"/>
        <w:jc w:val="both"/>
        <w:snapToGrid w:val="0"/>
      </w:pPr>
      <w:r>
        <w:rPr>
          <w:rFonts w:ascii="맑은 고딕" w:hAnsi="맑은 고딕" w:eastAsia="맑은 고딕"/>
          <w:b/>
          <w:sz w:val="14"/>
          <w:u w:val="none"/>
        </w:rPr>
        <w:t>39-7</w:t>
      </w:r>
      <w:r>
        <w:rPr>
          <w:rFonts w:ascii="맑은 고딕" w:hAnsi="맑은 고딕" w:eastAsia="맑은 고딕"/>
          <w:b w:val="0"/>
          <w:sz w:val="14"/>
          <w:u w:val="none"/>
        </w:rPr>
        <w:t xml:space="preserve"> (A) no longer fashionable → unfashionable. (B) extends to → spread. </w:t>
      </w:r>
      <w:r>
        <w:rPr>
          <w:rFonts w:ascii="맑은 고딕" w:hAnsi="맑은 고딕" w:eastAsia="맑은 고딕"/>
          <w:b/>
          <w:sz w:val="14"/>
          <w:u w:val="none"/>
        </w:rPr>
        <w:t>② [한 끗]</w:t>
      </w:r>
      <w:r>
        <w:rPr>
          <w:rFonts w:ascii="맑은 고딕" w:hAnsi="맑은 고딕" w:eastAsia="맑은 고딕"/>
          <w:b w:val="0"/>
          <w:sz w:val="14"/>
          <w:u w:val="none"/>
        </w:rPr>
        <w:t xml:space="preserve"> (A)는 맞지만 (B)가 반대 — 옷에서 다른 제품으로 ‘물러난’ 것이 아니라 넓어졌다. </w:t>
      </w:r>
      <w:r>
        <w:rPr>
          <w:rFonts w:ascii="맑은 고딕" w:hAnsi="맑은 고딕" w:eastAsia="맑은 고딕"/>
          <w:b/>
          <w:sz w:val="14"/>
          <w:u w:val="none"/>
        </w:rPr>
        <w:t>③⑤</w:t>
      </w:r>
      <w:r>
        <w:rPr>
          <w:rFonts w:ascii="맑은 고딕" w:hAnsi="맑은 고딕" w:eastAsia="맑은 고딕"/>
          <w:b w:val="0"/>
          <w:sz w:val="14"/>
          <w:u w:val="none"/>
        </w:rPr>
        <w:t xml:space="preserve"> (B)만 맞음 — 가격·안전은 글에 없다.</w:t>
      </w:r>
    </w:p>
    <w:p>
      <w:pPr>
        <w:spacing w:before="0" w:after="20" w:line="259" w:lineRule="auto"/>
        <w:jc w:val="both"/>
        <w:snapToGrid w:val="0"/>
      </w:pPr>
      <w:r>
        <w:rPr>
          <w:rFonts w:ascii="맑은 고딕" w:hAnsi="맑은 고딕" w:eastAsia="맑은 고딕"/>
          <w:b/>
          <w:sz w:val="14"/>
          <w:u w:val="none"/>
        </w:rPr>
        <w:t>39-서1</w:t>
      </w:r>
      <w:r>
        <w:rPr>
          <w:rFonts w:ascii="맑은 고딕" w:hAnsi="맑은 고딕" w:eastAsia="맑은 고딕"/>
          <w:b w:val="0"/>
          <w:sz w:val="14"/>
          <w:u w:val="none"/>
        </w:rPr>
        <w:t xml:space="preserve"> 의미상 주어를 나타내던 for는 절에서는 필요 없다 — why for their customers ✕. should 뒤는 원형: should to continue ✕. continue 뒤의 to consume은 그대로 둔다(둘 다 지우면 7단어). [채점] why + 주어 1 · should continue 1 · to consume them 1.</w:t>
      </w:r>
    </w:p>
    <w:p>
      <w:pPr>
        <w:spacing w:before="0" w:after="20" w:line="259" w:lineRule="auto"/>
        <w:jc w:val="both"/>
        <w:snapToGrid w:val="0"/>
      </w:pPr>
      <w:r>
        <w:rPr>
          <w:rFonts w:ascii="맑은 고딕" w:hAnsi="맑은 고딕" w:eastAsia="맑은 고딕"/>
          <w:b/>
          <w:sz w:val="14"/>
          <w:u w:val="none"/>
        </w:rPr>
        <w:t>39-서2</w:t>
      </w:r>
      <w:r>
        <w:rPr>
          <w:rFonts w:ascii="맑은 고딕" w:hAnsi="맑은 고딕" w:eastAsia="맑은 고딕"/>
          <w:b w:val="0"/>
          <w:sz w:val="14"/>
          <w:u w:val="none"/>
        </w:rPr>
        <w:t xml:space="preserve"> </w:t>
      </w:r>
      <w:r>
        <w:rPr>
          <w:rFonts w:ascii="맑은 고딕" w:hAnsi="맑은 고딕" w:eastAsia="맑은 고딕"/>
          <w:b/>
          <w:sz w:val="14"/>
          <w:u w:val="none"/>
        </w:rPr>
        <w:t>(A)</w:t>
      </w:r>
      <w:r>
        <w:rPr>
          <w:rFonts w:ascii="맑은 고딕" w:hAnsi="맑은 고딕" w:eastAsia="맑은 고딕"/>
          <w:b w:val="0"/>
          <w:sz w:val="14"/>
          <w:u w:val="none"/>
        </w:rPr>
        <w:t xml:space="preserve"> are not ___ up + 수동 → </w:t>
      </w:r>
      <w:r>
        <w:rPr>
          <w:rFonts w:ascii="맑은 고딕" w:hAnsi="맑은 고딕" w:eastAsia="맑은 고딕"/>
          <w:b/>
          <w:sz w:val="14"/>
          <w:u w:val="none"/>
        </w:rPr>
        <w:t>used</w:t>
      </w:r>
      <w:r>
        <w:rPr>
          <w:rFonts w:ascii="맑은 고딕" w:hAnsi="맑은 고딕" w:eastAsia="맑은 고딕"/>
          <w:b w:val="0"/>
          <w:sz w:val="14"/>
          <w:u w:val="none"/>
        </w:rPr>
        <w:t xml:space="preserve">(be used up 다 쓰이다). </w:t>
      </w:r>
      <w:r>
        <w:rPr>
          <w:rFonts w:ascii="맑은 고딕" w:hAnsi="맑은 고딕" w:eastAsia="맑은 고딕"/>
          <w:b/>
          <w:sz w:val="14"/>
          <w:u w:val="none"/>
        </w:rPr>
        <w:t>(B)</w:t>
      </w:r>
      <w:r>
        <w:rPr>
          <w:rFonts w:ascii="맑은 고딕" w:hAnsi="맑은 고딕" w:eastAsia="맑은 고딕"/>
          <w:b w:val="0"/>
          <w:sz w:val="14"/>
          <w:u w:val="none"/>
        </w:rPr>
        <w:t xml:space="preserve"> keep + O + -ing, buy → </w:t>
      </w:r>
      <w:r>
        <w:rPr>
          <w:rFonts w:ascii="맑은 고딕" w:hAnsi="맑은 고딕" w:eastAsia="맑은 고딕"/>
          <w:b/>
          <w:sz w:val="14"/>
          <w:u w:val="none"/>
        </w:rPr>
        <w:t>purchasing</w:t>
      </w:r>
      <w:r>
        <w:rPr>
          <w:rFonts w:ascii="맑은 고딕" w:hAnsi="맑은 고딕" w:eastAsia="맑은 고딕"/>
          <w:b w:val="0"/>
          <w:sz w:val="14"/>
          <w:u w:val="none"/>
        </w:rPr>
        <w:t xml:space="preserve">. selling ✕(people은 사는 쪽). </w:t>
      </w:r>
      <w:r>
        <w:rPr>
          <w:rFonts w:ascii="맑은 고딕" w:hAnsi="맑은 고딕" w:eastAsia="맑은 고딕"/>
          <w:b/>
          <w:sz w:val="14"/>
          <w:u w:val="none"/>
        </w:rPr>
        <w:t>(C)</w:t>
      </w:r>
      <w:r>
        <w:rPr>
          <w:rFonts w:ascii="맑은 고딕" w:hAnsi="맑은 고딕" w:eastAsia="맑은 고딕"/>
          <w:b w:val="0"/>
          <w:sz w:val="14"/>
          <w:u w:val="none"/>
        </w:rPr>
        <w:t xml:space="preserve"> by + 동명사, 뒤의 them that절이 단서(convince A that ~) → </w:t>
      </w:r>
      <w:r>
        <w:rPr>
          <w:rFonts w:ascii="맑은 고딕" w:hAnsi="맑은 고딕" w:eastAsia="맑은 고딕"/>
          <w:b/>
          <w:sz w:val="14"/>
          <w:u w:val="none"/>
        </w:rPr>
        <w:t>convincing</w:t>
      </w:r>
      <w:r>
        <w:rPr>
          <w:rFonts w:ascii="맑은 고딕" w:hAnsi="맑은 고딕" w:eastAsia="맑은 고딕"/>
          <w:b w:val="0"/>
          <w:sz w:val="14"/>
          <w:u w:val="none"/>
        </w:rPr>
        <w:t>. 과거분사 1 + -ing 2. [채점] 각 1점, 어형 오류 0점.</w:t>
      </w:r>
    </w:p>
    <w:p>
      <w:pPr>
        <w:spacing w:before="0" w:after="20" w:line="259" w:lineRule="auto"/>
        <w:jc w:val="both"/>
        <w:snapToGrid w:val="0"/>
      </w:pPr>
      <w:r>
        <w:rPr>
          <w:rFonts w:ascii="맑은 고딕" w:hAnsi="맑은 고딕" w:eastAsia="맑은 고딕"/>
          <w:b/>
          <w:sz w:val="14"/>
          <w:u w:val="none"/>
        </w:rPr>
        <w:t>39-8</w:t>
      </w:r>
      <w:r>
        <w:rPr>
          <w:rFonts w:ascii="맑은 고딕" w:hAnsi="맑은 고딕" w:eastAsia="맑은 고딕"/>
          <w:b w:val="0"/>
          <w:sz w:val="14"/>
          <w:u w:val="none"/>
        </w:rPr>
        <w:t xml:space="preserve"> 쉬운 경우 (B) → 어려운 경우와 접근법 (A) → 사례와 확장 (C). </w:t>
      </w:r>
      <w:r>
        <w:rPr>
          <w:rFonts w:ascii="맑은 고딕" w:hAnsi="맑은 고딕" w:eastAsia="맑은 고딕"/>
          <w:b/>
          <w:sz w:val="14"/>
          <w:u w:val="none"/>
        </w:rPr>
        <w:t>③ [한 끗]</w:t>
      </w:r>
      <w:r>
        <w:rPr>
          <w:rFonts w:ascii="맑은 고딕" w:hAnsi="맑은 고딕" w:eastAsia="맑은 고딕"/>
          <w:b w:val="0"/>
          <w:sz w:val="14"/>
          <w:u w:val="none"/>
        </w:rPr>
        <w:t xml:space="preserve"> (B) 뒤에 (C)를 놓으면 유행 이야기가 소개 없이 시작되고, (A)의 One approach가 사례 뒤에 와서 순서가 뒤집힌다.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한 기업의 상품을 구매하는 사람들은 고객이라고 불린다. 개인적 용도로 상품을 구매하는 개인은 소비자, 즉 소비하는 존재라고 불린다. 그러므로 기업들은 고객들이 생산된 물품을 점점 더 많은 양으로, 점점 더 자주 소비하게끔 하는 여러 방법을 고안해 왔다. 식품을 파는 사람들은 수월한데, 식품은 말 그대로 소비되어서 새 식품을 구매할 필요가 항상 있기 때문이다. 그러나 더 오래가는 물건의 경우, 기업들은 고객들이 그것들을 계속 소비할 이유를 만들어 내야 한다. 한 가지 접근법은 사람들이 이미 가지고 있는 물건이 더는 유행에 맞지 않는다고 그들을 설득함으로써 그 물건을 구식으로 만드는 것이다. 패션 산업 전체는 유행이 중요하다고 사람들을 설득하도록 만들어져 있어서, 예전 옷이 여전히 완벽하게 제 기능을 하는데도 사람들은 새 옷을 구매해야만 한다. 오늘날 유행은 옷보다 훨씬 더 많은 것들로 확장된다. 자동차, 휴대 전화, 컴퓨터 등 그 목록은 무한히 늘어나며, 기업 마케팅 부서의 창의적인 생각의 한계에 의해서만 제한된다.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소프트웨어 회사들은 더 새로운 방법을 찾아냈다. 프로그램을 한 번 팔고 끝내는 대신, 그들은 구버전이 서서히 작동을 멈추게 만드는 업데이트를 내놓는다. 가진 것에 만족하던 고객들은 다시 사도록 떠밀리는데, 그들의 필요가 바뀌어서가 아니라 제품이 만료되도록 만들어졌기 때문이다.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