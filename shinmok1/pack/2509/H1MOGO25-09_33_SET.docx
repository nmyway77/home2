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H1MOGO25-09_33</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Uncertainty Is Relative · 2025년 고1 9월 학력평가 33번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00" w:lineRule="auto"/>
        <w:jc w:val="both"/>
        <w:snapToGrid w:val="0"/>
      </w:pPr>
      <w:r>
        <w:rPr>
          <w:rFonts w:ascii="맑은 고딕" w:hAnsi="맑은 고딕" w:eastAsia="맑은 고딕"/>
          <w:b w:val="0"/>
          <w:sz w:val="17"/>
          <w:u w:val="none"/>
        </w:rPr>
        <w:t xml:space="preserve">One of the things that makes uncertainty difficult for members of the public to </w:t>
      </w:r>
      <w:r>
        <w:rPr>
          <w:rFonts w:ascii="맑은 고딕" w:hAnsi="맑은 고딕" w:eastAsia="맑은 고딕"/>
          <w:b/>
          <w:color w:val="C01F1F"/>
          <w:sz w:val="17"/>
          <w:u w:val="none"/>
          <w:vertAlign w:val="superscript"/>
        </w:rPr>
        <w:t>1)</w:t>
      </w:r>
      <w:r>
        <w:rPr>
          <w:rFonts w:ascii="맑은 고딕" w:hAnsi="맑은 고딕" w:eastAsia="맑은 고딕"/>
          <w:b w:val="0"/>
          <w:sz w:val="17"/>
          <w:u w:val="none"/>
        </w:rPr>
        <w:t xml:space="preserve">________(appreciation) is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that / what ]</w:t>
      </w:r>
      <w:r>
        <w:rPr>
          <w:rFonts w:ascii="맑은 고딕" w:hAnsi="맑은 고딕" w:eastAsia="맑은 고딕"/>
          <w:b w:val="0"/>
          <w:sz w:val="17"/>
          <w:u w:val="none"/>
        </w:rPr>
        <w:t xml:space="preserve"> the </w:t>
      </w:r>
      <w:r>
        <w:rPr>
          <w:rFonts w:ascii="맑은 고딕" w:hAnsi="맑은 고딕" w:eastAsia="맑은 고딕"/>
          <w:b/>
          <w:color w:val="C01F1F"/>
          <w:sz w:val="17"/>
          <w:u w:val="none"/>
          <w:vertAlign w:val="superscript"/>
        </w:rPr>
        <w:t>3)</w:t>
      </w:r>
      <w:r>
        <w:rPr>
          <w:rFonts w:ascii="맑은 고딕" w:hAnsi="맑은 고딕" w:eastAsia="맑은 고딕"/>
          <w:b w:val="0"/>
          <w:sz w:val="17"/>
          <w:u w:val="none"/>
        </w:rPr>
        <w:t xml:space="preserve">s________ of uncertainty is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relative / absolute ]</w:t>
      </w:r>
      <w:r>
        <w:rPr>
          <w:rFonts w:ascii="맑은 고딕" w:hAnsi="맑은 고딕" w:eastAsia="맑은 고딕"/>
          <w:b w:val="0"/>
          <w:sz w:val="17"/>
          <w:u w:val="none"/>
        </w:rPr>
        <w:t xml:space="preserve">. Take, for example, the </w:t>
      </w:r>
      <w:r>
        <w:rPr>
          <w:rFonts w:ascii="맑은 고딕" w:hAnsi="맑은 고딕" w:eastAsia="맑은 고딕"/>
          <w:b/>
          <w:color w:val="C01F1F"/>
          <w:sz w:val="17"/>
          <w:u w:val="none"/>
          <w:vertAlign w:val="superscript"/>
        </w:rPr>
        <w:t>5)</w:t>
      </w:r>
      <w:r>
        <w:rPr>
          <w:rFonts w:ascii="맑은 고딕" w:hAnsi="맑은 고딕" w:eastAsia="맑은 고딕"/>
          <w:b w:val="0"/>
          <w:sz w:val="17"/>
          <w:u w:val="none"/>
        </w:rPr>
        <w:t xml:space="preserve">d________ between Earth and the sun: 1.49597 × 10⁸ km, as </w:t>
      </w:r>
      <w:r>
        <w:rPr>
          <w:rFonts w:ascii="맑은 고딕" w:hAnsi="맑은 고딕" w:eastAsia="맑은 고딕"/>
          <w:b/>
          <w:color w:val="C01F1F"/>
          <w:sz w:val="17"/>
          <w:u w:val="none"/>
          <w:vertAlign w:val="superscript"/>
        </w:rPr>
        <w:t>6)</w:t>
      </w:r>
      <w:r>
        <w:rPr>
          <w:rFonts w:ascii="맑은 고딕" w:hAnsi="맑은 고딕" w:eastAsia="맑은 고딕"/>
          <w:b/>
          <w:sz w:val="17"/>
          <w:u w:val="none"/>
        </w:rPr>
        <w:t>[ measured / measuring ]</w:t>
      </w:r>
      <w:r>
        <w:rPr>
          <w:rFonts w:ascii="맑은 고딕" w:hAnsi="맑은 고딕" w:eastAsia="맑은 고딕"/>
          <w:b w:val="0"/>
          <w:sz w:val="17"/>
          <w:u w:val="none"/>
        </w:rPr>
        <w:t xml:space="preserve"> at one point during the year. This seems relatively </w:t>
      </w:r>
      <w:r>
        <w:rPr>
          <w:rFonts w:ascii="맑은 고딕" w:hAnsi="맑은 고딕" w:eastAsia="맑은 고딕"/>
          <w:b/>
          <w:color w:val="C01F1F"/>
          <w:sz w:val="17"/>
          <w:u w:val="none"/>
          <w:vertAlign w:val="superscript"/>
        </w:rPr>
        <w:t>7)</w:t>
      </w:r>
      <w:r>
        <w:rPr>
          <w:rFonts w:ascii="맑은 고딕" w:hAnsi="맑은 고딕" w:eastAsia="맑은 고딕"/>
          <w:b/>
          <w:sz w:val="17"/>
          <w:u w:val="none"/>
        </w:rPr>
        <w:t>[ precise / vague ]</w:t>
      </w:r>
      <w:r>
        <w:rPr>
          <w:rFonts w:ascii="맑은 고딕" w:hAnsi="맑은 고딕" w:eastAsia="맑은 고딕"/>
          <w:b w:val="0"/>
          <w:sz w:val="17"/>
          <w:u w:val="none"/>
        </w:rPr>
        <w:t xml:space="preserve">; after all, </w:t>
      </w:r>
      <w:r>
        <w:rPr>
          <w:rFonts w:ascii="맑은 고딕" w:hAnsi="맑은 고딕" w:eastAsia="맑은 고딕"/>
          <w:b/>
          <w:color w:val="C01F1F"/>
          <w:sz w:val="17"/>
          <w:u w:val="none"/>
          <w:vertAlign w:val="superscript"/>
        </w:rPr>
        <w:t>8)</w:t>
      </w:r>
      <w:r>
        <w:rPr>
          <w:rFonts w:ascii="맑은 고딕" w:hAnsi="맑은 고딕" w:eastAsia="맑은 고딕"/>
          <w:b/>
          <w:sz w:val="17"/>
          <w:u w:val="none"/>
        </w:rPr>
        <w:t>[ using / used ]</w:t>
      </w:r>
      <w:r>
        <w:rPr>
          <w:rFonts w:ascii="맑은 고딕" w:hAnsi="맑은 고딕" w:eastAsia="맑은 고딕"/>
          <w:b w:val="0"/>
          <w:sz w:val="17"/>
          <w:u w:val="none"/>
        </w:rPr>
        <w:t xml:space="preserve"> six </w:t>
      </w:r>
      <w:r>
        <w:rPr>
          <w:rFonts w:ascii="맑은 고딕" w:hAnsi="맑은 고딕" w:eastAsia="맑은 고딕"/>
          <w:b/>
          <w:color w:val="C01F1F"/>
          <w:sz w:val="17"/>
          <w:u w:val="none"/>
          <w:vertAlign w:val="superscript"/>
        </w:rPr>
        <w:t>9)</w:t>
      </w:r>
      <w:r>
        <w:rPr>
          <w:rFonts w:ascii="맑은 고딕" w:hAnsi="맑은 고딕" w:eastAsia="맑은 고딕"/>
          <w:b w:val="0"/>
          <w:sz w:val="17"/>
          <w:u w:val="none"/>
        </w:rPr>
        <w:t xml:space="preserve">s________ digits means I know the distance to an </w:t>
      </w:r>
      <w:r>
        <w:rPr>
          <w:rFonts w:ascii="맑은 고딕" w:hAnsi="맑은 고딕" w:eastAsia="맑은 고딕"/>
          <w:b/>
          <w:color w:val="C01F1F"/>
          <w:sz w:val="17"/>
          <w:u w:val="none"/>
          <w:vertAlign w:val="superscript"/>
        </w:rPr>
        <w:t>10)</w:t>
      </w:r>
      <w:r>
        <w:rPr>
          <w:rFonts w:ascii="맑은 고딕" w:hAnsi="맑은 고딕" w:eastAsia="맑은 고딕"/>
          <w:b w:val="0"/>
          <w:sz w:val="17"/>
          <w:u w:val="none"/>
        </w:rPr>
        <w:t xml:space="preserve">________(accurate) of one part in a </w:t>
      </w:r>
      <w:r>
        <w:rPr>
          <w:rFonts w:ascii="맑은 고딕" w:hAnsi="맑은 고딕" w:eastAsia="맑은 고딕"/>
          <w:b/>
          <w:color w:val="C01F1F"/>
          <w:sz w:val="17"/>
          <w:u w:val="none"/>
          <w:vertAlign w:val="superscript"/>
        </w:rPr>
        <w:t>11)</w:t>
      </w:r>
      <w:r>
        <w:rPr>
          <w:rFonts w:ascii="맑은 고딕" w:hAnsi="맑은 고딕" w:eastAsia="맑은 고딕"/>
          <w:b w:val="0"/>
          <w:sz w:val="17"/>
          <w:u w:val="none"/>
        </w:rPr>
        <w:t xml:space="preserve">m________ or so. However, if the next digit </w:t>
      </w:r>
      <w:r>
        <w:rPr>
          <w:rFonts w:ascii="맑은 고딕" w:hAnsi="맑은 고딕" w:eastAsia="맑은 고딕"/>
          <w:b/>
          <w:color w:val="C01F1F"/>
          <w:sz w:val="17"/>
          <w:u w:val="none"/>
          <w:vertAlign w:val="superscript"/>
        </w:rPr>
        <w:t>12)</w:t>
      </w:r>
      <w:r>
        <w:rPr>
          <w:rFonts w:ascii="맑은 고딕" w:hAnsi="맑은 고딕" w:eastAsia="맑은 고딕"/>
          <w:b/>
          <w:sz w:val="17"/>
          <w:u w:val="none"/>
        </w:rPr>
        <w:t>[ is / will be ]</w:t>
      </w:r>
      <w:r>
        <w:rPr>
          <w:rFonts w:ascii="맑은 고딕" w:hAnsi="맑은 고딕" w:eastAsia="맑은 고딕"/>
          <w:b w:val="0"/>
          <w:sz w:val="17"/>
          <w:u w:val="none"/>
        </w:rPr>
        <w:t xml:space="preserve"> uncertain, that means the uncertainty in </w:t>
      </w:r>
      <w:r>
        <w:rPr>
          <w:rFonts w:ascii="맑은 고딕" w:hAnsi="맑은 고딕" w:eastAsia="맑은 고딕"/>
          <w:b/>
          <w:color w:val="C01F1F"/>
          <w:sz w:val="17"/>
          <w:u w:val="none"/>
          <w:vertAlign w:val="superscript"/>
        </w:rPr>
        <w:t>13)</w:t>
      </w:r>
      <w:r>
        <w:rPr>
          <w:rFonts w:ascii="맑은 고딕" w:hAnsi="맑은 고딕" w:eastAsia="맑은 고딕"/>
          <w:b w:val="0"/>
          <w:sz w:val="17"/>
          <w:u w:val="none"/>
        </w:rPr>
        <w:t xml:space="preserve">________(know) the precise Earth-sun distance is </w:t>
      </w:r>
      <w:r>
        <w:rPr>
          <w:rFonts w:ascii="맑은 고딕" w:hAnsi="맑은 고딕" w:eastAsia="맑은 고딕"/>
          <w:b/>
          <w:color w:val="C01F1F"/>
          <w:sz w:val="17"/>
          <w:u w:val="none"/>
          <w:vertAlign w:val="superscript"/>
        </w:rPr>
        <w:t>14)</w:t>
      </w:r>
      <w:r>
        <w:rPr>
          <w:rFonts w:ascii="맑은 고딕" w:hAnsi="맑은 고딕" w:eastAsia="맑은 고딕"/>
          <w:b/>
          <w:sz w:val="17"/>
          <w:u w:val="none"/>
        </w:rPr>
        <w:t>[ larger / smaller ]</w:t>
      </w:r>
      <w:r>
        <w:rPr>
          <w:rFonts w:ascii="맑은 고딕" w:hAnsi="맑은 고딕" w:eastAsia="맑은 고딕"/>
          <w:b w:val="0"/>
          <w:sz w:val="17"/>
          <w:u w:val="none"/>
        </w:rPr>
        <w:t xml:space="preserve"> than the distance between New York and Chicago! </w:t>
      </w:r>
      <w:r>
        <w:rPr>
          <w:rFonts w:ascii="맑은 고딕" w:hAnsi="맑은 고딕" w:eastAsia="맑은 고딕"/>
          <w:b/>
          <w:color w:val="C01F1F"/>
          <w:sz w:val="17"/>
          <w:u w:val="none"/>
          <w:vertAlign w:val="superscript"/>
        </w:rPr>
        <w:t>15)</w:t>
      </w:r>
      <w:r>
        <w:rPr>
          <w:rFonts w:ascii="맑은 고딕" w:hAnsi="맑은 고딕" w:eastAsia="맑은 고딕"/>
          <w:b/>
          <w:sz w:val="17"/>
          <w:u w:val="none"/>
        </w:rPr>
        <w:t>[ Whether / If ]</w:t>
      </w:r>
      <w:r>
        <w:rPr>
          <w:rFonts w:ascii="맑은 고딕" w:hAnsi="맑은 고딕" w:eastAsia="맑은 고딕"/>
          <w:b w:val="0"/>
          <w:sz w:val="17"/>
          <w:u w:val="none"/>
        </w:rPr>
        <w:t xml:space="preserve"> or not the quoted number is “precise” therefore </w:t>
      </w:r>
      <w:r>
        <w:rPr>
          <w:rFonts w:ascii="맑은 고딕" w:hAnsi="맑은 고딕" w:eastAsia="맑은 고딕"/>
          <w:b/>
          <w:color w:val="C01F1F"/>
          <w:sz w:val="17"/>
          <w:u w:val="none"/>
          <w:vertAlign w:val="superscript"/>
        </w:rPr>
        <w:t>16)</w:t>
      </w:r>
      <w:r>
        <w:rPr>
          <w:rFonts w:ascii="맑은 고딕" w:hAnsi="맑은 고딕" w:eastAsia="맑은 고딕"/>
          <w:b/>
          <w:sz w:val="17"/>
          <w:u w:val="none"/>
        </w:rPr>
        <w:t>[ depends / depend ]</w:t>
      </w:r>
      <w:r>
        <w:rPr>
          <w:rFonts w:ascii="맑은 고딕" w:hAnsi="맑은 고딕" w:eastAsia="맑은 고딕"/>
          <w:b w:val="0"/>
          <w:sz w:val="17"/>
          <w:u w:val="none"/>
        </w:rPr>
        <w:t xml:space="preserve"> on what I’m </w:t>
      </w:r>
      <w:r>
        <w:rPr>
          <w:rFonts w:ascii="맑은 고딕" w:hAnsi="맑은 고딕" w:eastAsia="맑은 고딕"/>
          <w:b/>
          <w:color w:val="C01F1F"/>
          <w:sz w:val="17"/>
          <w:u w:val="none"/>
          <w:vertAlign w:val="superscript"/>
        </w:rPr>
        <w:t>17)</w:t>
      </w:r>
      <w:r>
        <w:rPr>
          <w:rFonts w:ascii="맑은 고딕" w:hAnsi="맑은 고딕" w:eastAsia="맑은 고딕"/>
          <w:b w:val="0"/>
          <w:sz w:val="17"/>
          <w:u w:val="none"/>
        </w:rPr>
        <w:t xml:space="preserve">________(intend) to do with it. If I care only about what </w:t>
      </w:r>
      <w:r>
        <w:rPr>
          <w:rFonts w:ascii="맑은 고딕" w:hAnsi="맑은 고딕" w:eastAsia="맑은 고딕"/>
          <w:b/>
          <w:color w:val="C01F1F"/>
          <w:sz w:val="17"/>
          <w:u w:val="none"/>
          <w:vertAlign w:val="superscript"/>
        </w:rPr>
        <w:t>18)</w:t>
      </w:r>
      <w:r>
        <w:rPr>
          <w:rFonts w:ascii="맑은 고딕" w:hAnsi="맑은 고딕" w:eastAsia="맑은 고딕"/>
          <w:b w:val="0"/>
          <w:sz w:val="17"/>
          <w:u w:val="none"/>
        </w:rPr>
        <w:t xml:space="preserve">m________ the sun will rise tomorrow, then the number </w:t>
      </w:r>
      <w:r>
        <w:rPr>
          <w:rFonts w:ascii="맑은 고딕" w:hAnsi="맑은 고딕" w:eastAsia="맑은 고딕"/>
          <w:b/>
          <w:color w:val="C01F1F"/>
          <w:sz w:val="17"/>
          <w:u w:val="none"/>
          <w:vertAlign w:val="superscript"/>
        </w:rPr>
        <w:t>19)</w:t>
      </w:r>
      <w:r>
        <w:rPr>
          <w:rFonts w:ascii="맑은 고딕" w:hAnsi="맑은 고딕" w:eastAsia="맑은 고딕"/>
          <w:b/>
          <w:sz w:val="17"/>
          <w:u w:val="none"/>
        </w:rPr>
        <w:t>[ quoted / quoting ]</w:t>
      </w:r>
      <w:r>
        <w:rPr>
          <w:rFonts w:ascii="맑은 고딕" w:hAnsi="맑은 고딕" w:eastAsia="맑은 고딕"/>
          <w:b w:val="0"/>
          <w:sz w:val="17"/>
          <w:u w:val="none"/>
        </w:rPr>
        <w:t xml:space="preserve"> here is fine. If I want </w:t>
      </w:r>
      <w:r>
        <w:rPr>
          <w:rFonts w:ascii="맑은 고딕" w:hAnsi="맑은 고딕" w:eastAsia="맑은 고딕"/>
          <w:b/>
          <w:color w:val="C01F1F"/>
          <w:sz w:val="17"/>
          <w:u w:val="none"/>
          <w:vertAlign w:val="superscript"/>
        </w:rPr>
        <w:t>20)</w:t>
      </w:r>
      <w:r>
        <w:rPr>
          <w:rFonts w:ascii="맑은 고딕" w:hAnsi="맑은 고딕" w:eastAsia="맑은 고딕"/>
          <w:b/>
          <w:sz w:val="17"/>
          <w:u w:val="none"/>
        </w:rPr>
        <w:t>[ to send / sending ]</w:t>
      </w:r>
      <w:r>
        <w:rPr>
          <w:rFonts w:ascii="맑은 고딕" w:hAnsi="맑은 고딕" w:eastAsia="맑은 고딕"/>
          <w:b w:val="0"/>
          <w:sz w:val="17"/>
          <w:u w:val="none"/>
        </w:rPr>
        <w:t xml:space="preserve"> a satellite to orbit just above the sun, however, then I would need to know distances more </w:t>
      </w:r>
      <w:r>
        <w:rPr>
          <w:rFonts w:ascii="맑은 고딕" w:hAnsi="맑은 고딕" w:eastAsia="맑은 고딕"/>
          <w:b/>
          <w:color w:val="C01F1F"/>
          <w:sz w:val="17"/>
          <w:u w:val="none"/>
          <w:vertAlign w:val="superscript"/>
        </w:rPr>
        <w:t>21)</w:t>
      </w:r>
      <w:r>
        <w:rPr>
          <w:rFonts w:ascii="맑은 고딕" w:hAnsi="맑은 고딕" w:eastAsia="맑은 고딕"/>
          <w:b/>
          <w:sz w:val="17"/>
          <w:u w:val="none"/>
        </w:rPr>
        <w:t>[ accurately / accurate ]</w:t>
      </w:r>
      <w:r>
        <w:rPr>
          <w:rFonts w:ascii="맑은 고딕" w:hAnsi="맑은 고딕" w:eastAsia="맑은 고딕"/>
          <w:b w:val="0"/>
          <w:sz w:val="17"/>
          <w:u w:val="none"/>
        </w:rPr>
        <w:t>.</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This seems </w:t>
      </w:r>
      <w:r>
        <w:rPr>
          <w:rFonts w:ascii="맑은 고딕" w:hAnsi="맑은 고딕" w:eastAsia="맑은 고딕"/>
          <w:b w:val="0"/>
          <w:sz w:val="17"/>
          <w:u w:val="single"/>
        </w:rPr>
        <w:t>relatively precise</w:t>
      </w:r>
      <w:r>
        <w:rPr>
          <w:rFonts w:ascii="맑은 고딕" w:hAnsi="맑은 고딕" w:eastAsia="맑은 고딕"/>
          <w:b w:val="0"/>
          <w:sz w:val="17"/>
          <w:u w:val="none"/>
        </w:rPr>
        <w:t xml:space="preserve">; after all, using six significant digits means I know the distance to an accuracy of one part in a million or so.  → 제시 교정: </w:t>
      </w:r>
      <w:r>
        <w:rPr>
          <w:rFonts w:ascii="맑은 고딕" w:hAnsi="맑은 고딕" w:eastAsia="맑은 고딕"/>
          <w:b/>
          <w:sz w:val="17"/>
          <w:u w:val="none"/>
        </w:rPr>
        <w:t>fairly precise</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 the uncertainty in knowing the precise Earth-sun distance is larger than </w:t>
      </w:r>
      <w:r>
        <w:rPr>
          <w:rFonts w:ascii="맑은 고딕" w:hAnsi="맑은 고딕" w:eastAsia="맑은 고딕"/>
          <w:b w:val="0"/>
          <w:sz w:val="17"/>
          <w:u w:val="single"/>
        </w:rPr>
        <w:t>the distance between New York and Chicago</w:t>
      </w:r>
      <w:r>
        <w:rPr>
          <w:rFonts w:ascii="맑은 고딕" w:hAnsi="맑은 고딕" w:eastAsia="맑은 고딕"/>
          <w:b w:val="0"/>
          <w:sz w:val="17"/>
          <w:u w:val="none"/>
        </w:rPr>
        <w:t xml:space="preserve">!  → 제시 교정: </w:t>
      </w:r>
      <w:r>
        <w:rPr>
          <w:rFonts w:ascii="맑은 고딕" w:hAnsi="맑은 고딕" w:eastAsia="맑은 고딕"/>
          <w:b/>
          <w:sz w:val="17"/>
          <w:u w:val="none"/>
        </w:rPr>
        <w:t>that between New York and Chicago</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Whether or not the quoted number is “precise” therefore </w:t>
      </w:r>
      <w:r>
        <w:rPr>
          <w:rFonts w:ascii="맑은 고딕" w:hAnsi="맑은 고딕" w:eastAsia="맑은 고딕"/>
          <w:b w:val="0"/>
          <w:sz w:val="17"/>
          <w:u w:val="single"/>
        </w:rPr>
        <w:t>depends on what</w:t>
      </w:r>
      <w:r>
        <w:rPr>
          <w:rFonts w:ascii="맑은 고딕" w:hAnsi="맑은 고딕" w:eastAsia="맑은 고딕"/>
          <w:b w:val="0"/>
          <w:sz w:val="17"/>
          <w:u w:val="none"/>
        </w:rPr>
        <w:t xml:space="preserve"> I’m intending to do with it.  → 제시 교정: </w:t>
      </w:r>
      <w:r>
        <w:rPr>
          <w:rFonts w:ascii="맑은 고딕" w:hAnsi="맑은 고딕" w:eastAsia="맑은 고딕"/>
          <w:b/>
          <w:sz w:val="17"/>
          <w:u w:val="none"/>
        </w:rPr>
        <w:t>depends on that</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대중이 불확실성을 제대로 이해하기 어렵게 만드는 것 중 하나는, 불확실성의 중요성이 상대적이라는 점이다.</w:t>
      </w:r>
    </w:p>
    <w:p>
      <w:pPr>
        <w:spacing w:before="0" w:after="0" w:line="264" w:lineRule="auto"/>
        <w:ind w:left="160"/>
        <w:snapToGrid w:val="0"/>
        <w:shd w:val="clear" w:color="auto" w:fill="F3F3F3"/>
      </w:pPr>
      <w:r>
        <w:rPr>
          <w:rFonts w:ascii="맑은 고딕" w:hAnsi="맑은 고딕" w:eastAsia="맑은 고딕"/>
          <w:b w:val="0"/>
          <w:sz w:val="17"/>
          <w:u w:val="none"/>
        </w:rPr>
        <w:t>that / uncertainty / make / one of the things / difficult / for members of the public / to appreciate / is / of uncertainty / relative / the significance / absolute / that</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하지만 다음 자릿수가 불확실하다면, 그것은 정확한 지구-태양 거리를 아는 데 있어서의 불확실성이 뉴욕과 시카고 사이의 거리보다 크다는 뜻이다!</w:t>
      </w:r>
    </w:p>
    <w:p>
      <w:pPr>
        <w:spacing w:before="0" w:after="0" w:line="264" w:lineRule="auto"/>
        <w:ind w:left="160"/>
        <w:snapToGrid w:val="0"/>
        <w:shd w:val="clear" w:color="auto" w:fill="F3F3F3"/>
      </w:pPr>
      <w:r>
        <w:rPr>
          <w:rFonts w:ascii="맑은 고딕" w:hAnsi="맑은 고딕" w:eastAsia="맑은 고딕"/>
          <w:b w:val="0"/>
          <w:sz w:val="17"/>
          <w:u w:val="none"/>
        </w:rPr>
        <w:t>if / is / the next digit / that / uncertain / Earth-sun distance / however / the uncertainty / in / mean / know / the precise / is / between / larger than / the distance / New York / Chicago / smaller</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내일 해가 몇 분에 뜰지에만 관심이 있다면, 여기 인용된 숫자로 충분하다.</w:t>
      </w:r>
    </w:p>
    <w:p>
      <w:pPr>
        <w:spacing w:before="0" w:after="0" w:line="264" w:lineRule="auto"/>
        <w:ind w:left="160"/>
        <w:snapToGrid w:val="0"/>
        <w:shd w:val="clear" w:color="auto" w:fill="F3F3F3"/>
      </w:pPr>
      <w:r>
        <w:rPr>
          <w:rFonts w:ascii="맑은 고딕" w:hAnsi="맑은 고딕" w:eastAsia="맑은 고딕"/>
          <w:b w:val="0"/>
          <w:sz w:val="17"/>
          <w:u w:val="none"/>
        </w:rPr>
        <w:t>only / if / I / care / about / what minute / will rise / then / tomorrow / the number / is fine / quote / here / the sun</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sz w:val="17"/>
          <w:u w:val="none"/>
        </w:rPr>
        <w:t>This</w:t>
      </w:r>
      <w:r>
        <w:rPr>
          <w:rFonts w:ascii="맑은 고딕" w:hAnsi="맑은 고딕" w:eastAsia="맑은 고딕"/>
          <w:b w:val="0"/>
          <w:sz w:val="17"/>
          <w:u w:val="none"/>
        </w:rPr>
        <w:t xml:space="preserve"> seems relatively precise — This가 가리키는 것을 우리말로(숫자 포함):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what I’m intending to do with </w:t>
      </w:r>
      <w:r>
        <w:rPr>
          <w:rFonts w:ascii="맑은 고딕" w:hAnsi="맑은 고딕" w:eastAsia="맑은 고딕"/>
          <w:b/>
          <w:sz w:val="17"/>
          <w:u w:val="none"/>
        </w:rPr>
        <w:t>it</w:t>
      </w:r>
      <w:r>
        <w:rPr>
          <w:rFonts w:ascii="맑은 고딕" w:hAnsi="맑은 고딕" w:eastAsia="맑은 고딕"/>
          <w:b w:val="0"/>
          <w:sz w:val="17"/>
          <w:u w:val="none"/>
        </w:rPr>
        <w:t xml:space="preserve"> — it이 가리키는 말을 본문에서(3단어): 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the number quoted </w:t>
      </w:r>
      <w:r>
        <w:rPr>
          <w:rFonts w:ascii="맑은 고딕" w:hAnsi="맑은 고딕" w:eastAsia="맑은 고딕"/>
          <w:b/>
          <w:sz w:val="17"/>
          <w:u w:val="none"/>
        </w:rPr>
        <w:t>here</w:t>
      </w:r>
      <w:r>
        <w:rPr>
          <w:rFonts w:ascii="맑은 고딕" w:hAnsi="맑은 고딕" w:eastAsia="맑은 고딕"/>
          <w:b w:val="0"/>
          <w:sz w:val="17"/>
          <w:u w:val="none"/>
        </w:rPr>
        <w:t xml:space="preserve"> is fine — here가 가리키는 숫자를 그대로 쓰시오: ______________________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then I would need to know distances </w:t>
      </w:r>
      <w:r>
        <w:rPr>
          <w:rFonts w:ascii="맑은 고딕" w:hAnsi="맑은 고딕" w:eastAsia="맑은 고딕"/>
          <w:b/>
          <w:sz w:val="17"/>
          <w:u w:val="none"/>
        </w:rPr>
        <w:t>more accurately</w:t>
      </w:r>
      <w:r>
        <w:rPr>
          <w:rFonts w:ascii="맑은 고딕" w:hAnsi="맑은 고딕" w:eastAsia="맑은 고딕"/>
          <w:b w:val="0"/>
          <w:sz w:val="17"/>
          <w:u w:val="none"/>
        </w:rPr>
        <w:t xml:space="preserve"> — 더 정확해야 하는 이유를 우리말로: ____________________________________________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00" w:lineRule="auto"/>
        <w:jc w:val="both"/>
        <w:snapToGrid w:val="0"/>
      </w:pPr>
      <w:r>
        <w:rPr>
          <w:rFonts w:ascii="맑은 고딕" w:hAnsi="맑은 고딕" w:eastAsia="맑은 고딕"/>
          <w:b w:val="0"/>
          <w:sz w:val="17"/>
          <w:u w:val="none"/>
        </w:rPr>
        <w:t xml:space="preserve">The same rule applies in a kitchen. A home cook who measures flour on a kitchen scale is satisfied if the display reads 500 grams, even though the true weight may be a few grams more or less; the cake will not notice. A pharmacist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weighing / weighed ]</w:t>
      </w:r>
      <w:r>
        <w:rPr>
          <w:rFonts w:ascii="맑은 고딕" w:hAnsi="맑은 고딕" w:eastAsia="맑은 고딕"/>
          <w:b w:val="0"/>
          <w:sz w:val="17"/>
          <w:u w:val="none"/>
        </w:rPr>
        <w:t xml:space="preserve"> the active ingredient for a tablet cannot accept an error of even a few milligrams, since too little will not treat the patient and too much may harm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him / them ]</w:t>
      </w:r>
      <w:r>
        <w:rPr>
          <w:rFonts w:ascii="맑은 고딕" w:hAnsi="맑은 고딕" w:eastAsia="맑은 고딕"/>
          <w:b w:val="0"/>
          <w:sz w:val="17"/>
          <w:u w:val="none"/>
        </w:rPr>
        <w:t xml:space="preserve">. The scale in each case may be equally good; what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differs / differ ]</w:t>
      </w:r>
      <w:r>
        <w:rPr>
          <w:rFonts w:ascii="맑은 고딕" w:hAnsi="맑은 고딕" w:eastAsia="맑은 고딕"/>
          <w:b w:val="0"/>
          <w:sz w:val="17"/>
          <w:u w:val="none"/>
        </w:rPr>
        <w:t xml:space="preserve"> is how much error the purpose can tolerate.</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How precise a measurement needs to be depends on the p____________ it will serve.</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33-1.</w:t>
      </w:r>
      <w:r>
        <w:rPr>
          <w:rFonts w:ascii="맑은 고딕" w:hAnsi="맑은 고딕" w:eastAsia="맑은 고딕"/>
          <w:b w:val="0"/>
          <w:sz w:val="17"/>
          <w:u w:val="none"/>
        </w:rPr>
        <w:t xml:space="preserve"> 다음 글에 대한 &lt;보기&gt;의 설명 중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Part of what makes uncertainty hard for ordinary people to grasp is that how much an uncertainty matters is never fixed; it changes with the situation. Consider the Earth-sun distance, recorded at one moment of the year as 1.49597 × 10⁸ km. That looks quite exact — six significant figures mean the value is known to roughly one part in a million. Yet if the seventh figure cannot be trusted, the gap between what we know and the true distance is wider than the stretch from New York to Chicago! So whether this figure deserves to be called “precise” comes down to the use (ⓐ) [which / what] I have in mind for it. For someone who merely wants to know the minute of tomorrow’s sunrise, the number is more than good enough. For someone planning to place a satellite in orbit close to the sun, however, far more exact distances would be required.</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The Earth-sun distance is used as an example to show that the same number can be precise enough for one purpose and not for another.</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‘which’ is the right choice for (ⓐ), because it refers back to ‘the use’ and serves as the object of ‘have’.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The sentence ‘That looks quite exact’ means the writer is convinced that six significant figures are always sufficient.</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In the summary ‘Whether a measurement counts as precise depend on its purpose’, the verb ‘depend’ agrees with its subject.</w:t>
      </w:r>
    </w:p>
    <w:p>
      <w:pPr>
        <w:spacing w:before="0" w:after="20" w:line="276" w:lineRule="auto"/>
        <w:ind w:left="80"/>
        <w:snapToGrid w:val="0"/>
      </w:pPr>
      <w:r>
        <w:rPr>
          <w:rFonts w:ascii="맑은 고딕" w:hAnsi="맑은 고딕" w:eastAsia="맑은 고딕"/>
          <w:b w:val="0"/>
          <w:sz w:val="17"/>
          <w:u w:val="none"/>
        </w:rPr>
        <w:t>① (A), (B)    ② (B), (C)    ③ (C), (D)    ④ (A), (D)    ⑤ (B), (C), (D)</w:t>
      </w:r>
    </w:p>
    <w:p>
      <w:pPr>
        <w:keepNext/>
        <w:spacing w:before="80" w:after="20" w:line="276" w:lineRule="auto"/>
        <w:snapToGrid w:val="0"/>
      </w:pPr>
      <w:r>
        <w:rPr>
          <w:rFonts w:ascii="맑은 고딕" w:hAnsi="맑은 고딕" w:eastAsia="맑은 고딕"/>
          <w:b/>
          <w:sz w:val="17"/>
          <w:u w:val="none"/>
        </w:rPr>
        <w:t>33-2.</w:t>
      </w:r>
      <w:r>
        <w:rPr>
          <w:rFonts w:ascii="맑은 고딕" w:hAnsi="맑은 고딕" w:eastAsia="맑은 고딕"/>
          <w:b w:val="0"/>
          <w:sz w:val="17"/>
          <w:u w:val="none"/>
        </w:rPr>
        <w:t xml:space="preserve"> 윗글의 밑줄 친 부분을 이해한 것으로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Take, for example, the distance between Earth and the sun: 1.49597 × 10⁸ km, as measured at one point during the year. This seems relatively precise; after all, using six significant digits means I know the distance to an accuracy of one part in a million or so. However, if the next digit is uncertain, that means the uncertainty in knowing the precise Earth-sun distance is </w:t>
      </w:r>
      <w:r>
        <w:rPr>
          <w:rFonts w:ascii="맑은 고딕" w:hAnsi="맑은 고딕" w:eastAsia="맑은 고딕"/>
          <w:b w:val="0"/>
          <w:sz w:val="17"/>
          <w:u w:val="single"/>
        </w:rPr>
        <w:t>larger than the distance between New York and Chicago</w:t>
      </w:r>
      <w:r>
        <w:rPr>
          <w:rFonts w:ascii="맑은 고딕" w:hAnsi="맑은 고딕" w:eastAsia="맑은 고딕"/>
          <w:b w:val="0"/>
          <w:sz w:val="17"/>
          <w:u w:val="none"/>
        </w:rPr>
        <w:t>!</w:t>
      </w:r>
    </w:p>
    <w:p>
      <w:pPr>
        <w:spacing w:before="0" w:after="0" w:line="269" w:lineRule="auto"/>
        <w:ind w:left="180" w:hanging="180"/>
        <w:snapToGrid w:val="0"/>
      </w:pPr>
      <w:r>
        <w:rPr>
          <w:rFonts w:ascii="맑은 고딕" w:hAnsi="맑은 고딕" w:eastAsia="맑은 고딕"/>
          <w:b w:val="0"/>
          <w:sz w:val="17"/>
          <w:u w:val="none"/>
        </w:rPr>
        <w:t>① A number that sounds precise can hide an error that is enormous by everyday standards.</w:t>
      </w:r>
    </w:p>
    <w:p>
      <w:pPr>
        <w:spacing w:before="0" w:after="0" w:line="269" w:lineRule="auto"/>
        <w:ind w:left="180" w:hanging="180"/>
        <w:snapToGrid w:val="0"/>
      </w:pPr>
      <w:r>
        <w:rPr>
          <w:rFonts w:ascii="맑은 고딕" w:hAnsi="맑은 고딕" w:eastAsia="맑은 고딕"/>
          <w:b w:val="0"/>
          <w:sz w:val="17"/>
          <w:u w:val="none"/>
        </w:rPr>
        <w:t>② An uncertainty in the next digit of such a huge figure amounts to hundreds of kilometers or more.</w:t>
      </w:r>
    </w:p>
    <w:p>
      <w:pPr>
        <w:spacing w:before="0" w:after="0" w:line="269" w:lineRule="auto"/>
        <w:ind w:left="180" w:hanging="180"/>
        <w:snapToGrid w:val="0"/>
      </w:pPr>
      <w:r>
        <w:rPr>
          <w:rFonts w:ascii="맑은 고딕" w:hAnsi="맑은 고딕" w:eastAsia="맑은 고딕"/>
          <w:b w:val="0"/>
          <w:sz w:val="17"/>
          <w:u w:val="none"/>
        </w:rPr>
        <w:t>③ The comparison is meant to make an abstract uncertainty feel concrete to the reader.</w:t>
      </w:r>
    </w:p>
    <w:p>
      <w:pPr>
        <w:spacing w:before="0" w:after="0" w:line="269" w:lineRule="auto"/>
        <w:ind w:left="180" w:hanging="180"/>
        <w:snapToGrid w:val="0"/>
      </w:pPr>
      <w:r>
        <w:rPr>
          <w:rFonts w:ascii="맑은 고딕" w:hAnsi="맑은 고딕" w:eastAsia="맑은 고딕"/>
          <w:b w:val="0"/>
          <w:sz w:val="17"/>
          <w:u w:val="none"/>
        </w:rPr>
        <w:t>④ The writer believes the measurement is wrong by at least the width of the United States.</w:t>
      </w:r>
    </w:p>
    <w:p>
      <w:pPr>
        <w:spacing w:before="0" w:after="0" w:line="269" w:lineRule="auto"/>
        <w:ind w:left="180" w:hanging="180"/>
        <w:snapToGrid w:val="0"/>
      </w:pPr>
      <w:r>
        <w:rPr>
          <w:rFonts w:ascii="맑은 고딕" w:hAnsi="맑은 고딕" w:eastAsia="맑은 고딕"/>
          <w:b w:val="0"/>
          <w:sz w:val="17"/>
          <w:u w:val="none"/>
        </w:rPr>
        <w:t>⑤ The exclamation mark signals that the size of the error is surprising.</w:t>
      </w:r>
    </w:p>
    <w:p>
      <w:pPr>
        <w:keepNext/>
        <w:spacing w:before="80" w:after="20" w:line="276" w:lineRule="auto"/>
        <w:snapToGrid w:val="0"/>
      </w:pPr>
      <w:r>
        <w:rPr>
          <w:rFonts w:ascii="맑은 고딕" w:hAnsi="맑은 고딕" w:eastAsia="맑은 고딕"/>
          <w:b/>
          <w:sz w:val="17"/>
          <w:u w:val="none"/>
        </w:rPr>
        <w:t>33-3.</w:t>
      </w:r>
      <w:r>
        <w:rPr>
          <w:rFonts w:ascii="맑은 고딕" w:hAnsi="맑은 고딕" w:eastAsia="맑은 고딕"/>
          <w:b w:val="0"/>
          <w:sz w:val="17"/>
          <w:u w:val="none"/>
        </w:rPr>
        <w:t xml:space="preserve"> 윗글의 필자가 ‘여기 인용된 숫자(1.49597 × 10⁸ km)로 충분하다’고 판단할 사례를 &lt;보기&gt;에서 </w:t>
      </w:r>
      <w:r>
        <w:rPr>
          <w:rFonts w:ascii="맑은 고딕" w:hAnsi="맑은 고딕" w:eastAsia="맑은 고딕"/>
          <w:b w:val="0"/>
          <w:sz w:val="17"/>
          <w:u w:val="single"/>
        </w:rPr>
        <w:t>모두</w:t>
      </w:r>
      <w:r>
        <w:rPr>
          <w:rFonts w:ascii="맑은 고딕" w:hAnsi="맑은 고딕" w:eastAsia="맑은 고딕"/>
          <w:b w:val="0"/>
          <w:sz w:val="17"/>
          <w:u w:val="none"/>
        </w:rPr>
        <w:t xml:space="preserve"> 고른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That looks quite exact — six significant figures mean the value is known to roughly one part in a million. Yet if the seventh figure cannot be trusted, the gap between what we know and the true distance is wider than the stretch from New York to Chicago! So whether this figure deserves to be called “precise” comes down to the use I have in mind for it. For someone who merely wants to know the minute of tomorrow’s sunrise, the number is more than good enough. For someone planning to place a satellite in orbit close to the sun, however, far more exact distances would be required.</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A photographer who wants to be on the beach a few minutes before sunrise tomorrow.</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An engineer calculating the exact path of a probe that must skim the sun’s outer atmosphere.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A science textbook giving students a general sense of how far away the sun is.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A mission team that needs to know the distance to within a few kilometers for a solar orbit.</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(e) A reader who has not yet decided what, if anything, to do with the number.</w:t>
      </w:r>
    </w:p>
    <w:p>
      <w:pPr>
        <w:spacing w:before="0" w:after="20" w:line="276" w:lineRule="auto"/>
        <w:ind w:left="80"/>
        <w:snapToGrid w:val="0"/>
      </w:pPr>
      <w:r>
        <w:rPr>
          <w:rFonts w:ascii="맑은 고딕" w:hAnsi="맑은 고딕" w:eastAsia="맑은 고딕"/>
          <w:b w:val="0"/>
          <w:sz w:val="17"/>
          <w:u w:val="none"/>
        </w:rPr>
        <w:t>① (b), (d)    ② (a), (c)    ③ (a), (c), (e)    ④ (c), (e)    ⑤ (a), (b)</w:t>
      </w:r>
    </w:p>
    <w:p>
      <w:pPr>
        <w:keepNext/>
        <w:spacing w:before="80" w:after="20" w:line="276" w:lineRule="auto"/>
        <w:snapToGrid w:val="0"/>
      </w:pPr>
      <w:r>
        <w:rPr>
          <w:rFonts w:ascii="맑은 고딕" w:hAnsi="맑은 고딕" w:eastAsia="맑은 고딕"/>
          <w:b/>
          <w:sz w:val="17"/>
          <w:u w:val="none"/>
        </w:rPr>
        <w:t>33-4.</w:t>
      </w:r>
      <w:r>
        <w:rPr>
          <w:rFonts w:ascii="맑은 고딕" w:hAnsi="맑은 고딕" w:eastAsia="맑은 고딕"/>
          <w:b w:val="0"/>
          <w:sz w:val="17"/>
          <w:u w:val="none"/>
        </w:rPr>
        <w:t xml:space="preserve"> 다음 글의 빈칸에 들어갈 말로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Part of what makes uncertainty hard for ordinary people to grasp is that how much an uncertainty matters is never fixed; it changes with the situation. Consider the Earth-sun distance, recorded at one moment of the year as 1.49597 × 10⁸ km. That looks quite exact — six significant figures mean the value is known to roughly one part in a million. Yet if the seventh figure cannot be trusted, the gap between what we know and the true distance is wider than the stretch from New York to Chicago! Whether or not the quoted number is “precise” therefore ______________________________. For someone who merely wants to know the minute of tomorrow’s sunrise, the number is more than good enough. For someone planning to place a satellite in orbit close to the sun, however, far more exact distances would be required.</w:t>
      </w:r>
    </w:p>
    <w:p>
      <w:pPr>
        <w:spacing w:before="0" w:after="0" w:line="269" w:lineRule="auto"/>
        <w:ind w:left="180" w:hanging="180"/>
        <w:snapToGrid w:val="0"/>
      </w:pPr>
      <w:r>
        <w:rPr>
          <w:rFonts w:ascii="맑은 고딕" w:hAnsi="맑은 고딕" w:eastAsia="맑은 고딕"/>
          <w:b w:val="0"/>
          <w:sz w:val="17"/>
          <w:u w:val="none"/>
        </w:rPr>
        <w:t>① depends on the purpose I have in mind for it</w:t>
      </w:r>
    </w:p>
    <w:p>
      <w:pPr>
        <w:spacing w:before="0" w:after="0" w:line="269" w:lineRule="auto"/>
        <w:ind w:left="180" w:hanging="180"/>
        <w:snapToGrid w:val="0"/>
      </w:pPr>
      <w:r>
        <w:rPr>
          <w:rFonts w:ascii="맑은 고딕" w:hAnsi="맑은 고딕" w:eastAsia="맑은 고딕"/>
          <w:b w:val="0"/>
          <w:sz w:val="17"/>
          <w:u w:val="none"/>
        </w:rPr>
        <w:t>② is decided by the scientists who first measured it</w:t>
      </w:r>
    </w:p>
    <w:p>
      <w:pPr>
        <w:spacing w:before="0" w:after="0" w:line="269" w:lineRule="auto"/>
        <w:ind w:left="180" w:hanging="180"/>
        <w:snapToGrid w:val="0"/>
      </w:pPr>
      <w:r>
        <w:rPr>
          <w:rFonts w:ascii="맑은 고딕" w:hAnsi="맑은 고딕" w:eastAsia="맑은 고딕"/>
          <w:b w:val="0"/>
          <w:sz w:val="17"/>
          <w:u w:val="none"/>
        </w:rPr>
        <w:t>③ can be settled by adding one more significant figure</w:t>
      </w:r>
    </w:p>
    <w:p>
      <w:pPr>
        <w:spacing w:before="0" w:after="0" w:line="269" w:lineRule="auto"/>
        <w:ind w:left="180" w:hanging="180"/>
        <w:snapToGrid w:val="0"/>
      </w:pPr>
      <w:r>
        <w:rPr>
          <w:rFonts w:ascii="맑은 고딕" w:hAnsi="맑은 고딕" w:eastAsia="맑은 고딕"/>
          <w:b w:val="0"/>
          <w:sz w:val="17"/>
          <w:u w:val="none"/>
        </w:rPr>
        <w:t>④ has nothing to do with how the number will be used</w:t>
      </w:r>
    </w:p>
    <w:p>
      <w:pPr>
        <w:spacing w:before="0" w:after="0" w:line="269" w:lineRule="auto"/>
        <w:ind w:left="180" w:hanging="180"/>
        <w:snapToGrid w:val="0"/>
      </w:pPr>
      <w:r>
        <w:rPr>
          <w:rFonts w:ascii="맑은 고딕" w:hAnsi="맑은 고딕" w:eastAsia="맑은 고딕"/>
          <w:b w:val="0"/>
          <w:sz w:val="17"/>
          <w:u w:val="none"/>
        </w:rPr>
        <w:t>⑤ is a question that the public is unable to understand</w:t>
      </w:r>
    </w:p>
    <w:p>
      <w:pPr>
        <w:keepNext/>
        <w:spacing w:before="80" w:after="20" w:line="276" w:lineRule="auto"/>
        <w:snapToGrid w:val="0"/>
      </w:pPr>
      <w:r>
        <w:rPr>
          <w:rFonts w:ascii="맑은 고딕" w:hAnsi="맑은 고딕" w:eastAsia="맑은 고딕"/>
          <w:b/>
          <w:sz w:val="17"/>
          <w:u w:val="none"/>
        </w:rPr>
        <w:t>33-5.</w:t>
      </w:r>
      <w:r>
        <w:rPr>
          <w:rFonts w:ascii="맑은 고딕" w:hAnsi="맑은 고딕" w:eastAsia="맑은 고딕"/>
          <w:b w:val="0"/>
          <w:sz w:val="17"/>
          <w:u w:val="none"/>
        </w:rPr>
        <w:t xml:space="preserve"> According to the passage, which of the following is </w:t>
      </w:r>
      <w:r>
        <w:rPr>
          <w:rFonts w:ascii="맑은 고딕" w:hAnsi="맑은 고딕" w:eastAsia="맑은 고딕"/>
          <w:b w:val="0"/>
          <w:sz w:val="17"/>
          <w:u w:val="single"/>
        </w:rPr>
        <w:t>NOT</w:t>
      </w:r>
      <w:r>
        <w:rPr>
          <w:rFonts w:ascii="맑은 고딕" w:hAnsi="맑은 고딕" w:eastAsia="맑은 고딕"/>
          <w:b w:val="0"/>
          <w:sz w:val="17"/>
          <w:u w:val="none"/>
        </w:rPr>
        <w:t xml:space="preserve"> true?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Part of what makes uncertainty hard for ordinary people to grasp is that how much an uncertainty matters is never fixed; it changes with the situation. Consider the Earth-sun distance, recorded at one moment of the year as 1.49597 × 10⁸ km. That looks quite exact — six significant figures mean the value is known to roughly one part in a million. Yet if the seventh figure cannot be trusted, the gap between what we know and the true distance is wider than the stretch from New York to Chicago! So whether this figure deserves to be called “precise” comes down to the use I have in mind for it. For someone who merely wants to know the minute of tomorrow’s sunrise, the number is more than good enough. For someone planning to place a satellite in orbit close to the sun, however, far more exact distances would be required.</w:t>
      </w:r>
    </w:p>
    <w:p>
      <w:pPr>
        <w:spacing w:before="0" w:after="0" w:line="269" w:lineRule="auto"/>
        <w:ind w:left="180" w:hanging="180"/>
        <w:snapToGrid w:val="0"/>
      </w:pPr>
      <w:r>
        <w:rPr>
          <w:rFonts w:ascii="맑은 고딕" w:hAnsi="맑은 고딕" w:eastAsia="맑은 고딕"/>
          <w:b w:val="0"/>
          <w:sz w:val="17"/>
          <w:u w:val="none"/>
        </w:rPr>
        <w:t>① How much an uncertainty matters varies from one situation to another.</w:t>
      </w:r>
    </w:p>
    <w:p>
      <w:pPr>
        <w:spacing w:before="0" w:after="0" w:line="269" w:lineRule="auto"/>
        <w:ind w:left="180" w:hanging="180"/>
        <w:snapToGrid w:val="0"/>
      </w:pPr>
      <w:r>
        <w:rPr>
          <w:rFonts w:ascii="맑은 고딕" w:hAnsi="맑은 고딕" w:eastAsia="맑은 고딕"/>
          <w:b w:val="0"/>
          <w:sz w:val="17"/>
          <w:u w:val="none"/>
        </w:rPr>
        <w:t>② Six significant figures put the Earth-sun distance within about one part in a million.</w:t>
      </w:r>
    </w:p>
    <w:p>
      <w:pPr>
        <w:spacing w:before="0" w:after="0" w:line="269" w:lineRule="auto"/>
        <w:ind w:left="180" w:hanging="180"/>
        <w:snapToGrid w:val="0"/>
      </w:pPr>
      <w:r>
        <w:rPr>
          <w:rFonts w:ascii="맑은 고딕" w:hAnsi="맑은 고딕" w:eastAsia="맑은 고딕"/>
          <w:b w:val="0"/>
          <w:sz w:val="17"/>
          <w:u w:val="none"/>
        </w:rPr>
        <w:t>③ An untrustworthy seventh figure leaves a gap larger than the distance from New York to Chicago.</w:t>
      </w:r>
    </w:p>
    <w:p>
      <w:pPr>
        <w:spacing w:before="0" w:after="0" w:line="269" w:lineRule="auto"/>
        <w:ind w:left="180" w:hanging="180"/>
        <w:snapToGrid w:val="0"/>
      </w:pPr>
      <w:r>
        <w:rPr>
          <w:rFonts w:ascii="맑은 고딕" w:hAnsi="맑은 고딕" w:eastAsia="맑은 고딕"/>
          <w:b w:val="0"/>
          <w:sz w:val="17"/>
          <w:u w:val="none"/>
        </w:rPr>
        <w:t>④ Someone who only wants to know tomorrow’s sunrise time would need a far more exact figure.</w:t>
      </w:r>
    </w:p>
    <w:p>
      <w:pPr>
        <w:spacing w:before="0" w:after="0" w:line="269" w:lineRule="auto"/>
        <w:ind w:left="180" w:hanging="180"/>
        <w:snapToGrid w:val="0"/>
      </w:pPr>
      <w:r>
        <w:rPr>
          <w:rFonts w:ascii="맑은 고딕" w:hAnsi="맑은 고딕" w:eastAsia="맑은 고딕"/>
          <w:b w:val="0"/>
          <w:sz w:val="17"/>
          <w:u w:val="none"/>
        </w:rPr>
        <w:t>⑤ The writer regards the public’s difficulty with uncertainty as partly due to its relative nature.</w:t>
      </w:r>
    </w:p>
    <w:p>
      <w:pPr>
        <w:keepNext/>
        <w:spacing w:before="80" w:after="20" w:line="276" w:lineRule="auto"/>
        <w:snapToGrid w:val="0"/>
      </w:pPr>
      <w:r>
        <w:rPr>
          <w:rFonts w:ascii="맑은 고딕" w:hAnsi="맑은 고딕" w:eastAsia="맑은 고딕"/>
          <w:b/>
          <w:sz w:val="17"/>
          <w:u w:val="none"/>
        </w:rPr>
        <w:t>33-6.</w:t>
      </w:r>
      <w:r>
        <w:rPr>
          <w:rFonts w:ascii="맑은 고딕" w:hAnsi="맑은 고딕" w:eastAsia="맑은 고딕"/>
          <w:b w:val="0"/>
          <w:sz w:val="17"/>
          <w:u w:val="none"/>
        </w:rPr>
        <w:t xml:space="preserve"> What is the main idea of the passage?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Part of what makes uncertainty hard for ordinary people to grasp is that how much an uncertainty matters is never fixed; it changes with the situation. Consider the Earth-sun distance, recorded at one moment of the year as 1.49597 × 10⁸ km. That looks quite exact — six significant figures mean the value is known to roughly one part in a million. Yet if the seventh figure cannot be trusted, the gap between what we know and the true distance is wider than the stretch from New York to Chicago! So whether this figure deserves to be called “precise” comes down to the use I have in mind for it. For someone who merely wants to know the minute of tomorrow’s sunrise, the number is more than good enough. For someone planning to place a satellite in orbit close to the sun, however, far more exact distances would be required.</w:t>
      </w:r>
    </w:p>
    <w:p>
      <w:pPr>
        <w:spacing w:before="0" w:after="0" w:line="269" w:lineRule="auto"/>
        <w:ind w:left="180" w:hanging="180"/>
        <w:snapToGrid w:val="0"/>
      </w:pPr>
      <w:r>
        <w:rPr>
          <w:rFonts w:ascii="맑은 고딕" w:hAnsi="맑은 고딕" w:eastAsia="맑은 고딕"/>
          <w:b w:val="0"/>
          <w:sz w:val="17"/>
          <w:u w:val="none"/>
        </w:rPr>
        <w:t>① The distance between Earth and the sun cannot be measured accurately.</w:t>
      </w:r>
    </w:p>
    <w:p>
      <w:pPr>
        <w:spacing w:before="0" w:after="0" w:line="269" w:lineRule="auto"/>
        <w:ind w:left="180" w:hanging="180"/>
        <w:snapToGrid w:val="0"/>
      </w:pPr>
      <w:r>
        <w:rPr>
          <w:rFonts w:ascii="맑은 고딕" w:hAnsi="맑은 고딕" w:eastAsia="맑은 고딕"/>
          <w:b w:val="0"/>
          <w:sz w:val="17"/>
          <w:u w:val="none"/>
        </w:rPr>
        <w:t>② A measurement with six significant figures is precise enough for any purpose.</w:t>
      </w:r>
    </w:p>
    <w:p>
      <w:pPr>
        <w:spacing w:before="0" w:after="0" w:line="269" w:lineRule="auto"/>
        <w:ind w:left="180" w:hanging="180"/>
        <w:snapToGrid w:val="0"/>
      </w:pPr>
      <w:r>
        <w:rPr>
          <w:rFonts w:ascii="맑은 고딕" w:hAnsi="맑은 고딕" w:eastAsia="맑은 고딕"/>
          <w:b w:val="0"/>
          <w:sz w:val="17"/>
          <w:u w:val="none"/>
        </w:rPr>
        <w:t>③ Satellites require more exact measurements than any other technology.</w:t>
      </w:r>
    </w:p>
    <w:p>
      <w:pPr>
        <w:spacing w:before="0" w:after="0" w:line="269" w:lineRule="auto"/>
        <w:ind w:left="180" w:hanging="180"/>
        <w:snapToGrid w:val="0"/>
      </w:pPr>
      <w:r>
        <w:rPr>
          <w:rFonts w:ascii="맑은 고딕" w:hAnsi="맑은 고딕" w:eastAsia="맑은 고딕"/>
          <w:b w:val="0"/>
          <w:sz w:val="17"/>
          <w:u w:val="none"/>
        </w:rPr>
        <w:t>④ Scientists should always report measurements with as many digits as possible.</w:t>
      </w:r>
    </w:p>
    <w:p>
      <w:pPr>
        <w:spacing w:before="0" w:after="0" w:line="269" w:lineRule="auto"/>
        <w:ind w:left="180" w:hanging="180"/>
        <w:snapToGrid w:val="0"/>
      </w:pPr>
      <w:r>
        <w:rPr>
          <w:rFonts w:ascii="맑은 고딕" w:hAnsi="맑은 고딕" w:eastAsia="맑은 고딕"/>
          <w:b w:val="0"/>
          <w:sz w:val="17"/>
          <w:u w:val="none"/>
        </w:rPr>
        <w:t>⑤ Whether a measurement is precise enough depends on what it will be used for.</w:t>
      </w:r>
    </w:p>
    <w:p>
      <w:pPr>
        <w:keepNext/>
        <w:spacing w:before="80" w:after="20" w:line="276" w:lineRule="auto"/>
        <w:snapToGrid w:val="0"/>
      </w:pPr>
      <w:r>
        <w:rPr>
          <w:rFonts w:ascii="맑은 고딕" w:hAnsi="맑은 고딕" w:eastAsia="맑은 고딕"/>
          <w:b/>
          <w:sz w:val="17"/>
          <w:u w:val="none"/>
        </w:rPr>
        <w:t>33-7.</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One of the things that makes uncertainty difficult for members of the public to appreciate is that the significance of uncertainty is ①</w:t>
      </w:r>
      <w:r>
        <w:rPr>
          <w:rFonts w:ascii="맑은 고딕" w:hAnsi="맑은 고딕" w:eastAsia="맑은 고딕"/>
          <w:b w:val="0"/>
          <w:sz w:val="17"/>
          <w:u w:val="single"/>
        </w:rPr>
        <w:t>absolute</w:t>
      </w:r>
      <w:r>
        <w:rPr>
          <w:rFonts w:ascii="맑은 고딕" w:hAnsi="맑은 고딕" w:eastAsia="맑은 고딕"/>
          <w:b w:val="0"/>
          <w:sz w:val="17"/>
          <w:u w:val="none"/>
        </w:rPr>
        <w:t>. Take, for example, the distance between Earth and the sun: 1.49597 × 10⁸ km, as measured at one point during the year. This seems relatively ②</w:t>
      </w:r>
      <w:r>
        <w:rPr>
          <w:rFonts w:ascii="맑은 고딕" w:hAnsi="맑은 고딕" w:eastAsia="맑은 고딕"/>
          <w:b w:val="0"/>
          <w:sz w:val="17"/>
          <w:u w:val="single"/>
        </w:rPr>
        <w:t>precise</w:t>
      </w:r>
      <w:r>
        <w:rPr>
          <w:rFonts w:ascii="맑은 고딕" w:hAnsi="맑은 고딕" w:eastAsia="맑은 고딕"/>
          <w:b w:val="0"/>
          <w:sz w:val="17"/>
          <w:u w:val="none"/>
        </w:rPr>
        <w:t>; after all, using six significant digits means I know the distance to an accuracy of one part in a million or so. However, if the next digit is ③</w:t>
      </w:r>
      <w:r>
        <w:rPr>
          <w:rFonts w:ascii="맑은 고딕" w:hAnsi="맑은 고딕" w:eastAsia="맑은 고딕"/>
          <w:b w:val="0"/>
          <w:sz w:val="17"/>
          <w:u w:val="single"/>
        </w:rPr>
        <w:t>uncertain</w:t>
      </w:r>
      <w:r>
        <w:rPr>
          <w:rFonts w:ascii="맑은 고딕" w:hAnsi="맑은 고딕" w:eastAsia="맑은 고딕"/>
          <w:b w:val="0"/>
          <w:sz w:val="17"/>
          <w:u w:val="none"/>
        </w:rPr>
        <w:t>, that means the uncertainty in knowing the precise Earth-sun distance is larger than the distance between New York and Chicago! So whether this figure deserves to be called “precise” comes down to the use I have in mind for it. If I care only about what minute the sun will rise tomorrow, then the number quoted here is ④</w:t>
      </w:r>
      <w:r>
        <w:rPr>
          <w:rFonts w:ascii="맑은 고딕" w:hAnsi="맑은 고딕" w:eastAsia="맑은 고딕"/>
          <w:b w:val="0"/>
          <w:sz w:val="17"/>
          <w:u w:val="single"/>
        </w:rPr>
        <w:t>fine</w:t>
      </w:r>
      <w:r>
        <w:rPr>
          <w:rFonts w:ascii="맑은 고딕" w:hAnsi="맑은 고딕" w:eastAsia="맑은 고딕"/>
          <w:b w:val="0"/>
          <w:sz w:val="17"/>
          <w:u w:val="none"/>
        </w:rPr>
        <w:t>. For someone planning to place a satellite in orbit close to the sun, however, far more ⑤</w:t>
      </w:r>
      <w:r>
        <w:rPr>
          <w:rFonts w:ascii="맑은 고딕" w:hAnsi="맑은 고딕" w:eastAsia="맑은 고딕"/>
          <w:b w:val="0"/>
          <w:sz w:val="17"/>
          <w:u w:val="single"/>
        </w:rPr>
        <w:t>exact</w:t>
      </w:r>
      <w:r>
        <w:rPr>
          <w:rFonts w:ascii="맑은 고딕" w:hAnsi="맑은 고딕" w:eastAsia="맑은 고딕"/>
          <w:b w:val="0"/>
          <w:sz w:val="17"/>
          <w:u w:val="none"/>
        </w:rPr>
        <w:t xml:space="preserve"> distances would be required.</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33-서1 ~ 33-서2</w:t>
      </w:r>
    </w:p>
    <w:p>
      <w:pPr>
        <w:keepNext/>
        <w:spacing w:before="80" w:after="20" w:line="276" w:lineRule="auto"/>
        <w:snapToGrid w:val="0"/>
      </w:pPr>
      <w:r>
        <w:rPr>
          <w:rFonts w:ascii="맑은 고딕" w:hAnsi="맑은 고딕" w:eastAsia="맑은 고딕"/>
          <w:b/>
          <w:sz w:val="17"/>
          <w:u w:val="none"/>
        </w:rPr>
        <w:t>33-서1.</w:t>
      </w:r>
      <w:r>
        <w:rPr>
          <w:rFonts w:ascii="맑은 고딕" w:hAnsi="맑은 고딕" w:eastAsia="맑은 고딕"/>
          <w:b w:val="0"/>
          <w:sz w:val="17"/>
          <w:u w:val="none"/>
        </w:rPr>
        <w:t xml:space="preserve"> 다음 글의 밑줄 친 문장과 같은 뜻이 되도록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If I care only about what minute the sun will rise tomorrow, then the number quoted here is fine. </w:t>
      </w:r>
      <w:r>
        <w:rPr>
          <w:rFonts w:ascii="맑은 고딕" w:hAnsi="맑은 고딕" w:eastAsia="맑은 고딕"/>
          <w:b w:val="0"/>
          <w:sz w:val="17"/>
          <w:u w:val="single"/>
        </w:rPr>
        <w:t>If I want to send a satellite to orbit just above the sun, however, then I would need to know distances more accurately.</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want / to send / a satellite / to orbit / just above the sun / however / I / would need / to know / distances / more accurately</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Use ALL the expressions in the box, each only once.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Change the form of ONE word only, and do NOT add any other words.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Begin with a participle (분사구문) instead of the ‘If I …’ clause; keep ‘however’ right after the participial phrase.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Write 18 words in total.</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________________________________________________________________________ .</w:t>
      </w:r>
    </w:p>
    <w:p>
      <w:pPr>
        <w:keepNext/>
        <w:spacing w:before="80" w:after="20" w:line="276" w:lineRule="auto"/>
        <w:snapToGrid w:val="0"/>
      </w:pPr>
      <w:r>
        <w:rPr>
          <w:rFonts w:ascii="맑은 고딕" w:hAnsi="맑은 고딕" w:eastAsia="맑은 고딕"/>
          <w:b/>
          <w:sz w:val="17"/>
          <w:u w:val="none"/>
        </w:rPr>
        <w:t>33-서2.</w:t>
      </w:r>
      <w:r>
        <w:rPr>
          <w:rFonts w:ascii="맑은 고딕" w:hAnsi="맑은 고딕" w:eastAsia="맑은 고딕"/>
          <w:b w:val="0"/>
          <w:sz w:val="17"/>
          <w:u w:val="none"/>
        </w:rPr>
        <w:t xml:space="preserve"> 다음 글을 읽고, 아래 질문에 </w:t>
      </w:r>
      <w:r>
        <w:rPr>
          <w:rFonts w:ascii="맑은 고딕" w:hAnsi="맑은 고딕" w:eastAsia="맑은 고딕"/>
          <w:b w:val="0"/>
          <w:sz w:val="17"/>
          <w:u w:val="single"/>
        </w:rPr>
        <w:t>영어로</w:t>
      </w:r>
      <w:r>
        <w:rPr>
          <w:rFonts w:ascii="맑은 고딕" w:hAnsi="맑은 고딕" w:eastAsia="맑은 고딕"/>
          <w:b w:val="0"/>
          <w:sz w:val="17"/>
          <w:u w:val="none"/>
        </w:rPr>
        <w:t xml:space="preserve"> 답하시오. (각 답은 완전한 문장으로, 본문의 표현을 활용하되 그대로 베끼지 말 것) [각 1점,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Part of what makes uncertainty hard for ordinary people to grasp is that how much an uncertainty matters is never fixed; it changes with the situation. Consider the Earth-sun distance, recorded at one moment of the year as 1.49597 × 10⁸ km. That looks quite exact — six significant figures mean the value is known to roughly one part in a million. Yet if the seventh figure cannot be trusted, the gap between what we know and the true distance is wider than the stretch from New York to Chicago! So whether this figure deserves to be called “precise” comes down to the use I have in mind for it. For someone who merely wants to know the minute of tomorrow’s sunrise, the number is more than good enough. For someone planning to place a satellite in orbit close to the sun, however, far more exact distances would be required.</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Q1. Why, according to the writer, is uncertainty hard for ordinary people to grasp?</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Q2. What does the writer compare the gap in our knowledge of the Earth-sun distance to?</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Q3. For what kind of purpose would the quoted figure NOT be precise enough?</w:t>
      </w:r>
    </w:p>
    <w:p>
      <w:pPr>
        <w:spacing w:before="0" w:after="40" w:line="360" w:lineRule="auto"/>
        <w:snapToGrid w:val="0"/>
      </w:pPr>
      <w:r>
        <w:rPr>
          <w:rFonts w:ascii="맑은 고딕" w:hAnsi="맑은 고딕" w:eastAsia="맑은 고딕"/>
          <w:b w:val="0"/>
          <w:sz w:val="17"/>
          <w:u w:val="none"/>
        </w:rPr>
        <w:t>Q1 ______________________________________________________________</w:t>
        <w:br/>
        <w:t>Q2 ______________________________________________________________</w:t>
        <w:br/>
        <w:t>Q3 ______________________________________________________________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33-8.</w:t>
      </w:r>
      <w:r>
        <w:rPr>
          <w:rFonts w:ascii="맑은 고딕" w:hAnsi="맑은 고딕" w:eastAsia="맑은 고딕"/>
          <w:b w:val="0"/>
          <w:sz w:val="17"/>
          <w:u w:val="none"/>
        </w:rPr>
        <w:t xml:space="preserve"> 주어진 글 다음에 이어질 글의 순서로 가장 적절한 것은? [2.7점]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One of the things that makes uncertainty difficult for members of the public to appreciate is that the significance of uncertainty is relative.</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Whether or not the quoted number is “precise” therefore depends on what I’m intending to do with it. If I care only about what minute the sun will rise tomorrow, then the number quoted here is fine. If I want to send a satellite to orbit just above the sun, however, then I would need to know distances more accurately.</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 Take, for example, the distance between Earth and the sun: 1.49597 × 10⁸ km, as measured at one point during the year.</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 This seems relatively precise; after all, using six significant digits means I know the distance to an accuracy of one part in a million or so. However, if the next digit is uncertain, that means the uncertainty in knowing the precise Earth-sun distance is larger than the distance between New York and Chicago!</w:t>
      </w:r>
    </w:p>
    <w:p>
      <w:pPr>
        <w:spacing w:before="0" w:after="0" w:line="269" w:lineRule="auto"/>
        <w:ind w:left="180" w:hanging="180"/>
        <w:snapToGrid w:val="0"/>
      </w:pPr>
      <w:r>
        <w:rPr>
          <w:rFonts w:ascii="맑은 고딕" w:hAnsi="맑은 고딕" w:eastAsia="맑은 고딕"/>
          <w:b w:val="0"/>
          <w:sz w:val="17"/>
          <w:u w:val="none"/>
        </w:rPr>
        <w:t>① (A) - (B) - (C)</w:t>
      </w:r>
    </w:p>
    <w:p>
      <w:pPr>
        <w:spacing w:before="0" w:after="0" w:line="269" w:lineRule="auto"/>
        <w:ind w:left="180" w:hanging="180"/>
        <w:snapToGrid w:val="0"/>
      </w:pPr>
      <w:r>
        <w:rPr>
          <w:rFonts w:ascii="맑은 고딕" w:hAnsi="맑은 고딕" w:eastAsia="맑은 고딕"/>
          <w:b w:val="0"/>
          <w:sz w:val="17"/>
          <w:u w:val="none"/>
        </w:rPr>
        <w:t>② (B) - (A) - (C)</w:t>
      </w:r>
    </w:p>
    <w:p>
      <w:pPr>
        <w:spacing w:before="0" w:after="0" w:line="269" w:lineRule="auto"/>
        <w:ind w:left="180" w:hanging="180"/>
        <w:snapToGrid w:val="0"/>
      </w:pPr>
      <w:r>
        <w:rPr>
          <w:rFonts w:ascii="맑은 고딕" w:hAnsi="맑은 고딕" w:eastAsia="맑은 고딕"/>
          <w:b w:val="0"/>
          <w:sz w:val="17"/>
          <w:u w:val="none"/>
        </w:rPr>
        <w:t>③ (B) - (C) - (A)</w:t>
      </w:r>
    </w:p>
    <w:p>
      <w:pPr>
        <w:spacing w:before="0" w:after="0" w:line="269" w:lineRule="auto"/>
        <w:ind w:left="180" w:hanging="180"/>
        <w:snapToGrid w:val="0"/>
      </w:pPr>
      <w:r>
        <w:rPr>
          <w:rFonts w:ascii="맑은 고딕" w:hAnsi="맑은 고딕" w:eastAsia="맑은 고딕"/>
          <w:b w:val="0"/>
          <w:sz w:val="17"/>
          <w:u w:val="none"/>
        </w:rPr>
        <w:t>④ (C) - (A) - (B)</w:t>
      </w:r>
    </w:p>
    <w:p>
      <w:pPr>
        <w:spacing w:before="0" w:after="0" w:line="269" w:lineRule="auto"/>
        <w:ind w:left="180" w:hanging="180"/>
        <w:snapToGrid w:val="0"/>
      </w:pPr>
      <w:r>
        <w:rPr>
          <w:rFonts w:ascii="맑은 고딕" w:hAnsi="맑은 고딕" w:eastAsia="맑은 고딕"/>
          <w:b w:val="0"/>
          <w:sz w:val="17"/>
          <w:u w:val="none"/>
        </w:rPr>
        <w:t>⑤ (C) - (B) - (A)</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H1MOGO25-09_33</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appreciate (to + 동사원형 — difficult for A to V)</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★that (is의 보어인 완전절 → 접속사 that; what은 불완전절)</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significance</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relative (불확실성의 중요성은 ‘상대적’ — 글의 주제; absolute는 반대)</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distance</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★measured (as (it was) measured — 거리가 ‘측정된’ 수동)</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precise (여섯 자리 유효숫자 → ‘정확해’ 보인다; vague는 반대)</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★using (주어 역할 동명사 ‘여섯 자리를 쓰는 것은’ — means의 주어)</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significant</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accuracy (관사 an + of 앞 → 명사)</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million</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★is (조건절은 현재시제가 미래 대신)</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knowing (전치사 in + 동명사)</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larger (불확실성이 뉴욕–시카고 거리보다 ‘크다’ — 느낌표의 놀라움; smaller는 반대)</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★Whether (주어 명사절은 Whether (or not)로 시작 — If는 주어절 불가)</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★depends (주어 Whether or not … 명사절 → 단수)</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intending (be + -ing 진행형 ‘하려고 하는’)</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minute</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★quoted (the number (that is) quoted — 숫자가 ‘인용된’ 수동)</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★to send (want + to부정사)</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★accurately (동사 know 수식 → 부사; more + 부사)</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(relatively = fairly ‘비교적·꽤’)</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(that = the distance 반복 회피 지시대명사)</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 바른 형태: depends on what (전치사 뒤 명사절 — that절은 전치사 목적어 불가, what은 do의 목적어 역할)</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One of the things that makes uncertainty difficult for members of the public to appreciate is that the significance of uncertainty is relative. (보충 is / 제외 absolute / make→makes)</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However, if the next digit is uncertain, that means the uncertainty in knowing the precise Earth-sun distance is larger than the distance between New York and Chicago! (보충 and / 제외 smaller / mean→means, know→knowing)</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If I care only about what minute the sun will rise tomorrow, then the number quoted here is fine. (quote→quoted)</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지구와 태양 사이의 거리 1.49597 × 10⁸ km</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the quoted number</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1.49597 × 10⁸ km</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태양 바로 위 궤도에 위성을 보내려면 뉴욕–시카고 거리보다 큰 오차로는 부족하기 때문</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★weighing (약사가 성분을 ‘재는’ 능동 현재분사)</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★them (the patient를 받는 현대 영어의 단수 they — 성별 미상)</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★differs (주어 what(단수 취급) — ‘다른 것은’)</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purpose</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33-1</w:t>
      </w:r>
      <w:r>
        <w:rPr>
          <w:rFonts w:ascii="맑은 고딕" w:hAnsi="맑은 고딕" w:eastAsia="맑은 고딕"/>
          <w:b w:val="0"/>
          <w:sz w:val="15"/>
          <w:u w:val="none"/>
        </w:rPr>
        <w:t xml:space="preserve"> 정답 ③ — (A) ○ (B) ○ (C) ✕ (D) ✕</w:t>
      </w:r>
    </w:p>
    <w:p>
      <w:pPr>
        <w:spacing w:before="0" w:after="0" w:line="259" w:lineRule="auto"/>
        <w:ind w:left="160" w:hanging="160"/>
        <w:snapToGrid w:val="0"/>
      </w:pPr>
      <w:r>
        <w:rPr>
          <w:rFonts w:ascii="맑은 고딕" w:hAnsi="맑은 고딕" w:eastAsia="맑은 고딕"/>
          <w:b/>
          <w:sz w:val="15"/>
          <w:u w:val="none"/>
        </w:rPr>
        <w:t>33-2</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33-3</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33-4</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33-5</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33-6</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33-7</w:t>
      </w:r>
      <w:r>
        <w:rPr>
          <w:rFonts w:ascii="맑은 고딕" w:hAnsi="맑은 고딕" w:eastAsia="맑은 고딕"/>
          <w:b w:val="0"/>
          <w:sz w:val="15"/>
          <w:u w:val="none"/>
        </w:rPr>
        <w:t xml:space="preserve"> 정답 ① — absolute → relative</w:t>
      </w:r>
    </w:p>
    <w:p>
      <w:pPr>
        <w:spacing w:before="0" w:after="0" w:line="259" w:lineRule="auto"/>
        <w:ind w:left="160" w:hanging="160"/>
        <w:snapToGrid w:val="0"/>
      </w:pPr>
      <w:r>
        <w:rPr>
          <w:rFonts w:ascii="맑은 고딕" w:hAnsi="맑은 고딕" w:eastAsia="맑은 고딕"/>
          <w:b/>
          <w:sz w:val="15"/>
          <w:u w:val="none"/>
        </w:rPr>
        <w:t>33-서1</w:t>
      </w:r>
      <w:r>
        <w:rPr>
          <w:rFonts w:ascii="맑은 고딕" w:hAnsi="맑은 고딕" w:eastAsia="맑은 고딕"/>
          <w:b w:val="0"/>
          <w:sz w:val="15"/>
          <w:u w:val="none"/>
        </w:rPr>
        <w:t xml:space="preserve"> Wanting to send a satellite to orbit just above the sun, however, I would need to know distances more accurately.</w:t>
      </w:r>
    </w:p>
    <w:p>
      <w:pPr>
        <w:spacing w:before="0" w:after="0" w:line="259" w:lineRule="auto"/>
        <w:ind w:left="160" w:hanging="160"/>
        <w:snapToGrid w:val="0"/>
      </w:pPr>
      <w:r>
        <w:rPr>
          <w:rFonts w:ascii="맑은 고딕" w:hAnsi="맑은 고딕" w:eastAsia="맑은 고딕"/>
          <w:b/>
          <w:sz w:val="15"/>
          <w:u w:val="none"/>
        </w:rPr>
        <w:t>33-서2</w:t>
      </w:r>
      <w:r>
        <w:rPr>
          <w:rFonts w:ascii="맑은 고딕" w:hAnsi="맑은 고딕" w:eastAsia="맑은 고딕"/>
          <w:b w:val="0"/>
          <w:sz w:val="15"/>
          <w:u w:val="none"/>
        </w:rPr>
        <w:t xml:space="preserve"> Q1 Because how much an uncertainty matters is not fixed; it depends on (changes with) the situation.  Q2 He compares it to the distance between New York and Chicago, saying the gap is even wider.  Q3 For placing (sending) a satellite into orbit close to the sun, which needs far more exact distances.</w:t>
      </w:r>
    </w:p>
    <w:p>
      <w:pPr>
        <w:spacing w:before="0" w:after="0" w:line="259" w:lineRule="auto"/>
        <w:ind w:left="160" w:hanging="160"/>
        <w:snapToGrid w:val="0"/>
      </w:pPr>
      <w:r>
        <w:rPr>
          <w:rFonts w:ascii="맑은 고딕" w:hAnsi="맑은 고딕" w:eastAsia="맑은 고딕"/>
          <w:b/>
          <w:sz w:val="15"/>
          <w:u w:val="none"/>
        </w:rPr>
        <w:t>33-8</w:t>
      </w:r>
      <w:r>
        <w:rPr>
          <w:rFonts w:ascii="맑은 고딕" w:hAnsi="맑은 고딕" w:eastAsia="맑은 고딕"/>
          <w:b w:val="0"/>
          <w:sz w:val="15"/>
          <w:u w:val="none"/>
        </w:rPr>
        <w:t xml:space="preserve"> 정답 ③</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33-1</w:t>
      </w:r>
      <w:r>
        <w:rPr>
          <w:rFonts w:ascii="맑은 고딕" w:hAnsi="맑은 고딕" w:eastAsia="맑은 고딕"/>
          <w:b w:val="0"/>
          <w:sz w:val="14"/>
          <w:u w:val="none"/>
        </w:rPr>
        <w:t xml:space="preserve"> </w:t>
      </w:r>
      <w:r>
        <w:rPr>
          <w:rFonts w:ascii="맑은 고딕" w:hAnsi="맑은 고딕" w:eastAsia="맑은 고딕"/>
          <w:b/>
          <w:sz w:val="14"/>
          <w:u w:val="none"/>
        </w:rPr>
        <w:t>(C) [양보 → 단정]</w:t>
      </w:r>
      <w:r>
        <w:rPr>
          <w:rFonts w:ascii="맑은 고딕" w:hAnsi="맑은 고딕" w:eastAsia="맑은 고딕"/>
          <w:b w:val="0"/>
          <w:sz w:val="14"/>
          <w:u w:val="none"/>
        </w:rPr>
        <w:t xml:space="preserve"> looks는 외견상의 판단, 뒤의 Yet이 반전. </w:t>
      </w:r>
      <w:r>
        <w:rPr>
          <w:rFonts w:ascii="맑은 고딕" w:hAnsi="맑은 고딕" w:eastAsia="맑은 고딕"/>
          <w:b/>
          <w:sz w:val="14"/>
          <w:u w:val="none"/>
        </w:rPr>
        <w:t>(D) [어법 함정]</w:t>
      </w:r>
      <w:r>
        <w:rPr>
          <w:rFonts w:ascii="맑은 고딕" w:hAnsi="맑은 고딕" w:eastAsia="맑은 고딕"/>
          <w:b w:val="0"/>
          <w:sz w:val="14"/>
          <w:u w:val="none"/>
        </w:rPr>
        <w:t xml:space="preserve"> 명사절 주어는 단수 — depend를 옳다고 보면 ①·④. </w:t>
      </w:r>
      <w:r>
        <w:rPr>
          <w:rFonts w:ascii="맑은 고딕" w:hAnsi="맑은 고딕" w:eastAsia="맑은 고딕"/>
          <w:b/>
          <w:sz w:val="14"/>
          <w:u w:val="none"/>
        </w:rPr>
        <w:t>(B) [decoy]</w:t>
      </w:r>
      <w:r>
        <w:rPr>
          <w:rFonts w:ascii="맑은 고딕" w:hAnsi="맑은 고딕" w:eastAsia="맑은 고딕"/>
          <w:b w:val="0"/>
          <w:sz w:val="14"/>
          <w:u w:val="none"/>
        </w:rPr>
        <w:t xml:space="preserve"> what으로 고치고 싶게 만들지만 선행사 the use가 바로 앞에 있다.</w:t>
      </w:r>
    </w:p>
    <w:p>
      <w:pPr>
        <w:spacing w:before="0" w:after="20" w:line="259" w:lineRule="auto"/>
        <w:jc w:val="both"/>
        <w:snapToGrid w:val="0"/>
      </w:pPr>
      <w:r>
        <w:rPr>
          <w:rFonts w:ascii="맑은 고딕" w:hAnsi="맑은 고딕" w:eastAsia="맑은 고딕"/>
          <w:b/>
          <w:sz w:val="14"/>
          <w:u w:val="none"/>
        </w:rPr>
        <w:t>33-2</w:t>
      </w:r>
      <w:r>
        <w:rPr>
          <w:rFonts w:ascii="맑은 고딕" w:hAnsi="맑은 고딕" w:eastAsia="맑은 고딕"/>
          <w:b w:val="0"/>
          <w:sz w:val="14"/>
          <w:u w:val="none"/>
        </w:rPr>
        <w:t xml:space="preserve"> </w:t>
      </w:r>
      <w:r>
        <w:rPr>
          <w:rFonts w:ascii="맑은 고딕" w:hAnsi="맑은 고딕" w:eastAsia="맑은 고딕"/>
          <w:b/>
          <w:sz w:val="14"/>
          <w:u w:val="none"/>
        </w:rPr>
        <w:t>④ [범위 ↔ 오류]</w:t>
      </w:r>
      <w:r>
        <w:rPr>
          <w:rFonts w:ascii="맑은 고딕" w:hAnsi="맑은 고딕" w:eastAsia="맑은 고딕"/>
          <w:b w:val="0"/>
          <w:sz w:val="14"/>
          <w:u w:val="none"/>
        </w:rPr>
        <w:t xml:space="preserve"> uncertainty(불확실성의 범위)를 ‘실제로 그만큼 틀렸다’로 오독. </w:t>
      </w:r>
      <w:r>
        <w:rPr>
          <w:rFonts w:ascii="맑은 고딕" w:hAnsi="맑은 고딕" w:eastAsia="맑은 고딕"/>
          <w:b/>
          <w:sz w:val="14"/>
          <w:u w:val="none"/>
        </w:rPr>
        <w:t>② [한 끗 정답지]</w:t>
      </w:r>
      <w:r>
        <w:rPr>
          <w:rFonts w:ascii="맑은 고딕" w:hAnsi="맑은 고딕" w:eastAsia="맑은 고딕"/>
          <w:b w:val="0"/>
          <w:sz w:val="14"/>
          <w:u w:val="none"/>
        </w:rPr>
        <w:t xml:space="preserve"> 1.49597 × 10⁸ km의 일곱째 자리는 1,000 km 단위이므로 그 불확실성은 수백~천 km — 본문의 ‘뉴욕–시카고보다 크다’와 일치하는 참 진술.</w:t>
      </w:r>
    </w:p>
    <w:p>
      <w:pPr>
        <w:spacing w:before="0" w:after="20" w:line="259" w:lineRule="auto"/>
        <w:jc w:val="both"/>
        <w:snapToGrid w:val="0"/>
      </w:pPr>
      <w:r>
        <w:rPr>
          <w:rFonts w:ascii="맑은 고딕" w:hAnsi="맑은 고딕" w:eastAsia="맑은 고딕"/>
          <w:b/>
          <w:sz w:val="14"/>
          <w:u w:val="none"/>
        </w:rPr>
        <w:t>33-3</w:t>
      </w:r>
      <w:r>
        <w:rPr>
          <w:rFonts w:ascii="맑은 고딕" w:hAnsi="맑은 고딕" w:eastAsia="맑은 고딕"/>
          <w:b w:val="0"/>
          <w:sz w:val="14"/>
          <w:u w:val="none"/>
        </w:rPr>
        <w:t xml:space="preserve"> </w:t>
      </w:r>
      <w:r>
        <w:rPr>
          <w:rFonts w:ascii="맑은 고딕" w:hAnsi="맑은 고딕" w:eastAsia="맑은 고딕"/>
          <w:b/>
          <w:sz w:val="14"/>
          <w:u w:val="none"/>
        </w:rPr>
        <w:t>(e) [기준 자체 함정]</w:t>
      </w:r>
      <w:r>
        <w:rPr>
          <w:rFonts w:ascii="맑은 고딕" w:hAnsi="맑은 고딕" w:eastAsia="맑은 고딕"/>
          <w:b w:val="0"/>
          <w:sz w:val="14"/>
          <w:u w:val="none"/>
        </w:rPr>
        <w:t xml:space="preserve"> ‘숫자가 그 자체로 정확하다’고 보는 사람이 고르는 선지 — 필자는 용도 없이는 판단할 수 없다고 본다(③·④). </w:t>
      </w:r>
      <w:r>
        <w:rPr>
          <w:rFonts w:ascii="맑은 고딕" w:hAnsi="맑은 고딕" w:eastAsia="맑은 고딕"/>
          <w:b/>
          <w:sz w:val="14"/>
          <w:u w:val="none"/>
        </w:rPr>
        <w:t>(c) [한 끗]</w:t>
      </w:r>
      <w:r>
        <w:rPr>
          <w:rFonts w:ascii="맑은 고딕" w:hAnsi="맑은 고딕" w:eastAsia="맑은 고딕"/>
          <w:b w:val="0"/>
          <w:sz w:val="14"/>
          <w:u w:val="none"/>
        </w:rPr>
        <w:t xml:space="preserve"> 교과서는 ‘과학’이라 정밀해야 할 것 같지만 용도는 ‘대략적 감’이므로 충분.</w:t>
      </w:r>
    </w:p>
    <w:p>
      <w:pPr>
        <w:spacing w:before="0" w:after="20" w:line="259" w:lineRule="auto"/>
        <w:jc w:val="both"/>
        <w:snapToGrid w:val="0"/>
      </w:pPr>
      <w:r>
        <w:rPr>
          <w:rFonts w:ascii="맑은 고딕" w:hAnsi="맑은 고딕" w:eastAsia="맑은 고딕"/>
          <w:b/>
          <w:sz w:val="14"/>
          <w:u w:val="none"/>
        </w:rPr>
        <w:t>33-4</w:t>
      </w:r>
      <w:r>
        <w:rPr>
          <w:rFonts w:ascii="맑은 고딕" w:hAnsi="맑은 고딕" w:eastAsia="맑은 고딕"/>
          <w:b w:val="0"/>
          <w:sz w:val="14"/>
          <w:u w:val="none"/>
        </w:rPr>
        <w:t xml:space="preserve"> </w:t>
      </w:r>
      <w:r>
        <w:rPr>
          <w:rFonts w:ascii="맑은 고딕" w:hAnsi="맑은 고딕" w:eastAsia="맑은 고딕"/>
          <w:b/>
          <w:sz w:val="14"/>
          <w:u w:val="none"/>
        </w:rPr>
        <w:t>④ [방향 역전]</w:t>
      </w:r>
      <w:r>
        <w:rPr>
          <w:rFonts w:ascii="맑은 고딕" w:hAnsi="맑은 고딕" w:eastAsia="맑은 고딕"/>
          <w:b w:val="0"/>
          <w:sz w:val="14"/>
          <w:u w:val="none"/>
        </w:rPr>
        <w:t xml:space="preserve"> 본문과 정반대. </w:t>
      </w:r>
      <w:r>
        <w:rPr>
          <w:rFonts w:ascii="맑은 고딕" w:hAnsi="맑은 고딕" w:eastAsia="맑은 고딕"/>
          <w:b/>
          <w:sz w:val="14"/>
          <w:u w:val="none"/>
        </w:rPr>
        <w:t>③ [한 끗]</w:t>
      </w:r>
      <w:r>
        <w:rPr>
          <w:rFonts w:ascii="맑은 고딕" w:hAnsi="맑은 고딕" w:eastAsia="맑은 고딕"/>
          <w:b w:val="0"/>
          <w:sz w:val="14"/>
          <w:u w:val="none"/>
        </w:rPr>
        <w:t xml:space="preserve"> ‘자릿수를 늘리면 정확해진다’는 상식적이지만, 본문의 질문은 ‘얼마나 정확해야 충분한가’이지 ‘어떻게 더 정확하게 만드나’가 아니다. </w:t>
      </w:r>
      <w:r>
        <w:rPr>
          <w:rFonts w:ascii="맑은 고딕" w:hAnsi="맑은 고딕" w:eastAsia="맑은 고딕"/>
          <w:b/>
          <w:sz w:val="14"/>
          <w:u w:val="none"/>
        </w:rPr>
        <w:t>⑤</w:t>
      </w:r>
      <w:r>
        <w:rPr>
          <w:rFonts w:ascii="맑은 고딕" w:hAnsi="맑은 고딕" w:eastAsia="맑은 고딕"/>
          <w:b w:val="0"/>
          <w:sz w:val="14"/>
          <w:u w:val="none"/>
        </w:rPr>
        <w:t xml:space="preserve"> 첫 문장의 hard to grasp를 ‘이해 불가’로 과장.</w:t>
      </w:r>
    </w:p>
    <w:p>
      <w:pPr>
        <w:spacing w:before="0" w:after="20" w:line="259" w:lineRule="auto"/>
        <w:jc w:val="both"/>
        <w:snapToGrid w:val="0"/>
      </w:pPr>
      <w:r>
        <w:rPr>
          <w:rFonts w:ascii="맑은 고딕" w:hAnsi="맑은 고딕" w:eastAsia="맑은 고딕"/>
          <w:b/>
          <w:sz w:val="14"/>
          <w:u w:val="none"/>
        </w:rPr>
        <w:t>33-5</w:t>
      </w:r>
      <w:r>
        <w:rPr>
          <w:rFonts w:ascii="맑은 고딕" w:hAnsi="맑은 고딕" w:eastAsia="맑은 고딕"/>
          <w:b w:val="0"/>
          <w:sz w:val="14"/>
          <w:u w:val="none"/>
        </w:rPr>
        <w:t xml:space="preserve"> </w:t>
      </w:r>
      <w:r>
        <w:rPr>
          <w:rFonts w:ascii="맑은 고딕" w:hAnsi="맑은 고딕" w:eastAsia="맑은 고딕"/>
          <w:b/>
          <w:sz w:val="14"/>
          <w:u w:val="none"/>
        </w:rPr>
        <w:t>④ [주체 교체]</w:t>
      </w:r>
      <w:r>
        <w:rPr>
          <w:rFonts w:ascii="맑은 고딕" w:hAnsi="맑은 고딕" w:eastAsia="맑은 고딕"/>
          <w:b w:val="0"/>
          <w:sz w:val="14"/>
          <w:u w:val="none"/>
        </w:rPr>
        <w:t xml:space="preserve"> far more exact라는 본문 표현을 다른 사례에 옮겨 붙였다. </w:t>
      </w:r>
      <w:r>
        <w:rPr>
          <w:rFonts w:ascii="맑은 고딕" w:hAnsi="맑은 고딕" w:eastAsia="맑은 고딕"/>
          <w:b/>
          <w:sz w:val="14"/>
          <w:u w:val="none"/>
        </w:rPr>
        <w:t>⑤ [한 끗 정답지]</w:t>
      </w:r>
      <w:r>
        <w:rPr>
          <w:rFonts w:ascii="맑은 고딕" w:hAnsi="맑은 고딕" w:eastAsia="맑은 고딕"/>
          <w:b w:val="0"/>
          <w:sz w:val="14"/>
          <w:u w:val="none"/>
        </w:rPr>
        <w:t xml:space="preserve"> Part of what makes … hard … is that … never fixed의 환언 — 참.</w:t>
      </w:r>
    </w:p>
    <w:p>
      <w:pPr>
        <w:spacing w:before="0" w:after="20" w:line="259" w:lineRule="auto"/>
        <w:jc w:val="both"/>
        <w:snapToGrid w:val="0"/>
      </w:pPr>
      <w:r>
        <w:rPr>
          <w:rFonts w:ascii="맑은 고딕" w:hAnsi="맑은 고딕" w:eastAsia="맑은 고딕"/>
          <w:b/>
          <w:sz w:val="14"/>
          <w:u w:val="none"/>
        </w:rPr>
        <w:t>33-6</w:t>
      </w:r>
      <w:r>
        <w:rPr>
          <w:rFonts w:ascii="맑은 고딕" w:hAnsi="맑은 고딕" w:eastAsia="맑은 고딕"/>
          <w:b w:val="0"/>
          <w:sz w:val="14"/>
          <w:u w:val="none"/>
        </w:rPr>
        <w:t xml:space="preserve"> </w:t>
      </w:r>
      <w:r>
        <w:rPr>
          <w:rFonts w:ascii="맑은 고딕" w:hAnsi="맑은 고딕" w:eastAsia="맑은 고딕"/>
          <w:b/>
          <w:sz w:val="14"/>
          <w:u w:val="none"/>
        </w:rPr>
        <w:t>② [방향 역전]</w:t>
      </w:r>
      <w:r>
        <w:rPr>
          <w:rFonts w:ascii="맑은 고딕" w:hAnsi="맑은 고딕" w:eastAsia="맑은 고딕"/>
          <w:b w:val="0"/>
          <w:sz w:val="14"/>
          <w:u w:val="none"/>
        </w:rPr>
        <w:t xml:space="preserve"> 본문의 ‘보인다(looks)’를 결론으로 오독. </w:t>
      </w:r>
      <w:r>
        <w:rPr>
          <w:rFonts w:ascii="맑은 고딕" w:hAnsi="맑은 고딕" w:eastAsia="맑은 고딕"/>
          <w:b/>
          <w:sz w:val="14"/>
          <w:u w:val="none"/>
        </w:rPr>
        <w:t>③ [사례 일반화]</w:t>
      </w:r>
      <w:r>
        <w:rPr>
          <w:rFonts w:ascii="맑은 고딕" w:hAnsi="맑은 고딕" w:eastAsia="맑은 고딕"/>
          <w:b w:val="0"/>
          <w:sz w:val="14"/>
          <w:u w:val="none"/>
        </w:rPr>
        <w:t xml:space="preserve"> 위성은 ‘정밀함이 필요한 용도’의 예시. </w:t>
      </w:r>
      <w:r>
        <w:rPr>
          <w:rFonts w:ascii="맑은 고딕" w:hAnsi="맑은 고딕" w:eastAsia="맑은 고딕"/>
          <w:b/>
          <w:sz w:val="14"/>
          <w:u w:val="none"/>
        </w:rPr>
        <w:t>④</w:t>
      </w:r>
      <w:r>
        <w:rPr>
          <w:rFonts w:ascii="맑은 고딕" w:hAnsi="맑은 고딕" w:eastAsia="맑은 고딕"/>
          <w:b w:val="0"/>
          <w:sz w:val="14"/>
          <w:u w:val="none"/>
        </w:rPr>
        <w:t xml:space="preserve"> 권고는 본문에 없다.</w:t>
      </w:r>
    </w:p>
    <w:p>
      <w:pPr>
        <w:spacing w:before="0" w:after="20" w:line="259" w:lineRule="auto"/>
        <w:jc w:val="both"/>
        <w:snapToGrid w:val="0"/>
      </w:pPr>
      <w:r>
        <w:rPr>
          <w:rFonts w:ascii="맑은 고딕" w:hAnsi="맑은 고딕" w:eastAsia="맑은 고딕"/>
          <w:b/>
          <w:sz w:val="14"/>
          <w:u w:val="none"/>
        </w:rPr>
        <w:t>33-7</w:t>
      </w:r>
      <w:r>
        <w:rPr>
          <w:rFonts w:ascii="맑은 고딕" w:hAnsi="맑은 고딕" w:eastAsia="맑은 고딕"/>
          <w:b w:val="0"/>
          <w:sz w:val="14"/>
          <w:u w:val="none"/>
        </w:rPr>
        <w:t xml:space="preserve"> </w:t>
      </w:r>
      <w:r>
        <w:rPr>
          <w:rFonts w:ascii="맑은 고딕" w:hAnsi="맑은 고딕" w:eastAsia="맑은 고딕"/>
          <w:b/>
          <w:sz w:val="14"/>
          <w:u w:val="none"/>
        </w:rPr>
        <w:t>② [한 끗]</w:t>
      </w:r>
      <w:r>
        <w:rPr>
          <w:rFonts w:ascii="맑은 고딕" w:hAnsi="맑은 고딕" w:eastAsia="맑은 고딕"/>
          <w:b w:val="0"/>
          <w:sz w:val="14"/>
          <w:u w:val="none"/>
        </w:rPr>
        <w:t xml:space="preserve"> 뒤에서 뒤집히므로 precise가 틀린 것처럼 보이지만 seems(보인다)와 함께 쓰여 적절. </w:t>
      </w:r>
      <w:r>
        <w:rPr>
          <w:rFonts w:ascii="맑은 고딕" w:hAnsi="맑은 고딕" w:eastAsia="맑은 고딕"/>
          <w:b/>
          <w:sz w:val="14"/>
          <w:u w:val="none"/>
        </w:rPr>
        <w:t>④ [한 끗]</w:t>
      </w:r>
      <w:r>
        <w:rPr>
          <w:rFonts w:ascii="맑은 고딕" w:hAnsi="맑은 고딕" w:eastAsia="맑은 고딕"/>
          <w:b w:val="0"/>
          <w:sz w:val="14"/>
          <w:u w:val="none"/>
        </w:rPr>
        <w:t xml:space="preserve"> 불확실성이 크다고 했으니 fine이 이상해 보여도 ‘일출 시각’ 용도에는 충분하다는 것이 글의 요점.</w:t>
      </w:r>
    </w:p>
    <w:p>
      <w:pPr>
        <w:spacing w:before="0" w:after="20" w:line="259" w:lineRule="auto"/>
        <w:jc w:val="both"/>
        <w:snapToGrid w:val="0"/>
      </w:pPr>
      <w:r>
        <w:rPr>
          <w:rFonts w:ascii="맑은 고딕" w:hAnsi="맑은 고딕" w:eastAsia="맑은 고딕"/>
          <w:b/>
          <w:sz w:val="14"/>
          <w:u w:val="none"/>
        </w:rPr>
        <w:t>33-서1</w:t>
      </w:r>
      <w:r>
        <w:rPr>
          <w:rFonts w:ascii="맑은 고딕" w:hAnsi="맑은 고딕" w:eastAsia="맑은 고딕"/>
          <w:b w:val="0"/>
          <w:sz w:val="14"/>
          <w:u w:val="none"/>
        </w:rPr>
        <w:t xml:space="preserve"> </w:t>
      </w:r>
      <w:r>
        <w:rPr>
          <w:rFonts w:ascii="맑은 고딕" w:hAnsi="맑은 고딕" w:eastAsia="맑은 고딕"/>
          <w:b/>
          <w:sz w:val="14"/>
          <w:u w:val="none"/>
        </w:rPr>
        <w:t>Wanted to send</w:t>
      </w:r>
      <w:r>
        <w:rPr>
          <w:rFonts w:ascii="맑은 고딕" w:hAnsi="맑은 고딕" w:eastAsia="맑은 고딕"/>
          <w:b w:val="0"/>
          <w:sz w:val="14"/>
          <w:u w:val="none"/>
        </w:rPr>
        <w:t xml:space="preserve"> ✕ — 능동 ‘원하는’이므로 현재분사. </w:t>
      </w:r>
      <w:r>
        <w:rPr>
          <w:rFonts w:ascii="맑은 고딕" w:hAnsi="맑은 고딕" w:eastAsia="맑은 고딕"/>
          <w:b/>
          <w:sz w:val="14"/>
          <w:u w:val="none"/>
        </w:rPr>
        <w:t>If wanting to send</w:t>
      </w:r>
      <w:r>
        <w:rPr>
          <w:rFonts w:ascii="맑은 고딕" w:hAnsi="맑은 고딕" w:eastAsia="맑은 고딕"/>
          <w:b w:val="0"/>
          <w:sz w:val="14"/>
          <w:u w:val="none"/>
        </w:rPr>
        <w:t xml:space="preserve"> ✕ — 접속사를 남기면 분사구문 조건 위반. [채점] 분사구문 구조 1.5 / however 위치·주절 어순 1 / 철자·단어 수 0.5.</w:t>
      </w:r>
    </w:p>
    <w:p>
      <w:pPr>
        <w:spacing w:before="0" w:after="20" w:line="259" w:lineRule="auto"/>
        <w:jc w:val="both"/>
        <w:snapToGrid w:val="0"/>
      </w:pPr>
      <w:r>
        <w:rPr>
          <w:rFonts w:ascii="맑은 고딕" w:hAnsi="맑은 고딕" w:eastAsia="맑은 고딕"/>
          <w:b/>
          <w:sz w:val="14"/>
          <w:u w:val="none"/>
        </w:rPr>
        <w:t>33-서2</w:t>
      </w:r>
      <w:r>
        <w:rPr>
          <w:rFonts w:ascii="맑은 고딕" w:hAnsi="맑은 고딕" w:eastAsia="맑은 고딕"/>
          <w:b w:val="0"/>
          <w:sz w:val="14"/>
          <w:u w:val="none"/>
        </w:rPr>
        <w:t xml:space="preserve"> </w:t>
      </w:r>
      <w:r>
        <w:rPr>
          <w:rFonts w:ascii="맑은 고딕" w:hAnsi="맑은 고딕" w:eastAsia="맑은 고딕"/>
          <w:b/>
          <w:sz w:val="14"/>
          <w:u w:val="none"/>
        </w:rPr>
        <w:t>Q1에 ‘because the number is too big’</w:t>
      </w:r>
      <w:r>
        <w:rPr>
          <w:rFonts w:ascii="맑은 고딕" w:hAnsi="맑은 고딕" w:eastAsia="맑은 고딕"/>
          <w:b w:val="0"/>
          <w:sz w:val="14"/>
          <w:u w:val="none"/>
        </w:rPr>
        <w:t xml:space="preserve"> ✕ — 크기가 아니라 상대성이 이유. </w:t>
      </w:r>
      <w:r>
        <w:rPr>
          <w:rFonts w:ascii="맑은 고딕" w:hAnsi="맑은 고딕" w:eastAsia="맑은 고딕"/>
          <w:b/>
          <w:sz w:val="14"/>
          <w:u w:val="none"/>
        </w:rPr>
        <w:t>Q3에 ‘for knowing the sunrise time’</w:t>
      </w:r>
      <w:r>
        <w:rPr>
          <w:rFonts w:ascii="맑은 고딕" w:hAnsi="맑은 고딕" w:eastAsia="맑은 고딕"/>
          <w:b w:val="0"/>
          <w:sz w:val="14"/>
          <w:u w:val="none"/>
        </w:rPr>
        <w:t xml:space="preserve"> ✕ — 그것은 ‘충분한’ 용도. [채점] 내용 0.7 + 완전한 문장·문법 0.3, 본문 그대로 베끼면 −0.3.</w:t>
      </w:r>
    </w:p>
    <w:p>
      <w:pPr>
        <w:spacing w:before="0" w:after="20" w:line="259" w:lineRule="auto"/>
        <w:jc w:val="both"/>
        <w:snapToGrid w:val="0"/>
      </w:pPr>
      <w:r>
        <w:rPr>
          <w:rFonts w:ascii="맑은 고딕" w:hAnsi="맑은 고딕" w:eastAsia="맑은 고딕"/>
          <w:b/>
          <w:sz w:val="14"/>
          <w:u w:val="none"/>
        </w:rPr>
        <w:t>33-8</w:t>
      </w:r>
      <w:r>
        <w:rPr>
          <w:rFonts w:ascii="맑은 고딕" w:hAnsi="맑은 고딕" w:eastAsia="맑은 고딕"/>
          <w:b w:val="0"/>
          <w:sz w:val="14"/>
          <w:u w:val="none"/>
        </w:rPr>
        <w:t xml:space="preserve"> </w:t>
      </w:r>
      <w:r>
        <w:rPr>
          <w:rFonts w:ascii="맑은 고딕" w:hAnsi="맑은 고딕" w:eastAsia="맑은 고딕"/>
          <w:b/>
          <w:sz w:val="14"/>
          <w:u w:val="none"/>
        </w:rPr>
        <w:t>② [한 끗]</w:t>
      </w:r>
      <w:r>
        <w:rPr>
          <w:rFonts w:ascii="맑은 고딕" w:hAnsi="맑은 고딕" w:eastAsia="맑은 고딕"/>
          <w:b w:val="0"/>
          <w:sz w:val="14"/>
          <w:u w:val="none"/>
        </w:rPr>
        <w:t xml:space="preserve"> (B)-(A)-(C)는 (A)의 therefore가 받을 ‘반전’(C)이 뒤에 와서 결론이 근거보다 앞선다. </w:t>
      </w:r>
      <w:r>
        <w:rPr>
          <w:rFonts w:ascii="맑은 고딕" w:hAnsi="맑은 고딕" w:eastAsia="맑은 고딕"/>
          <w:b/>
          <w:sz w:val="14"/>
          <w:u w:val="none"/>
        </w:rPr>
        <w:t>④·⑤</w:t>
      </w:r>
      <w:r>
        <w:rPr>
          <w:rFonts w:ascii="맑은 고딕" w:hAnsi="맑은 고딕" w:eastAsia="맑은 고딕"/>
          <w:b w:val="0"/>
          <w:sz w:val="14"/>
          <w:u w:val="none"/>
        </w:rPr>
        <w:t xml:space="preserve"> (C)의 This가 가리킬 숫자가 아직 등장하지 않았다.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['대중이 불확실성을 제대로 이해하기 어렵게 만드는 것 중 하나는, 불확실성의 중요성이 상대적이라는 점이다.', '예를 들어 연중 한 시점에 측정된 지구와 태양 사이의 거리 1.49597 × 10⁸ km를 보자.', '이것은 비교적 정확해 보인다. 결국 유효숫자 여섯 자리를 쓴다는 것은 백만분의 1 정도의 정확도로 그 거리를 안다는 뜻이다.', '하지만 다음 자릿수가 불확실하다면, 그것은 정확한 지구-태양 거리를 아는 데 있어서의 불확실성이 뉴욕과 시카고 사이의 거리보다 크다는 뜻이다!', '따라서 인용된 숫자가 ‘정확한지’ 아닌지는 내가 그것으로 무엇을 하려는지에 달려 있다.', '내일 해가 몇 분에 뜰지에만 관심이 있다면, 여기 인용된 숫자로 충분하다.', '그러나 태양 바로 위 궤도에 위성을 보내고 싶다면, 나는 거리를 더 정확하게 알아야 할 것이다.']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['같은 규칙이 부엌에서도 적용된다.', '주방 저울로 밀가루를 재는 가정 요리사는 표시가 500그램이면 만족한다. 실제 무게가 몇 그램 더 많거나 적더라도 케이크는 알아차리지 못할 것이다.', '정제의 유효 성분을 재는 약사는 몇 밀리그램의 오차도 받아들일 수 없다. 너무 적으면 환자를 치료하지 못하고 너무 많으면 해칠 수 있기 때문이다.', '두 경우의 저울은 똑같이 좋은 것일 수 있다. 다른 것은 그 용도가 얼마만큼의 오차를 견딜 수 있느냐이다.']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