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H1MOGO25-09_35</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Long Dream of Thinking Machines · 2025년 고1 9월 학력평가 35번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Humans for centuries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have dreamed / dreamed ]</w:t>
      </w:r>
      <w:r>
        <w:rPr>
          <w:rFonts w:ascii="맑은 고딕" w:hAnsi="맑은 고딕" w:eastAsia="맑은 고딕"/>
          <w:b w:val="0"/>
          <w:sz w:val="17"/>
          <w:u w:val="none"/>
        </w:rPr>
        <w:t xml:space="preserve"> of machines that could become intelligent and make human-like decisions. There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have been / has been ]</w:t>
      </w:r>
      <w:r>
        <w:rPr>
          <w:rFonts w:ascii="맑은 고딕" w:hAnsi="맑은 고딕" w:eastAsia="맑은 고딕"/>
          <w:b w:val="0"/>
          <w:sz w:val="17"/>
          <w:u w:val="none"/>
        </w:rPr>
        <w:t xml:space="preserve"> myths about robots, automatons, and artificial beings since ancient Greece (e.g., the myth of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P________, who released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ills / blessings ]</w:t>
      </w:r>
      <w:r>
        <w:rPr>
          <w:rFonts w:ascii="맑은 고딕" w:hAnsi="맑은 고딕" w:eastAsia="맑은 고딕"/>
          <w:b w:val="0"/>
          <w:sz w:val="17"/>
          <w:u w:val="none"/>
        </w:rPr>
        <w:t xml:space="preserve"> upon the world).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________(like), literature throughout history has dreamed of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________(create) human-like creatures and thinking machines (e.g., Mary Shelley’s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F________). In 1950, British mathematician Alan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T________ asked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whether / that ]</w:t>
      </w:r>
      <w:r>
        <w:rPr>
          <w:rFonts w:ascii="맑은 고딕" w:hAnsi="맑은 고딕" w:eastAsia="맑은 고딕"/>
          <w:b w:val="0"/>
          <w:sz w:val="17"/>
          <w:u w:val="none"/>
        </w:rPr>
        <w:t xml:space="preserve"> machines could think and reason like humans and then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developed / developing ]</w:t>
      </w:r>
      <w:r>
        <w:rPr>
          <w:rFonts w:ascii="맑은 고딕" w:hAnsi="맑은 고딕" w:eastAsia="맑은 고딕"/>
          <w:b w:val="0"/>
          <w:sz w:val="17"/>
          <w:u w:val="none"/>
        </w:rPr>
        <w:t xml:space="preserve"> the Turing test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to measure / measuring ]</w:t>
      </w:r>
      <w:r>
        <w:rPr>
          <w:rFonts w:ascii="맑은 고딕" w:hAnsi="맑은 고딕" w:eastAsia="맑은 고딕"/>
          <w:b w:val="0"/>
          <w:sz w:val="17"/>
          <w:u w:val="none"/>
        </w:rPr>
        <w:t xml:space="preserve"> a machine’s intelligence and whether the machines can think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________(autonomy). A few years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later / earlier ]</w:t>
      </w:r>
      <w:r>
        <w:rPr>
          <w:rFonts w:ascii="맑은 고딕" w:hAnsi="맑은 고딕" w:eastAsia="맑은 고딕"/>
          <w:b w:val="0"/>
          <w:sz w:val="17"/>
          <w:u w:val="none"/>
        </w:rPr>
        <w:t xml:space="preserve">, MIT professor John McCarthy coined “artificial intelligence,”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replacing / replaced ]</w:t>
      </w:r>
      <w:r>
        <w:rPr>
          <w:rFonts w:ascii="맑은 고딕" w:hAnsi="맑은 고딕" w:eastAsia="맑은 고딕"/>
          <w:b w:val="0"/>
          <w:sz w:val="17"/>
          <w:u w:val="none"/>
        </w:rPr>
        <w:t xml:space="preserve"> the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previously / previous ]</w:t>
      </w:r>
      <w:r>
        <w:rPr>
          <w:rFonts w:ascii="맑은 고딕" w:hAnsi="맑은 고딕" w:eastAsia="맑은 고딕"/>
          <w:b w:val="0"/>
          <w:sz w:val="17"/>
          <w:u w:val="none"/>
        </w:rPr>
        <w:t xml:space="preserve"> used expression “automata studies.” Since then, artificial intelligence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has become / became ]</w:t>
      </w:r>
      <w:r>
        <w:rPr>
          <w:rFonts w:ascii="맑은 고딕" w:hAnsi="맑은 고딕" w:eastAsia="맑은 고딕"/>
          <w:b w:val="0"/>
          <w:sz w:val="17"/>
          <w:u w:val="none"/>
        </w:rPr>
        <w:t xml:space="preserve"> the study and practice of “making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intelligent / intelligible ]</w:t>
      </w:r>
      <w:r>
        <w:rPr>
          <w:rFonts w:ascii="맑은 고딕" w:hAnsi="맑은 고딕" w:eastAsia="맑은 고딕"/>
          <w:b w:val="0"/>
          <w:sz w:val="17"/>
          <w:u w:val="none"/>
        </w:rPr>
        <w:t xml:space="preserve"> machines” that are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programmed / programming ]</w:t>
      </w:r>
      <w:r>
        <w:rPr>
          <w:rFonts w:ascii="맑은 고딕" w:hAnsi="맑은 고딕" w:eastAsia="맑은 고딕"/>
          <w:b w:val="0"/>
          <w:sz w:val="17"/>
          <w:u w:val="none"/>
        </w:rPr>
        <w:t xml:space="preserve"> to think like humans —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________(endow) by their creators with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r________ and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l________.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the myth of Pandora, </w:t>
      </w:r>
      <w:r>
        <w:rPr>
          <w:rFonts w:ascii="맑은 고딕" w:hAnsi="맑은 고딕" w:eastAsia="맑은 고딕"/>
          <w:b w:val="0"/>
          <w:sz w:val="17"/>
          <w:u w:val="single"/>
        </w:rPr>
        <w:t>who</w:t>
      </w:r>
      <w:r>
        <w:rPr>
          <w:rFonts w:ascii="맑은 고딕" w:hAnsi="맑은 고딕" w:eastAsia="맑은 고딕"/>
          <w:b w:val="0"/>
          <w:sz w:val="17"/>
          <w:u w:val="none"/>
        </w:rPr>
        <w:t xml:space="preserve"> released ills upon the world  → 제시 교정: </w:t>
      </w:r>
      <w:r>
        <w:rPr>
          <w:rFonts w:ascii="맑은 고딕" w:hAnsi="맑은 고딕" w:eastAsia="맑은 고딕"/>
          <w:b/>
          <w:sz w:val="17"/>
          <w:u w:val="none"/>
        </w:rPr>
        <w:t>that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MIT professor John McCarthy coined “artificial intelligence,” </w:t>
      </w:r>
      <w:r>
        <w:rPr>
          <w:rFonts w:ascii="맑은 고딕" w:hAnsi="맑은 고딕" w:eastAsia="맑은 고딕"/>
          <w:b w:val="0"/>
          <w:sz w:val="17"/>
          <w:u w:val="single"/>
        </w:rPr>
        <w:t>replacing</w:t>
      </w:r>
      <w:r>
        <w:rPr>
          <w:rFonts w:ascii="맑은 고딕" w:hAnsi="맑은 고딕" w:eastAsia="맑은 고딕"/>
          <w:b w:val="0"/>
          <w:sz w:val="17"/>
          <w:u w:val="none"/>
        </w:rPr>
        <w:t xml:space="preserve"> the previously used expression  → 제시 교정: </w:t>
      </w:r>
      <w:r>
        <w:rPr>
          <w:rFonts w:ascii="맑은 고딕" w:hAnsi="맑은 고딕" w:eastAsia="맑은 고딕"/>
          <w:b/>
          <w:sz w:val="17"/>
          <w:u w:val="none"/>
        </w:rPr>
        <w:t>which replaced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and then developed the Turing test </w:t>
      </w:r>
      <w:r>
        <w:rPr>
          <w:rFonts w:ascii="맑은 고딕" w:hAnsi="맑은 고딕" w:eastAsia="맑은 고딕"/>
          <w:b w:val="0"/>
          <w:sz w:val="17"/>
          <w:u w:val="single"/>
        </w:rPr>
        <w:t>to measure</w:t>
      </w:r>
      <w:r>
        <w:rPr>
          <w:rFonts w:ascii="맑은 고딕" w:hAnsi="맑은 고딕" w:eastAsia="맑은 고딕"/>
          <w:b w:val="0"/>
          <w:sz w:val="17"/>
          <w:u w:val="none"/>
        </w:rPr>
        <w:t xml:space="preserve"> a machine’s intelligence  → 제시 교정: </w:t>
      </w:r>
      <w:r>
        <w:rPr>
          <w:rFonts w:ascii="맑은 고딕" w:hAnsi="맑은 고딕" w:eastAsia="맑은 고딕"/>
          <w:b/>
          <w:sz w:val="17"/>
          <w:u w:val="none"/>
        </w:rPr>
        <w:t>in order to measure</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인간은 수 세기 동안 지능을 갖추고 인간 같은 결정을 내릴 수 있는 기계를 꿈꿔 왔다.</w:t>
      </w:r>
    </w:p>
    <w:p>
      <w:pPr>
        <w:spacing w:before="0" w:after="0" w:line="264" w:lineRule="auto"/>
        <w:ind w:left="160"/>
        <w:snapToGrid w:val="0"/>
        <w:shd w:val="clear" w:color="auto" w:fill="F3F3F3"/>
      </w:pPr>
      <w:r>
        <w:rPr>
          <w:rFonts w:ascii="맑은 고딕" w:hAnsi="맑은 고딕" w:eastAsia="맑은 고딕"/>
          <w:b w:val="0"/>
          <w:sz w:val="17"/>
          <w:u w:val="none"/>
        </w:rPr>
        <w:t>humans / for centuries / have / dream / machines / that / could / become / intelligent / and / make / human-like decisions / intelligence</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그 이후로 인공지능은 지능적인 기계를 만드는 연구이자 실천이 되었다.</w:t>
      </w:r>
    </w:p>
    <w:p>
      <w:pPr>
        <w:spacing w:before="0" w:after="0" w:line="264" w:lineRule="auto"/>
        <w:ind w:left="160"/>
        <w:snapToGrid w:val="0"/>
        <w:shd w:val="clear" w:color="auto" w:fill="F3F3F3"/>
      </w:pPr>
      <w:r>
        <w:rPr>
          <w:rFonts w:ascii="맑은 고딕" w:hAnsi="맑은 고딕" w:eastAsia="맑은 고딕"/>
          <w:b w:val="0"/>
          <w:sz w:val="17"/>
          <w:u w:val="none"/>
        </w:rPr>
        <w:t>since then / artificial intelligence / has / become / the study and practice / make / intelligent machines / became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그 기계들은 창조자에 의해 추론과 학습 능력을 부여받았다.</w:t>
      </w:r>
    </w:p>
    <w:p>
      <w:pPr>
        <w:spacing w:before="0" w:after="0" w:line="264" w:lineRule="auto"/>
        <w:ind w:left="160"/>
        <w:snapToGrid w:val="0"/>
        <w:shd w:val="clear" w:color="auto" w:fill="F3F3F3"/>
      </w:pPr>
      <w:r>
        <w:rPr>
          <w:rFonts w:ascii="맑은 고딕" w:hAnsi="맑은 고딕" w:eastAsia="맑은 고딕"/>
          <w:b w:val="0"/>
          <w:sz w:val="17"/>
          <w:u w:val="none"/>
        </w:rPr>
        <w:t>they / are / endow / by their creators / with / reasoning and learning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the myth of Pandora, </w:t>
      </w:r>
      <w:r>
        <w:rPr>
          <w:rFonts w:ascii="맑은 고딕" w:hAnsi="맑은 고딕" w:eastAsia="맑은 고딕"/>
          <w:b/>
          <w:sz w:val="17"/>
          <w:u w:val="none"/>
        </w:rPr>
        <w:t>who</w:t>
      </w:r>
      <w:r>
        <w:rPr>
          <w:rFonts w:ascii="맑은 고딕" w:hAnsi="맑은 고딕" w:eastAsia="맑은 고딕"/>
          <w:b w:val="0"/>
          <w:sz w:val="17"/>
          <w:u w:val="none"/>
        </w:rPr>
        <w:t xml:space="preserve"> released ills — who의 선행사(1단어):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Likewise</w:t>
      </w:r>
      <w:r>
        <w:rPr>
          <w:rFonts w:ascii="맑은 고딕" w:hAnsi="맑은 고딕" w:eastAsia="맑은 고딕"/>
          <w:b w:val="0"/>
          <w:sz w:val="17"/>
          <w:u w:val="none"/>
        </w:rPr>
        <w:t>, literature … has dreamed of creating human-like creatures — 앞 문장과의 공통점을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A few years </w:t>
      </w:r>
      <w:r>
        <w:rPr>
          <w:rFonts w:ascii="맑은 고딕" w:hAnsi="맑은 고딕" w:eastAsia="맑은 고딕"/>
          <w:b/>
          <w:sz w:val="17"/>
          <w:u w:val="none"/>
        </w:rPr>
        <w:t>later</w:t>
      </w:r>
      <w:r>
        <w:rPr>
          <w:rFonts w:ascii="맑은 고딕" w:hAnsi="맑은 고딕" w:eastAsia="맑은 고딕"/>
          <w:b w:val="0"/>
          <w:sz w:val="17"/>
          <w:u w:val="none"/>
        </w:rPr>
        <w:t xml:space="preserve"> — later의 기준 시점을 본문에서(숫자):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the previously used expression — 이 표현을 본문에서(2단어):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Flying followed a similar path. For thousands of years, people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told / tell ]</w:t>
      </w:r>
      <w:r>
        <w:rPr>
          <w:rFonts w:ascii="맑은 고딕" w:hAnsi="맑은 고딕" w:eastAsia="맑은 고딕"/>
          <w:b w:val="0"/>
          <w:sz w:val="17"/>
          <w:u w:val="none"/>
        </w:rPr>
        <w:t xml:space="preserve"> stories of winged heroes and drew machines that would never leave the ground. Only after engineers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tested / testing ]</w:t>
      </w:r>
      <w:r>
        <w:rPr>
          <w:rFonts w:ascii="맑은 고딕" w:hAnsi="맑은 고딕" w:eastAsia="맑은 고딕"/>
          <w:b w:val="0"/>
          <w:sz w:val="17"/>
          <w:u w:val="none"/>
        </w:rPr>
        <w:t xml:space="preserve"> real gliders did the dream become a field of study, and the word ‘aviation’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was / were ]</w:t>
      </w:r>
      <w:r>
        <w:rPr>
          <w:rFonts w:ascii="맑은 고딕" w:hAnsi="맑은 고딕" w:eastAsia="맑은 고딕"/>
          <w:b w:val="0"/>
          <w:sz w:val="17"/>
          <w:u w:val="none"/>
        </w:rPr>
        <w:t xml:space="preserve"> born.</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Long before it became a science, artificial intelligence existed as a human d____________.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35-1.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for centuries have dreamed of machines that could become intelligent and make human-like decisions. There have been myths about robots, automatons, and artificial beings since ancient Greece (e.g., the myth of Pandora, who released ills upon the world). (A) ________, literature throughout history has dreamed of creating human-like creatures and thinking machines (e.g., Mary Shelley's Frankenstein). In 1950, British mathematician Alan Turing asked whether machines could think and reason like humans and then developed the Turing test to measure a machine's intelligence and whether the machines can think ⓑ</w:t>
      </w:r>
      <w:r>
        <w:rPr>
          <w:rFonts w:ascii="맑은 고딕" w:hAnsi="맑은 고딕" w:eastAsia="맑은 고딕"/>
          <w:b w:val="0"/>
          <w:sz w:val="17"/>
          <w:u w:val="single"/>
        </w:rPr>
        <w:t>autonomously</w:t>
      </w:r>
      <w:r>
        <w:rPr>
          <w:rFonts w:ascii="맑은 고딕" w:hAnsi="맑은 고딕" w:eastAsia="맑은 고딕"/>
          <w:b w:val="0"/>
          <w:sz w:val="17"/>
          <w:u w:val="none"/>
        </w:rPr>
        <w:t>. A few years later, MIT professor John McCarthy ⓐ</w:t>
      </w:r>
      <w:r>
        <w:rPr>
          <w:rFonts w:ascii="맑은 고딕" w:hAnsi="맑은 고딕" w:eastAsia="맑은 고딕"/>
          <w:b w:val="0"/>
          <w:sz w:val="17"/>
          <w:u w:val="single"/>
        </w:rPr>
        <w:t>coined</w:t>
      </w:r>
      <w:r>
        <w:rPr>
          <w:rFonts w:ascii="맑은 고딕" w:hAnsi="맑은 고딕" w:eastAsia="맑은 고딕"/>
          <w:b w:val="0"/>
          <w:sz w:val="17"/>
          <w:u w:val="none"/>
        </w:rPr>
        <w:t xml:space="preserve"> “artificial intelligence,” replacing the previously used expression “automata studies.” Since then, artificial intelligence has become the study and practice of “making intelligent machines” that are programmed to think like humans — endowed by their creators with reasoning and learning.</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passage traces the dream of intelligent machines from ancient myths to modern science.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The appropriate expression for (A) is ‘However’.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‘coined’ means ‘invented a new word or expression’.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 ‘autonomously’ can be replaced by ‘dependently’ without changing the meaning.</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According to the passage, Alan Turing created the term ‘artificial intelligence’.</w:t>
      </w:r>
    </w:p>
    <w:p>
      <w:pPr>
        <w:spacing w:before="0" w:after="20" w:line="276" w:lineRule="auto"/>
        <w:ind w:left="80"/>
        <w:snapToGrid w:val="0"/>
      </w:pPr>
      <w:r>
        <w:rPr>
          <w:rFonts w:ascii="맑은 고딕" w:hAnsi="맑은 고딕" w:eastAsia="맑은 고딕"/>
          <w:b w:val="0"/>
          <w:sz w:val="17"/>
          <w:u w:val="none"/>
        </w:rPr>
        <w:t>① (a), (c)    ② (b), (e)    ③ (b), (d), (e)    ④ (c), (d), (e)    ⑤ (a), (b), (d)</w:t>
      </w:r>
    </w:p>
    <w:p>
      <w:pPr>
        <w:keepNext/>
        <w:spacing w:before="80" w:after="20" w:line="276" w:lineRule="auto"/>
        <w:snapToGrid w:val="0"/>
      </w:pPr>
      <w:r>
        <w:rPr>
          <w:rFonts w:ascii="맑은 고딕" w:hAnsi="맑은 고딕" w:eastAsia="맑은 고딕"/>
          <w:b/>
          <w:sz w:val="17"/>
          <w:u w:val="none"/>
        </w:rPr>
        <w:t>35-2.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for centuries have dreamed of machines ⓐ</w:t>
      </w:r>
      <w:r>
        <w:rPr>
          <w:rFonts w:ascii="맑은 고딕" w:hAnsi="맑은 고딕" w:eastAsia="맑은 고딕"/>
          <w:b w:val="0"/>
          <w:sz w:val="17"/>
          <w:u w:val="single"/>
        </w:rPr>
        <w:t>who</w:t>
      </w:r>
      <w:r>
        <w:rPr>
          <w:rFonts w:ascii="맑은 고딕" w:hAnsi="맑은 고딕" w:eastAsia="맑은 고딕"/>
          <w:b w:val="0"/>
          <w:sz w:val="17"/>
          <w:u w:val="none"/>
        </w:rPr>
        <w:t xml:space="preserve"> could become intelligent and make human-like decisions. There have been myths about robots, automatons, and artificial beings since ancient Greece (e.g., the myth of Pandora, ⓑ</w:t>
      </w:r>
      <w:r>
        <w:rPr>
          <w:rFonts w:ascii="맑은 고딕" w:hAnsi="맑은 고딕" w:eastAsia="맑은 고딕"/>
          <w:b w:val="0"/>
          <w:sz w:val="17"/>
          <w:u w:val="single"/>
        </w:rPr>
        <w:t>who</w:t>
      </w:r>
      <w:r>
        <w:rPr>
          <w:rFonts w:ascii="맑은 고딕" w:hAnsi="맑은 고딕" w:eastAsia="맑은 고딕"/>
          <w:b w:val="0"/>
          <w:sz w:val="17"/>
          <w:u w:val="none"/>
        </w:rPr>
        <w:t xml:space="preserve"> released ills upon the world). Likewise, literature throughout history has dreamed of ⓒ</w:t>
      </w:r>
      <w:r>
        <w:rPr>
          <w:rFonts w:ascii="맑은 고딕" w:hAnsi="맑은 고딕" w:eastAsia="맑은 고딕"/>
          <w:b w:val="0"/>
          <w:sz w:val="17"/>
          <w:u w:val="single"/>
        </w:rPr>
        <w:t>create</w:t>
      </w:r>
      <w:r>
        <w:rPr>
          <w:rFonts w:ascii="맑은 고딕" w:hAnsi="맑은 고딕" w:eastAsia="맑은 고딕"/>
          <w:b w:val="0"/>
          <w:sz w:val="17"/>
          <w:u w:val="none"/>
        </w:rPr>
        <w:t xml:space="preserve"> human-like creatures and thinking machines (e.g., Mary Shelley's Frankenstein). In 1950, British mathematician Alan Turing asked whether machines could think and reason like humans and then developed the Turing test to measure a machine's intelligence and ⓓ</w:t>
      </w:r>
      <w:r>
        <w:rPr>
          <w:rFonts w:ascii="맑은 고딕" w:hAnsi="맑은 고딕" w:eastAsia="맑은 고딕"/>
          <w:b w:val="0"/>
          <w:sz w:val="17"/>
          <w:u w:val="single"/>
        </w:rPr>
        <w:t>whether</w:t>
      </w:r>
      <w:r>
        <w:rPr>
          <w:rFonts w:ascii="맑은 고딕" w:hAnsi="맑은 고딕" w:eastAsia="맑은 고딕"/>
          <w:b w:val="0"/>
          <w:sz w:val="17"/>
          <w:u w:val="none"/>
        </w:rPr>
        <w:t xml:space="preserve"> the machines can think autonomously. A few years later, MIT professor John McCarthy coined “artificial intelligence,” ⓔ</w:t>
      </w:r>
      <w:r>
        <w:rPr>
          <w:rFonts w:ascii="맑은 고딕" w:hAnsi="맑은 고딕" w:eastAsia="맑은 고딕"/>
          <w:b w:val="0"/>
          <w:sz w:val="17"/>
          <w:u w:val="single"/>
        </w:rPr>
        <w:t>replaced</w:t>
      </w:r>
      <w:r>
        <w:rPr>
          <w:rFonts w:ascii="맑은 고딕" w:hAnsi="맑은 고딕" w:eastAsia="맑은 고딕"/>
          <w:b w:val="0"/>
          <w:sz w:val="17"/>
          <w:u w:val="none"/>
        </w:rPr>
        <w:t xml:space="preserve"> the previously used expression “automata studies.” Since then, artificial intelligence has become the study and practice of “making intelligent machines” that are programmed to think like humans — ⓕ</w:t>
      </w:r>
      <w:r>
        <w:rPr>
          <w:rFonts w:ascii="맑은 고딕" w:hAnsi="맑은 고딕" w:eastAsia="맑은 고딕"/>
          <w:b w:val="0"/>
          <w:sz w:val="17"/>
          <w:u w:val="single"/>
        </w:rPr>
        <w:t>endowed</w:t>
      </w:r>
      <w:r>
        <w:rPr>
          <w:rFonts w:ascii="맑은 고딕" w:hAnsi="맑은 고딕" w:eastAsia="맑은 고딕"/>
          <w:b w:val="0"/>
          <w:sz w:val="17"/>
          <w:u w:val="none"/>
        </w:rPr>
        <w:t xml:space="preserve"> by their creators with reasoning and learning.</w:t>
      </w:r>
    </w:p>
    <w:p>
      <w:pPr>
        <w:spacing w:before="0" w:after="20" w:line="276" w:lineRule="auto"/>
        <w:ind w:left="80"/>
        <w:snapToGrid w:val="0"/>
      </w:pPr>
      <w:r>
        <w:rPr>
          <w:rFonts w:ascii="맑은 고딕" w:hAnsi="맑은 고딕" w:eastAsia="맑은 고딕"/>
          <w:b w:val="0"/>
          <w:sz w:val="17"/>
          <w:u w:val="none"/>
        </w:rPr>
        <w:t>① ⓐ, ⓒ, ⓔ    ② ⓑ, ⓓ    ③ ⓐ, ⓔ    ④ ⓒ, ⓓ, ⓕ    ⑤ ⓐ, ⓑ, ⓔ</w:t>
      </w:r>
    </w:p>
    <w:p>
      <w:pPr>
        <w:keepNext/>
        <w:spacing w:before="80" w:after="20" w:line="276" w:lineRule="auto"/>
        <w:snapToGrid w:val="0"/>
      </w:pPr>
      <w:r>
        <w:rPr>
          <w:rFonts w:ascii="맑은 고딕" w:hAnsi="맑은 고딕" w:eastAsia="맑은 고딕"/>
          <w:b/>
          <w:sz w:val="17"/>
          <w:u w:val="none"/>
        </w:rPr>
        <w:t>35-3.</w:t>
      </w:r>
      <w:r>
        <w:rPr>
          <w:rFonts w:ascii="맑은 고딕" w:hAnsi="맑은 고딕" w:eastAsia="맑은 고딕"/>
          <w:b w:val="0"/>
          <w:sz w:val="17"/>
          <w:u w:val="none"/>
        </w:rPr>
        <w:t xml:space="preserve"> 다음 글의 (A), (B), (C)의 각 괄호 안에서 문맥과 어법에 맞는 표현으로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for centuries have dreamed of machines that could become (A) [intelligent / ignorant] and make human-like decisions. There have been myths about robots, automatons, and artificial beings since ancient Greece (e.g., the myth of Pandora, who released ills upon the world). Likewise, literature throughout history has dreamed of creating human-like creatures and thinking machines (e.g., Mary Shelley's Frankenstein). In 1950, British mathematician Alan Turing asked whether machines could think and reason like humans and then developed the Turing test to measure a machine's intelligence and whether the machines can think (B) [autonomously / obediently]. A few years later, MIT professor John McCarthy coined “artificial intelligence,” replacing the (C) [previously / previous] used expression “automata studies.” Since then, artificial intelligence has become the study and practice of “making intelligent machines” that are programmed to think like humans — endowed by their creators with reasoning and learning.</w:t>
      </w:r>
    </w:p>
    <w:p>
      <w:pPr>
        <w:spacing w:before="0" w:after="0" w:line="269" w:lineRule="auto"/>
        <w:ind w:left="180" w:hanging="180"/>
        <w:snapToGrid w:val="0"/>
      </w:pPr>
      <w:r>
        <w:rPr>
          <w:rFonts w:ascii="맑은 고딕" w:hAnsi="맑은 고딕" w:eastAsia="맑은 고딕"/>
          <w:b w:val="0"/>
          <w:sz w:val="17"/>
          <w:u w:val="none"/>
        </w:rPr>
        <w:t>① (A) ignorant  (B) autonomously  (C) previously</w:t>
      </w:r>
    </w:p>
    <w:p>
      <w:pPr>
        <w:spacing w:before="0" w:after="0" w:line="269" w:lineRule="auto"/>
        <w:ind w:left="180" w:hanging="180"/>
        <w:snapToGrid w:val="0"/>
      </w:pPr>
      <w:r>
        <w:rPr>
          <w:rFonts w:ascii="맑은 고딕" w:hAnsi="맑은 고딕" w:eastAsia="맑은 고딕"/>
          <w:b w:val="0"/>
          <w:sz w:val="17"/>
          <w:u w:val="none"/>
        </w:rPr>
        <w:t>② (A) intelligent  (B) obediently  (C) previous</w:t>
      </w:r>
    </w:p>
    <w:p>
      <w:pPr>
        <w:spacing w:before="0" w:after="0" w:line="269" w:lineRule="auto"/>
        <w:ind w:left="180" w:hanging="180"/>
        <w:snapToGrid w:val="0"/>
      </w:pPr>
      <w:r>
        <w:rPr>
          <w:rFonts w:ascii="맑은 고딕" w:hAnsi="맑은 고딕" w:eastAsia="맑은 고딕"/>
          <w:b w:val="0"/>
          <w:sz w:val="17"/>
          <w:u w:val="none"/>
        </w:rPr>
        <w:t>③ (A) intelligent  (B) autonomously  (C) previous</w:t>
      </w:r>
    </w:p>
    <w:p>
      <w:pPr>
        <w:spacing w:before="0" w:after="0" w:line="269" w:lineRule="auto"/>
        <w:ind w:left="180" w:hanging="180"/>
        <w:snapToGrid w:val="0"/>
      </w:pPr>
      <w:r>
        <w:rPr>
          <w:rFonts w:ascii="맑은 고딕" w:hAnsi="맑은 고딕" w:eastAsia="맑은 고딕"/>
          <w:b w:val="0"/>
          <w:sz w:val="17"/>
          <w:u w:val="none"/>
        </w:rPr>
        <w:t>④ (A) intelligent  (B) autonomously  (C) previously</w:t>
      </w:r>
    </w:p>
    <w:p>
      <w:pPr>
        <w:spacing w:before="0" w:after="0" w:line="269" w:lineRule="auto"/>
        <w:ind w:left="180" w:hanging="180"/>
        <w:snapToGrid w:val="0"/>
      </w:pPr>
      <w:r>
        <w:rPr>
          <w:rFonts w:ascii="맑은 고딕" w:hAnsi="맑은 고딕" w:eastAsia="맑은 고딕"/>
          <w:b w:val="0"/>
          <w:sz w:val="17"/>
          <w:u w:val="none"/>
        </w:rPr>
        <w:t>⑤ (A) ignorant  (B) obediently  (C) previously</w:t>
      </w:r>
    </w:p>
    <w:p>
      <w:pPr>
        <w:keepNext/>
        <w:spacing w:before="80" w:after="20" w:line="276" w:lineRule="auto"/>
        <w:snapToGrid w:val="0"/>
      </w:pPr>
      <w:r>
        <w:rPr>
          <w:rFonts w:ascii="맑은 고딕" w:hAnsi="맑은 고딕" w:eastAsia="맑은 고딕"/>
          <w:b/>
          <w:sz w:val="17"/>
          <w:u w:val="none"/>
        </w:rPr>
        <w:t>35-4.</w:t>
      </w:r>
      <w:r>
        <w:rPr>
          <w:rFonts w:ascii="맑은 고딕" w:hAnsi="맑은 고딕" w:eastAsia="맑은 고딕"/>
          <w:b w:val="0"/>
          <w:sz w:val="17"/>
          <w:u w:val="none"/>
        </w:rPr>
        <w:t xml:space="preserve"> 윗글의 내용과 일치하지 </w:t>
      </w:r>
      <w:r>
        <w:rPr>
          <w:rFonts w:ascii="맑은 고딕" w:hAnsi="맑은 고딕" w:eastAsia="맑은 고딕"/>
          <w:b w:val="0"/>
          <w:sz w:val="17"/>
          <w:u w:val="single"/>
        </w:rPr>
        <w:t>않는</w:t>
      </w:r>
      <w:r>
        <w:rPr>
          <w:rFonts w:ascii="맑은 고딕" w:hAnsi="맑은 고딕" w:eastAsia="맑은 고딕"/>
          <w:b w:val="0"/>
          <w:sz w:val="17"/>
          <w:u w:val="none"/>
        </w:rPr>
        <w:t xml:space="preserve"> 것은?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for centuries have dreamed of machines that could become intelligent and make human-like decisions. There have been myths about robots, automatons, and artificial beings since ancient Greece (e.g., the myth of Pandora, who released ills upon the world). Likewise, literature throughout history has dreamed of creating human-like creatures and thinking machines (e.g., Mary Shelley's Frankenstein). In 1950, British mathematician Alan Turing asked whether machines could think and reason like humans and then developed the Turing test to measure a machine's intelligence and whether the machines can think autonomously. A few years later, MIT professor John McCarthy coined “artificial intelligence,” replacing the previously used expression “automata studies.” Since then, artificial intelligence has become the study and practice of “making intelligent machines” that are programmed to think like humans — endowed by their creators with reasoning and learning.</w:t>
      </w:r>
    </w:p>
    <w:p>
      <w:pPr>
        <w:spacing w:before="0" w:after="0" w:line="269" w:lineRule="auto"/>
        <w:ind w:left="180" w:hanging="180"/>
        <w:snapToGrid w:val="0"/>
      </w:pPr>
      <w:r>
        <w:rPr>
          <w:rFonts w:ascii="맑은 고딕" w:hAnsi="맑은 고딕" w:eastAsia="맑은 고딕"/>
          <w:b w:val="0"/>
          <w:sz w:val="17"/>
          <w:u w:val="none"/>
        </w:rPr>
        <w:t>① 로봇과 인공 생명체에 관한 신화는 고대 그리스 시대부터 있었다.</w:t>
      </w:r>
    </w:p>
    <w:p>
      <w:pPr>
        <w:spacing w:before="0" w:after="0" w:line="269" w:lineRule="auto"/>
        <w:ind w:left="180" w:hanging="180"/>
        <w:snapToGrid w:val="0"/>
      </w:pPr>
      <w:r>
        <w:rPr>
          <w:rFonts w:ascii="맑은 고딕" w:hAnsi="맑은 고딕" w:eastAsia="맑은 고딕"/>
          <w:b w:val="0"/>
          <w:sz w:val="17"/>
          <w:u w:val="none"/>
        </w:rPr>
        <w:t>② 문학 작품도 생각하는 기계를 만드는 꿈을 다루어 왔다.</w:t>
      </w:r>
    </w:p>
    <w:p>
      <w:pPr>
        <w:spacing w:before="0" w:after="0" w:line="269" w:lineRule="auto"/>
        <w:ind w:left="180" w:hanging="180"/>
        <w:snapToGrid w:val="0"/>
      </w:pPr>
      <w:r>
        <w:rPr>
          <w:rFonts w:ascii="맑은 고딕" w:hAnsi="맑은 고딕" w:eastAsia="맑은 고딕"/>
          <w:b w:val="0"/>
          <w:sz w:val="17"/>
          <w:u w:val="none"/>
        </w:rPr>
        <w:t>③ Turing은 기계의 지능을 측정하기 위한 시험을 개발했다.</w:t>
      </w:r>
    </w:p>
    <w:p>
      <w:pPr>
        <w:spacing w:before="0" w:after="0" w:line="269" w:lineRule="auto"/>
        <w:ind w:left="180" w:hanging="180"/>
        <w:snapToGrid w:val="0"/>
      </w:pPr>
      <w:r>
        <w:rPr>
          <w:rFonts w:ascii="맑은 고딕" w:hAnsi="맑은 고딕" w:eastAsia="맑은 고딕"/>
          <w:b w:val="0"/>
          <w:sz w:val="17"/>
          <w:u w:val="none"/>
        </w:rPr>
        <w:t>④ McCarthy는 ‘자동 장치 연구’라는 표현을 대신할 용어를 만들었다.</w:t>
      </w:r>
    </w:p>
    <w:p>
      <w:pPr>
        <w:spacing w:before="0" w:after="0" w:line="269" w:lineRule="auto"/>
        <w:ind w:left="180" w:hanging="180"/>
        <w:snapToGrid w:val="0"/>
      </w:pPr>
      <w:r>
        <w:rPr>
          <w:rFonts w:ascii="맑은 고딕" w:hAnsi="맑은 고딕" w:eastAsia="맑은 고딕"/>
          <w:b w:val="0"/>
          <w:sz w:val="17"/>
          <w:u w:val="none"/>
        </w:rPr>
        <w:t>⑤ McCarthy의 용어는 Turing의 시험보다 몇 년 앞서 등장했다.</w:t>
      </w:r>
    </w:p>
    <w:p>
      <w:pPr>
        <w:keepNext/>
        <w:spacing w:before="80" w:after="20" w:line="276" w:lineRule="auto"/>
        <w:snapToGrid w:val="0"/>
      </w:pPr>
      <w:r>
        <w:rPr>
          <w:rFonts w:ascii="맑은 고딕" w:hAnsi="맑은 고딕" w:eastAsia="맑은 고딕"/>
          <w:b/>
          <w:sz w:val="17"/>
          <w:u w:val="none"/>
        </w:rPr>
        <w:t>35-5.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Humans for centuries have dreamed of machines that could become intelligent and make human-like decisions. There have been myths about robots, automatons, and artificial beings since ancient Greece (e.g., the myth of Pandora, who released ills upon the world). Likewise, literature throughout history has dreamed of creating human-like creatures and thinking machines (e.g., Mary Shelley's Frankenstein). In 1950, British mathematician Alan Turing asked whether machines could think and reason like humans and then developed the Turing test to measure a machine's intelligence and whether the machines can think autonomously. A few years later, MIT professor John McCarthy coined “artificial intelligence,” replacing the previously used expression “automata studies.” Since then, artificial intelligence has become the study and practice of “making intelligent machines” that are programmed to think like humans — endowed by their creators with reasoning and learning.</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People dreamed of flying long before they could leave the ground. The ancient Greeks told the story of Icarus, who flew with wings of wax and feathers, and Leonardo da Vinci filled his notebooks with sketches of flying machines. In 1903, the Wright brothers finally made the first powered flight. Since then, the old dream has grown into aviation, a field of study and practice that designs machines to carry people through the sky.</w:t>
      </w:r>
    </w:p>
    <w:p>
      <w:pPr>
        <w:spacing w:before="0" w:after="0" w:line="269" w:lineRule="auto"/>
        <w:ind w:left="180" w:hanging="180"/>
        <w:snapToGrid w:val="0"/>
      </w:pPr>
      <w:r>
        <w:rPr>
          <w:rFonts w:ascii="맑은 고딕" w:hAnsi="맑은 고딕" w:eastAsia="맑은 고딕"/>
          <w:b w:val="0"/>
          <w:sz w:val="17"/>
          <w:u w:val="none"/>
        </w:rPr>
        <w:t>① [A] focuses on the failures of thinking machines, while [B] focuses on the success of flight.</w:t>
      </w:r>
    </w:p>
    <w:p>
      <w:pPr>
        <w:spacing w:before="0" w:after="0" w:line="269" w:lineRule="auto"/>
        <w:ind w:left="180" w:hanging="180"/>
        <w:snapToGrid w:val="0"/>
      </w:pPr>
      <w:r>
        <w:rPr>
          <w:rFonts w:ascii="맑은 고딕" w:hAnsi="맑은 고딕" w:eastAsia="맑은 고딕"/>
          <w:b w:val="0"/>
          <w:sz w:val="17"/>
          <w:u w:val="none"/>
        </w:rPr>
        <w:t>② Both texts show how a long-held human dream developed into a field of scientific study and practice.</w:t>
      </w:r>
    </w:p>
    <w:p>
      <w:pPr>
        <w:spacing w:before="0" w:after="0" w:line="269" w:lineRule="auto"/>
        <w:ind w:left="180" w:hanging="180"/>
        <w:snapToGrid w:val="0"/>
      </w:pPr>
      <w:r>
        <w:rPr>
          <w:rFonts w:ascii="맑은 고딕" w:hAnsi="맑은 고딕" w:eastAsia="맑은 고딕"/>
          <w:b w:val="0"/>
          <w:sz w:val="17"/>
          <w:u w:val="none"/>
        </w:rPr>
        <w:t>③ [B] claims that ancient myths prevented people from building flying machines.</w:t>
      </w:r>
    </w:p>
    <w:p>
      <w:pPr>
        <w:spacing w:before="0" w:after="0" w:line="269" w:lineRule="auto"/>
        <w:ind w:left="180" w:hanging="180"/>
        <w:snapToGrid w:val="0"/>
      </w:pPr>
      <w:r>
        <w:rPr>
          <w:rFonts w:ascii="맑은 고딕" w:hAnsi="맑은 고딕" w:eastAsia="맑은 고딕"/>
          <w:b w:val="0"/>
          <w:sz w:val="17"/>
          <w:u w:val="none"/>
        </w:rPr>
        <w:t>④ Both texts argue that the name of a field matters more than what people actually do in it.</w:t>
      </w:r>
    </w:p>
    <w:p>
      <w:pPr>
        <w:spacing w:before="0" w:after="0" w:line="269" w:lineRule="auto"/>
        <w:ind w:left="180" w:hanging="180"/>
        <w:snapToGrid w:val="0"/>
      </w:pPr>
      <w:r>
        <w:rPr>
          <w:rFonts w:ascii="맑은 고딕" w:hAnsi="맑은 고딕" w:eastAsia="맑은 고딕"/>
          <w:b w:val="0"/>
          <w:sz w:val="17"/>
          <w:u w:val="none"/>
        </w:rPr>
        <w:t>⑤ [A] says Turing gave up on thinking machines, while [B] says the Wright brothers simply copied birds.</w:t>
      </w:r>
    </w:p>
    <w:p>
      <w:pPr>
        <w:keepNext/>
        <w:spacing w:before="80" w:after="20" w:line="276" w:lineRule="auto"/>
        <w:snapToGrid w:val="0"/>
      </w:pPr>
      <w:r>
        <w:rPr>
          <w:rFonts w:ascii="맑은 고딕" w:hAnsi="맑은 고딕" w:eastAsia="맑은 고딕"/>
          <w:b/>
          <w:sz w:val="17"/>
          <w:u w:val="none"/>
        </w:rPr>
        <w:t>35-6.</w:t>
      </w:r>
      <w:r>
        <w:rPr>
          <w:rFonts w:ascii="맑은 고딕" w:hAnsi="맑은 고딕" w:eastAsia="맑은 고딕"/>
          <w:b w:val="0"/>
          <w:sz w:val="17"/>
          <w:u w:val="none"/>
        </w:rPr>
        <w:t xml:space="preserve"> 윗글의 제목으로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for centuries have dreamed of machines that could become intelligent and make human-like decisions. There have been myths about robots, automatons, and artificial beings since ancient Greece (e.g., the myth of Pandora, who released ills upon the world). Likewise, literature throughout history has dreamed of creating human-like creatures and thinking machines (e.g., Mary Shelley's Frankenstein). In 1950, British mathematician Alan Turing asked whether machines could think and reason like humans and then developed the Turing test to measure a machine's intelligence and whether the machines can think autonomously. A few years later, MIT professor John McCarthy coined “artificial intelligence,” replacing the previously used expression “automata studies.” Since then, artificial intelligence has become the study and practice of “making intelligent machines” that are programmed to think like humans — endowed by their creators with reasoning and learning.</w:t>
      </w:r>
    </w:p>
    <w:p>
      <w:pPr>
        <w:spacing w:before="0" w:after="0" w:line="269" w:lineRule="auto"/>
        <w:ind w:left="180" w:hanging="180"/>
        <w:snapToGrid w:val="0"/>
      </w:pPr>
      <w:r>
        <w:rPr>
          <w:rFonts w:ascii="맑은 고딕" w:hAnsi="맑은 고딕" w:eastAsia="맑은 고딕"/>
          <w:b w:val="0"/>
          <w:sz w:val="17"/>
          <w:u w:val="none"/>
        </w:rPr>
        <w:t>① From Myth to Science: The Long Dream of Thinking Machines</w:t>
      </w:r>
    </w:p>
    <w:p>
      <w:pPr>
        <w:spacing w:before="0" w:after="0" w:line="269" w:lineRule="auto"/>
        <w:ind w:left="180" w:hanging="180"/>
        <w:snapToGrid w:val="0"/>
      </w:pPr>
      <w:r>
        <w:rPr>
          <w:rFonts w:ascii="맑은 고딕" w:hAnsi="맑은 고딕" w:eastAsia="맑은 고딕"/>
          <w:b w:val="0"/>
          <w:sz w:val="17"/>
          <w:u w:val="none"/>
        </w:rPr>
        <w:t>② Why Robots Will Never Think Like Humans</w:t>
      </w:r>
    </w:p>
    <w:p>
      <w:pPr>
        <w:spacing w:before="0" w:after="0" w:line="269" w:lineRule="auto"/>
        <w:ind w:left="180" w:hanging="180"/>
        <w:snapToGrid w:val="0"/>
      </w:pPr>
      <w:r>
        <w:rPr>
          <w:rFonts w:ascii="맑은 고딕" w:hAnsi="맑은 고딕" w:eastAsia="맑은 고딕"/>
          <w:b w:val="0"/>
          <w:sz w:val="17"/>
          <w:u w:val="none"/>
        </w:rPr>
        <w:t>③ Alan Turing: The Man Who Named Artificial Intelligence</w:t>
      </w:r>
    </w:p>
    <w:p>
      <w:pPr>
        <w:spacing w:before="0" w:after="0" w:line="269" w:lineRule="auto"/>
        <w:ind w:left="180" w:hanging="180"/>
        <w:snapToGrid w:val="0"/>
      </w:pPr>
      <w:r>
        <w:rPr>
          <w:rFonts w:ascii="맑은 고딕" w:hAnsi="맑은 고딕" w:eastAsia="맑은 고딕"/>
          <w:b w:val="0"/>
          <w:sz w:val="17"/>
          <w:u w:val="none"/>
        </w:rPr>
        <w:t>④ Ancient Greek Myths as the First Computers</w:t>
      </w:r>
    </w:p>
    <w:p>
      <w:pPr>
        <w:spacing w:before="0" w:after="0" w:line="269" w:lineRule="auto"/>
        <w:ind w:left="180" w:hanging="180"/>
        <w:snapToGrid w:val="0"/>
      </w:pPr>
      <w:r>
        <w:rPr>
          <w:rFonts w:ascii="맑은 고딕" w:hAnsi="맑은 고딕" w:eastAsia="맑은 고딕"/>
          <w:b w:val="0"/>
          <w:sz w:val="17"/>
          <w:u w:val="none"/>
        </w:rPr>
        <w:t>⑤ The Dangers of Creating Human-like Creatures</w:t>
      </w:r>
    </w:p>
    <w:p>
      <w:pPr>
        <w:keepNext/>
        <w:spacing w:before="80" w:after="20" w:line="276" w:lineRule="auto"/>
        <w:snapToGrid w:val="0"/>
      </w:pPr>
      <w:r>
        <w:rPr>
          <w:rFonts w:ascii="맑은 고딕" w:hAnsi="맑은 고딕" w:eastAsia="맑은 고딕"/>
          <w:b/>
          <w:sz w:val="17"/>
          <w:u w:val="none"/>
        </w:rPr>
        <w:t>35-7.</w:t>
      </w:r>
      <w:r>
        <w:rPr>
          <w:rFonts w:ascii="맑은 고딕" w:hAnsi="맑은 고딕" w:eastAsia="맑은 고딕"/>
          <w:b w:val="0"/>
          <w:sz w:val="17"/>
          <w:u w:val="none"/>
        </w:rPr>
        <w:t xml:space="preserve"> 다음 글에서 전체 흐름과 관계 </w:t>
      </w:r>
      <w:r>
        <w:rPr>
          <w:rFonts w:ascii="맑은 고딕" w:hAnsi="맑은 고딕" w:eastAsia="맑은 고딕"/>
          <w:b w:val="0"/>
          <w:sz w:val="17"/>
          <w:u w:val="single"/>
        </w:rPr>
        <w:t>없는</w:t>
      </w:r>
      <w:r>
        <w:rPr>
          <w:rFonts w:ascii="맑은 고딕" w:hAnsi="맑은 고딕" w:eastAsia="맑은 고딕"/>
          <w:b w:val="0"/>
          <w:sz w:val="17"/>
          <w:u w:val="none"/>
        </w:rPr>
        <w:t xml:space="preserve"> 문장은?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for centuries have dreamed of machines that could become intelligent and make human-like decisions. ① There have been myths about robots, automatons, and artificial beings since ancient Greece (e.g., the myth of Pandora, who released ills upon the world). ② Likewise, literature throughout history has dreamed of creating human-like creatures and thinking machines (e.g., Mary Shelley's Frankenstein). ③ In 1950, British mathematician Alan Turing asked whether machines could think and reason like humans and then developed the Turing test to measure a machine's intelligence and whether the machines can think autonomously. ④ Turing also worked as a code breaker during World War II, helping his country win the war. ⑤ A few years later, MIT professor John McCarthy coined “artificial intelligence,” replacing the previously used expression “automata studies.” Since then, artificial intelligence has become the study and practice of “making intelligent machines” that are programmed to think like humans — endowed by their creators with reasoning and learning.</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35-서1 ~ 35-서2</w:t>
      </w:r>
    </w:p>
    <w:p>
      <w:pPr>
        <w:keepNext/>
        <w:spacing w:before="80" w:after="20" w:line="276" w:lineRule="auto"/>
        <w:snapToGrid w:val="0"/>
      </w:pPr>
      <w:r>
        <w:rPr>
          <w:rFonts w:ascii="맑은 고딕" w:hAnsi="맑은 고딕" w:eastAsia="맑은 고딕"/>
          <w:b/>
          <w:sz w:val="17"/>
          <w:u w:val="none"/>
        </w:rPr>
        <w:t>35-서1.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for centuries have dreamed of machines that could become intelligent and make human-like decisions. There have been myths about robots, automatons, and artificial beings since ancient Greece (e.g., the myth of Pandora, who released ills upon the world). Likewise, literature throughout history has dreamed of creating human-like creatures and thinking machines (e.g., Mary Shelley's Frankenstein). In 1950, British mathematician Alan Turing asked whether machines could think and reason like humans and then developed the Turing test to measure a machine's intelligence and whether the machines can think autonomously. A few years later, MIT professor John McCarthy coined “artificial intelligence,” replacing the previously used expression “automata studies.” Since then, artificial intelligence has become the study and practice of “making intelligent machines” that are programmed to think like humans — endowed by their creators with reasoning and learning.</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For centuries, humans have dreamed of machines that could think and (1) ________ like humans; after McCarthy’s term (2) ________ “automata studies,” AI became the study of the (3) ________ of such machines.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35-서2.</w:t>
      </w:r>
      <w:r>
        <w:rPr>
          <w:rFonts w:ascii="맑은 고딕" w:hAnsi="맑은 고딕" w:eastAsia="맑은 고딕"/>
          <w:b w:val="0"/>
          <w:sz w:val="17"/>
          <w:u w:val="none"/>
        </w:rPr>
        <w:t xml:space="preserve"> 다음 글의 밑줄 친 문장에서 </w:t>
      </w:r>
      <w:r>
        <w:rPr>
          <w:rFonts w:ascii="맑은 고딕" w:hAnsi="맑은 고딕" w:eastAsia="맑은 고딕"/>
          <w:b w:val="0"/>
          <w:sz w:val="17"/>
          <w:u w:val="single"/>
        </w:rPr>
        <w:t>John McCarthy</w:t>
      </w:r>
      <w:r>
        <w:rPr>
          <w:rFonts w:ascii="맑은 고딕" w:hAnsi="맑은 고딕" w:eastAsia="맑은 고딕"/>
          <w:b w:val="0"/>
          <w:sz w:val="17"/>
          <w:u w:val="none"/>
        </w:rPr>
        <w:t>를 강조하는 문장이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In 1950, British mathematician Alan Turing asked whether machines could think and reason like humans. </w:t>
      </w:r>
      <w:r>
        <w:rPr>
          <w:rFonts w:ascii="맑은 고딕" w:hAnsi="맑은 고딕" w:eastAsia="맑은 고딕"/>
          <w:b w:val="0"/>
          <w:sz w:val="17"/>
          <w:u w:val="single"/>
        </w:rPr>
        <w:t>A few years later, MIT professor John McCarthy coined “artificial intelligence,” replacing the previously used expression “automata studies.”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it / was / John McCarthy / who / coined / “artificial intelligence,” / replacing / the previously used expression / “automata studies”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어형을 바꾸지 말고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‘It was ~ who …’ 강조구문으로 쓸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15단어로 쓸 것 (따옴표 안 단어 포함)</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It was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35-8.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Likewise, literature throughout history has dreamed of creating human-like creatures and thinking machines (e.g., Mary Shelley's Frankenstein).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Humans for centuries have dreamed of machines that could become intelligent and make human-like decisions. ( ① ) There have been myths about robots, automatons, and artificial beings since ancient Greece (e.g., the myth of Pandora, who released ills upon the world). ( ② ) In 1950, British mathematician Alan Turing asked whether machines could think and reason like humans and then developed the Turing test to measure a machine's intelligence and whether the machines can think autonomously. ( ③ ) A few years later, MIT professor John McCarthy coined “artificial intelligence,” replacing the previously used expression “automata studies.” ( ④ ) Since then, artificial intelligence has become the study and practice of “making intelligent machines” that are programmed to think like humans — endowed by their creators with reasoning and learning. ( ⑤ )</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H1MOGO25-09_35</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★have dreamed (for centuries ‘수 세기 동안 지금까지’ → 현재완료)</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★have been (주어 myths 복수 · since → 현재완료)</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Pandora</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ills (재앙 ↔ blessings)</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Likewise (마찬가지로 — 문장 수식 부사)</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creating (전치사 of + 동명사)</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Frankenstein</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Turing</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★whether (ask + whether ‘~인지 아닌지’ — that 불가)</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★developed (asked와 and 병렬 — 과거)</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★to measure (목적의 to부정사)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autonomously (동사 think 수식 → 부사)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later (1950년 ‘몇 년 뒤’)</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★replacing (결과 분사구문 능동)</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★previously (분사 used 수식 → 부사)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★has become (Since then → 현재완료)</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intelligent (지능적인 ↔ intelligible 이해할 수 있는 — 형태 유사)</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★programmed (기계가 ‘프로그래밍된’ 수동)</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endowed (be endowed with ~을 부여받다 — 수동 분사)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reasoning</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learning</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who (콤마 뒤 계속적 용법 — that 불가)</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(결과 분사구문 = 계속적 which + 동사)</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(목적 to-v = in order to-v)</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Humans for centuries have dreamed of machines that could become intelligent and make human-like decisions. (보충 of / 제외 intelligence / dream→dreamed)</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Since then, artificial intelligence has become the study and practice of making intelligent machines. (보충 of / 제외 became / make→making)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They are endowed by their creators with reasoning and learning. (endow→endowed)</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Pandora</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인간 같은 존재나 생각하는 기계를 꿈꿔 왔다는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1950</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automata studies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★told (For thousands of years — 과거 서술)</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★tested (Only after + 절 — 과거 · 능동)</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★was (주어 the word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dream</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35-1</w:t>
      </w:r>
      <w:r>
        <w:rPr>
          <w:rFonts w:ascii="맑은 고딕" w:hAnsi="맑은 고딕" w:eastAsia="맑은 고딕"/>
          <w:b w:val="0"/>
          <w:sz w:val="15"/>
          <w:u w:val="none"/>
        </w:rPr>
        <w:t xml:space="preserve"> 정답 ③ — (a) ○ (b) ✕ (c) ○ (d) ✕ (e) ✕</w:t>
      </w:r>
    </w:p>
    <w:p>
      <w:pPr>
        <w:spacing w:before="0" w:after="0" w:line="259" w:lineRule="auto"/>
        <w:ind w:left="160" w:hanging="160"/>
        <w:snapToGrid w:val="0"/>
      </w:pPr>
      <w:r>
        <w:rPr>
          <w:rFonts w:ascii="맑은 고딕" w:hAnsi="맑은 고딕" w:eastAsia="맑은 고딕"/>
          <w:b/>
          <w:sz w:val="15"/>
          <w:u w:val="none"/>
        </w:rPr>
        <w:t>35-2</w:t>
      </w:r>
      <w:r>
        <w:rPr>
          <w:rFonts w:ascii="맑은 고딕" w:hAnsi="맑은 고딕" w:eastAsia="맑은 고딕"/>
          <w:b w:val="0"/>
          <w:sz w:val="15"/>
          <w:u w:val="none"/>
        </w:rPr>
        <w:t xml:space="preserve"> 정답 ① — ⓐ who → that(which) / ⓒ create → creating / ⓔ replaced → replacing</w:t>
      </w:r>
    </w:p>
    <w:p>
      <w:pPr>
        <w:spacing w:before="0" w:after="0" w:line="259" w:lineRule="auto"/>
        <w:ind w:left="160" w:hanging="160"/>
        <w:snapToGrid w:val="0"/>
      </w:pPr>
      <w:r>
        <w:rPr>
          <w:rFonts w:ascii="맑은 고딕" w:hAnsi="맑은 고딕" w:eastAsia="맑은 고딕"/>
          <w:b/>
          <w:sz w:val="15"/>
          <w:u w:val="none"/>
        </w:rPr>
        <w:t>35-3</w:t>
      </w:r>
      <w:r>
        <w:rPr>
          <w:rFonts w:ascii="맑은 고딕" w:hAnsi="맑은 고딕" w:eastAsia="맑은 고딕"/>
          <w:b w:val="0"/>
          <w:sz w:val="15"/>
          <w:u w:val="none"/>
        </w:rPr>
        <w:t xml:space="preserve"> 정답 ④ — intelligent · autonomously · previously</w:t>
      </w:r>
    </w:p>
    <w:p>
      <w:pPr>
        <w:spacing w:before="0" w:after="0" w:line="259" w:lineRule="auto"/>
        <w:ind w:left="160" w:hanging="160"/>
        <w:snapToGrid w:val="0"/>
      </w:pPr>
      <w:r>
        <w:rPr>
          <w:rFonts w:ascii="맑은 고딕" w:hAnsi="맑은 고딕" w:eastAsia="맑은 고딕"/>
          <w:b/>
          <w:sz w:val="15"/>
          <w:u w:val="none"/>
        </w:rPr>
        <w:t>35-4</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35-5</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35-6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35-7</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35-서1</w:t>
      </w:r>
      <w:r>
        <w:rPr>
          <w:rFonts w:ascii="맑은 고딕" w:hAnsi="맑은 고딕" w:eastAsia="맑은 고딕"/>
          <w:b w:val="0"/>
          <w:sz w:val="15"/>
          <w:u w:val="none"/>
        </w:rPr>
        <w:t xml:space="preserve"> (1) decide  (2) replaced  (3) creation</w:t>
      </w:r>
    </w:p>
    <w:p>
      <w:pPr>
        <w:spacing w:before="0" w:after="0" w:line="259" w:lineRule="auto"/>
        <w:ind w:left="160" w:hanging="160"/>
        <w:snapToGrid w:val="0"/>
      </w:pPr>
      <w:r>
        <w:rPr>
          <w:rFonts w:ascii="맑은 고딕" w:hAnsi="맑은 고딕" w:eastAsia="맑은 고딕"/>
          <w:b/>
          <w:sz w:val="15"/>
          <w:u w:val="none"/>
        </w:rPr>
        <w:t>35-서2</w:t>
      </w:r>
      <w:r>
        <w:rPr>
          <w:rFonts w:ascii="맑은 고딕" w:hAnsi="맑은 고딕" w:eastAsia="맑은 고딕"/>
          <w:b w:val="0"/>
          <w:sz w:val="15"/>
          <w:u w:val="none"/>
        </w:rPr>
        <w:t xml:space="preserve"> It was John McCarthy who coined “artificial intelligence,” replacing the previously used expression “automata studies.”</w:t>
      </w:r>
    </w:p>
    <w:p>
      <w:pPr>
        <w:spacing w:before="0" w:after="0" w:line="259" w:lineRule="auto"/>
        <w:ind w:left="160" w:hanging="160"/>
        <w:snapToGrid w:val="0"/>
      </w:pPr>
      <w:r>
        <w:rPr>
          <w:rFonts w:ascii="맑은 고딕" w:hAnsi="맑은 고딕" w:eastAsia="맑은 고딕"/>
          <w:b/>
          <w:sz w:val="15"/>
          <w:u w:val="none"/>
        </w:rPr>
        <w:t>35-8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35-1</w:t>
      </w:r>
      <w:r>
        <w:rPr>
          <w:rFonts w:ascii="맑은 고딕" w:hAnsi="맑은 고딕" w:eastAsia="맑은 고딕"/>
          <w:b w:val="0"/>
          <w:sz w:val="14"/>
          <w:u w:val="none"/>
        </w:rPr>
        <w:t xml:space="preserve"> </w:t>
      </w:r>
      <w:r>
        <w:rPr>
          <w:rFonts w:ascii="맑은 고딕" w:hAnsi="맑은 고딕" w:eastAsia="맑은 고딕"/>
          <w:b/>
          <w:sz w:val="14"/>
          <w:u w:val="none"/>
        </w:rPr>
        <w:t>(e) [인물 swap]</w:t>
      </w:r>
      <w:r>
        <w:rPr>
          <w:rFonts w:ascii="맑은 고딕" w:hAnsi="맑은 고딕" w:eastAsia="맑은 고딕"/>
          <w:b w:val="0"/>
          <w:sz w:val="14"/>
          <w:u w:val="none"/>
        </w:rPr>
        <w:t xml:space="preserve"> 본문에 나란히 나오는 두 인물의 업적을 바꿔 끼웠다. </w:t>
      </w:r>
      <w:r>
        <w:rPr>
          <w:rFonts w:ascii="맑은 고딕" w:hAnsi="맑은 고딕" w:eastAsia="맑은 고딕"/>
          <w:b/>
          <w:sz w:val="14"/>
          <w:u w:val="none"/>
        </w:rPr>
        <w:t>(b)</w:t>
      </w:r>
      <w:r>
        <w:rPr>
          <w:rFonts w:ascii="맑은 고딕" w:hAnsi="맑은 고딕" w:eastAsia="맑은 고딕"/>
          <w:b w:val="0"/>
          <w:sz w:val="14"/>
          <w:u w:val="none"/>
        </w:rPr>
        <w:t xml:space="preserve"> 두 문장 모두 ‘꿈꿔 왔다’ — 대조가 아니라 첨가·유사. </w:t>
      </w:r>
      <w:r>
        <w:rPr>
          <w:rFonts w:ascii="맑은 고딕" w:hAnsi="맑은 고딕" w:eastAsia="맑은 고딕"/>
          <w:b/>
          <w:sz w:val="14"/>
          <w:u w:val="none"/>
        </w:rPr>
        <w:t>(c) [어휘 decoy]</w:t>
      </w:r>
      <w:r>
        <w:rPr>
          <w:rFonts w:ascii="맑은 고딕" w:hAnsi="맑은 고딕" w:eastAsia="맑은 고딕"/>
          <w:b w:val="0"/>
          <w:sz w:val="14"/>
          <w:u w:val="none"/>
        </w:rPr>
        <w:t xml:space="preserve"> coin을 ‘동전’으로만 알면 틀린 진술로 오인해 ④를 고른다.</w:t>
      </w:r>
    </w:p>
    <w:p>
      <w:pPr>
        <w:spacing w:before="0" w:after="20" w:line="259" w:lineRule="auto"/>
        <w:jc w:val="both"/>
        <w:snapToGrid w:val="0"/>
      </w:pPr>
      <w:r>
        <w:rPr>
          <w:rFonts w:ascii="맑은 고딕" w:hAnsi="맑은 고딕" w:eastAsia="맑은 고딕"/>
          <w:b/>
          <w:sz w:val="14"/>
          <w:u w:val="none"/>
        </w:rPr>
        <w:t>35-2</w:t>
      </w:r>
      <w:r>
        <w:rPr>
          <w:rFonts w:ascii="맑은 고딕" w:hAnsi="맑은 고딕" w:eastAsia="맑은 고딕"/>
          <w:b w:val="0"/>
          <w:sz w:val="14"/>
          <w:u w:val="none"/>
        </w:rPr>
        <w:t xml:space="preserve"> </w:t>
      </w:r>
      <w:r>
        <w:rPr>
          <w:rFonts w:ascii="맑은 고딕" w:hAnsi="맑은 고딕" w:eastAsia="맑은 고딕"/>
          <w:b/>
          <w:sz w:val="14"/>
          <w:u w:val="none"/>
        </w:rPr>
        <w:t>ⓑ ↔ ⓐ [짝 함정]</w:t>
      </w:r>
      <w:r>
        <w:rPr>
          <w:rFonts w:ascii="맑은 고딕" w:hAnsi="맑은 고딕" w:eastAsia="맑은 고딕"/>
          <w:b w:val="0"/>
          <w:sz w:val="14"/>
          <w:u w:val="none"/>
        </w:rPr>
        <w:t xml:space="preserve"> 같은 who라도 선행사가 사람(Pandora)이면 옳고 사물(machines)이면 틀리다 — ⑤는 ⓑ까지 고른 선지. </w:t>
      </w:r>
      <w:r>
        <w:rPr>
          <w:rFonts w:ascii="맑은 고딕" w:hAnsi="맑은 고딕" w:eastAsia="맑은 고딕"/>
          <w:b/>
          <w:sz w:val="14"/>
          <w:u w:val="none"/>
        </w:rPr>
        <w:t>ⓔ</w:t>
      </w:r>
      <w:r>
        <w:rPr>
          <w:rFonts w:ascii="맑은 고딕" w:hAnsi="맑은 고딕" w:eastAsia="맑은 고딕"/>
          <w:b w:val="0"/>
          <w:sz w:val="14"/>
          <w:u w:val="none"/>
        </w:rPr>
        <w:t xml:space="preserve"> 뒤에 목적어가 있으면 수동 분사 불가.</w:t>
      </w:r>
    </w:p>
    <w:p>
      <w:pPr>
        <w:spacing w:before="0" w:after="20" w:line="259" w:lineRule="auto"/>
        <w:jc w:val="both"/>
        <w:snapToGrid w:val="0"/>
      </w:pPr>
      <w:r>
        <w:rPr>
          <w:rFonts w:ascii="맑은 고딕" w:hAnsi="맑은 고딕" w:eastAsia="맑은 고딕"/>
          <w:b/>
          <w:sz w:val="14"/>
          <w:u w:val="none"/>
        </w:rPr>
        <w:t>35-3</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(A)(B)는 맞고 (C)만 previous — 분사 used 앞은 부사 자리. </w:t>
      </w:r>
      <w:r>
        <w:rPr>
          <w:rFonts w:ascii="맑은 고딕" w:hAnsi="맑은 고딕" w:eastAsia="맑은 고딕"/>
          <w:b/>
          <w:sz w:val="14"/>
          <w:u w:val="none"/>
        </w:rPr>
        <w:t>(B) obediently</w:t>
      </w:r>
      <w:r>
        <w:rPr>
          <w:rFonts w:ascii="맑은 고딕" w:hAnsi="맑은 고딕" w:eastAsia="맑은 고딕"/>
          <w:b w:val="0"/>
          <w:sz w:val="14"/>
          <w:u w:val="none"/>
        </w:rPr>
        <w:t xml:space="preserve"> ‘시키는 대로’ 생각하는지는 지능 측정의 목적과 반대.</w:t>
      </w:r>
    </w:p>
    <w:p>
      <w:pPr>
        <w:spacing w:before="0" w:after="20" w:line="259" w:lineRule="auto"/>
        <w:jc w:val="both"/>
        <w:snapToGrid w:val="0"/>
      </w:pPr>
      <w:r>
        <w:rPr>
          <w:rFonts w:ascii="맑은 고딕" w:hAnsi="맑은 고딕" w:eastAsia="맑은 고딕"/>
          <w:b/>
          <w:sz w:val="14"/>
          <w:u w:val="none"/>
        </w:rPr>
        <w:t>35-4</w:t>
      </w:r>
      <w:r>
        <w:rPr>
          <w:rFonts w:ascii="맑은 고딕" w:hAnsi="맑은 고딕" w:eastAsia="맑은 고딕"/>
          <w:b w:val="0"/>
          <w:sz w:val="14"/>
          <w:u w:val="none"/>
        </w:rPr>
        <w:t xml:space="preserve"> </w:t>
      </w:r>
      <w:r>
        <w:rPr>
          <w:rFonts w:ascii="맑은 고딕" w:hAnsi="맑은 고딕" w:eastAsia="맑은 고딕"/>
          <w:b/>
          <w:sz w:val="14"/>
          <w:u w:val="none"/>
        </w:rPr>
        <w:t>⑤ [순서 반전]</w:t>
      </w:r>
      <w:r>
        <w:rPr>
          <w:rFonts w:ascii="맑은 고딕" w:hAnsi="맑은 고딕" w:eastAsia="맑은 고딕"/>
          <w:b w:val="0"/>
          <w:sz w:val="14"/>
          <w:u w:val="none"/>
        </w:rPr>
        <w:t xml:space="preserve"> later → 앞서. 인물·사건은 그대로 두고 시간 관계만 뒤집은 선지. </w:t>
      </w:r>
      <w:r>
        <w:rPr>
          <w:rFonts w:ascii="맑은 고딕" w:hAnsi="맑은 고딕" w:eastAsia="맑은 고딕"/>
          <w:b/>
          <w:sz w:val="14"/>
          <w:u w:val="none"/>
        </w:rPr>
        <w:t>④</w:t>
      </w:r>
      <w:r>
        <w:rPr>
          <w:rFonts w:ascii="맑은 고딕" w:hAnsi="맑은 고딕" w:eastAsia="맑은 고딕"/>
          <w:b w:val="0"/>
          <w:sz w:val="14"/>
          <w:u w:val="none"/>
        </w:rPr>
        <w:t xml:space="preserve"> replacing의 환언(대신할) — 참.</w:t>
      </w:r>
    </w:p>
    <w:p>
      <w:pPr>
        <w:spacing w:before="0" w:after="20" w:line="259" w:lineRule="auto"/>
        <w:jc w:val="both"/>
        <w:snapToGrid w:val="0"/>
      </w:pPr>
      <w:r>
        <w:rPr>
          <w:rFonts w:ascii="맑은 고딕" w:hAnsi="맑은 고딕" w:eastAsia="맑은 고딕"/>
          <w:b/>
          <w:sz w:val="14"/>
          <w:u w:val="none"/>
        </w:rPr>
        <w:t>35-5</w:t>
      </w:r>
      <w:r>
        <w:rPr>
          <w:rFonts w:ascii="맑은 고딕" w:hAnsi="맑은 고딕" w:eastAsia="맑은 고딕"/>
          <w:b w:val="0"/>
          <w:sz w:val="14"/>
          <w:u w:val="none"/>
        </w:rPr>
        <w:t xml:space="preserve"> </w:t>
      </w:r>
      <w:r>
        <w:rPr>
          <w:rFonts w:ascii="맑은 고딕" w:hAnsi="맑은 고딕" w:eastAsia="맑은 고딕"/>
          <w:b/>
          <w:sz w:val="14"/>
          <w:u w:val="none"/>
        </w:rPr>
        <w:t>④ [세부 과장]</w:t>
      </w:r>
      <w:r>
        <w:rPr>
          <w:rFonts w:ascii="맑은 고딕" w:hAnsi="맑은 고딕" w:eastAsia="맑은 고딕"/>
          <w:b w:val="0"/>
          <w:sz w:val="14"/>
          <w:u w:val="none"/>
        </w:rPr>
        <w:t xml:space="preserve"> [A]의 용어 교체(automata studies → AI)를 ‘이름이 더 중요하다’로 부풀렸다. </w:t>
      </w:r>
      <w:r>
        <w:rPr>
          <w:rFonts w:ascii="맑은 고딕" w:hAnsi="맑은 고딕" w:eastAsia="맑은 고딕"/>
          <w:b/>
          <w:sz w:val="14"/>
          <w:u w:val="none"/>
        </w:rPr>
        <w:t>③</w:t>
      </w:r>
      <w:r>
        <w:rPr>
          <w:rFonts w:ascii="맑은 고딕" w:hAnsi="맑은 고딕" w:eastAsia="맑은 고딕"/>
          <w:b w:val="0"/>
          <w:sz w:val="14"/>
          <w:u w:val="none"/>
        </w:rPr>
        <w:t xml:space="preserve"> 신화는 꿈의 출발점이지 장애물이 아니다. </w:t>
      </w:r>
      <w:r>
        <w:rPr>
          <w:rFonts w:ascii="맑은 고딕" w:hAnsi="맑은 고딕" w:eastAsia="맑은 고딕"/>
          <w:b/>
          <w:sz w:val="14"/>
          <w:u w:val="none"/>
        </w:rPr>
        <w:t>⑤</w:t>
      </w:r>
      <w:r>
        <w:rPr>
          <w:rFonts w:ascii="맑은 고딕" w:hAnsi="맑은 고딕" w:eastAsia="맑은 고딕"/>
          <w:b w:val="0"/>
          <w:sz w:val="14"/>
          <w:u w:val="none"/>
        </w:rPr>
        <w:t xml:space="preserve"> 두 글 어디에도 없는 내용.</w:t>
      </w:r>
    </w:p>
    <w:p>
      <w:pPr>
        <w:spacing w:before="0" w:after="20" w:line="259" w:lineRule="auto"/>
        <w:jc w:val="both"/>
        <w:snapToGrid w:val="0"/>
      </w:pPr>
      <w:r>
        <w:rPr>
          <w:rFonts w:ascii="맑은 고딕" w:hAnsi="맑은 고딕" w:eastAsia="맑은 고딕"/>
          <w:b/>
          <w:sz w:val="14"/>
          <w:u w:val="none"/>
        </w:rPr>
        <w:t>35-6</w:t>
      </w:r>
      <w:r>
        <w:rPr>
          <w:rFonts w:ascii="맑은 고딕" w:hAnsi="맑은 고딕" w:eastAsia="맑은 고딕"/>
          <w:b w:val="0"/>
          <w:sz w:val="14"/>
          <w:u w:val="none"/>
        </w:rPr>
        <w:t xml:space="preserve"> </w:t>
      </w:r>
      <w:r>
        <w:rPr>
          <w:rFonts w:ascii="맑은 고딕" w:hAnsi="맑은 고딕" w:eastAsia="맑은 고딕"/>
          <w:b/>
          <w:sz w:val="14"/>
          <w:u w:val="none"/>
        </w:rPr>
        <w:t>③ [인물 swap]</w:t>
      </w:r>
      <w:r>
        <w:rPr>
          <w:rFonts w:ascii="맑은 고딕" w:hAnsi="맑은 고딕" w:eastAsia="맑은 고딕"/>
          <w:b w:val="0"/>
          <w:sz w:val="14"/>
          <w:u w:val="none"/>
        </w:rPr>
        <w:t xml:space="preserve"> 이름을 지은 사람은 McCarthy. </w:t>
      </w:r>
      <w:r>
        <w:rPr>
          <w:rFonts w:ascii="맑은 고딕" w:hAnsi="맑은 고딕" w:eastAsia="맑은 고딕"/>
          <w:b/>
          <w:sz w:val="14"/>
          <w:u w:val="none"/>
        </w:rPr>
        <w:t>⑤ [소재 함정]</w:t>
      </w:r>
      <w:r>
        <w:rPr>
          <w:rFonts w:ascii="맑은 고딕" w:hAnsi="맑은 고딕" w:eastAsia="맑은 고딕"/>
          <w:b w:val="0"/>
          <w:sz w:val="14"/>
          <w:u w:val="none"/>
        </w:rPr>
        <w:t xml:space="preserve"> Pandora(악을 퍼뜨림)·Frankenstein은 ‘꿈’의 예시일 뿐 위험이 주제가 아니다.</w:t>
      </w:r>
    </w:p>
    <w:p>
      <w:pPr>
        <w:spacing w:before="0" w:after="20" w:line="259" w:lineRule="auto"/>
        <w:jc w:val="both"/>
        <w:snapToGrid w:val="0"/>
      </w:pPr>
      <w:r>
        <w:rPr>
          <w:rFonts w:ascii="맑은 고딕" w:hAnsi="맑은 고딕" w:eastAsia="맑은 고딕"/>
          <w:b/>
          <w:sz w:val="14"/>
          <w:u w:val="none"/>
        </w:rPr>
        <w:t>35-7</w:t>
      </w:r>
      <w:r>
        <w:rPr>
          <w:rFonts w:ascii="맑은 고딕" w:hAnsi="맑은 고딕" w:eastAsia="맑은 고딕"/>
          <w:b w:val="0"/>
          <w:sz w:val="14"/>
          <w:u w:val="none"/>
        </w:rPr>
        <w:t xml:space="preserve"> </w:t>
      </w:r>
      <w:r>
        <w:rPr>
          <w:rFonts w:ascii="맑은 고딕" w:hAnsi="맑은 고딕" w:eastAsia="맑은 고딕"/>
          <w:b/>
          <w:sz w:val="14"/>
          <w:u w:val="none"/>
        </w:rPr>
        <w:t>④ [인물 재사용 함정]</w:t>
      </w:r>
      <w:r>
        <w:rPr>
          <w:rFonts w:ascii="맑은 고딕" w:hAnsi="맑은 고딕" w:eastAsia="맑은 고딕"/>
          <w:b w:val="0"/>
          <w:sz w:val="14"/>
          <w:u w:val="none"/>
        </w:rPr>
        <w:t xml:space="preserve"> Turing이라는 이름 때문에 자연스러워 보이지만 내용은 ‘전쟁’ 이야기. ④를 빼면 ③의 1950년 → ⑤ A few years later가 바로 이어진다.</w:t>
      </w:r>
    </w:p>
    <w:p>
      <w:pPr>
        <w:spacing w:before="0" w:after="20" w:line="259" w:lineRule="auto"/>
        <w:jc w:val="both"/>
        <w:snapToGrid w:val="0"/>
      </w:pPr>
      <w:r>
        <w:rPr>
          <w:rFonts w:ascii="맑은 고딕" w:hAnsi="맑은 고딕" w:eastAsia="맑은 고딕"/>
          <w:b/>
          <w:sz w:val="14"/>
          <w:u w:val="none"/>
        </w:rPr>
        <w:t>35-서1</w:t>
      </w:r>
      <w:r>
        <w:rPr>
          <w:rFonts w:ascii="맑은 고딕" w:hAnsi="맑은 고딕" w:eastAsia="맑은 고딕"/>
          <w:b w:val="0"/>
          <w:sz w:val="14"/>
          <w:u w:val="none"/>
        </w:rPr>
        <w:t xml:space="preserve"> (1) decision ✕(조동사 could에 이어지는 동사 자리). (2) replacing ✕ — 본문 형태 그대로 + 절의 동사 필요. (3) creators ✕ — ‘기계를 만드는 사람들’이 아니라 ‘만드는 일’. [채점] 각 1점.</w:t>
      </w:r>
    </w:p>
    <w:p>
      <w:pPr>
        <w:spacing w:before="0" w:after="20" w:line="259" w:lineRule="auto"/>
        <w:jc w:val="both"/>
        <w:snapToGrid w:val="0"/>
      </w:pPr>
      <w:r>
        <w:rPr>
          <w:rFonts w:ascii="맑은 고딕" w:hAnsi="맑은 고딕" w:eastAsia="맑은 고딕"/>
          <w:b/>
          <w:sz w:val="14"/>
          <w:u w:val="none"/>
        </w:rPr>
        <w:t>35-서2</w:t>
      </w:r>
      <w:r>
        <w:rPr>
          <w:rFonts w:ascii="맑은 고딕" w:hAnsi="맑은 고딕" w:eastAsia="맑은 고딕"/>
          <w:b w:val="0"/>
          <w:sz w:val="14"/>
          <w:u w:val="none"/>
        </w:rPr>
        <w:t xml:space="preserve"> </w:t>
      </w:r>
      <w:r>
        <w:rPr>
          <w:rFonts w:ascii="맑은 고딕" w:hAnsi="맑은 고딕" w:eastAsia="맑은 고딕"/>
          <w:b/>
          <w:sz w:val="14"/>
          <w:u w:val="none"/>
        </w:rPr>
        <w:t>It was “artificial intelligence” who …</w:t>
      </w:r>
      <w:r>
        <w:rPr>
          <w:rFonts w:ascii="맑은 고딕" w:hAnsi="맑은 고딕" w:eastAsia="맑은 고딕"/>
          <w:b w:val="0"/>
          <w:sz w:val="14"/>
          <w:u w:val="none"/>
        </w:rPr>
        <w:t xml:space="preserve"> ✕ — 강조 대상은 사람 McCarthy. </w:t>
      </w:r>
      <w:r>
        <w:rPr>
          <w:rFonts w:ascii="맑은 고딕" w:hAnsi="맑은 고딕" w:eastAsia="맑은 고딕"/>
          <w:b/>
          <w:sz w:val="14"/>
          <w:u w:val="none"/>
        </w:rPr>
        <w:t>who replacing</w:t>
      </w:r>
      <w:r>
        <w:rPr>
          <w:rFonts w:ascii="맑은 고딕" w:hAnsi="맑은 고딕" w:eastAsia="맑은 고딕"/>
          <w:b w:val="0"/>
          <w:sz w:val="14"/>
          <w:u w:val="none"/>
        </w:rPr>
        <w:t xml:space="preserve"> ✕ — 관계절 동사는 coined. [채점] 강조 구조 1.5 / 어순 1 / 단어 수·철자 0.5.</w:t>
      </w:r>
    </w:p>
    <w:p>
      <w:pPr>
        <w:spacing w:before="0" w:after="20" w:line="259" w:lineRule="auto"/>
        <w:jc w:val="both"/>
        <w:snapToGrid w:val="0"/>
      </w:pPr>
      <w:r>
        <w:rPr>
          <w:rFonts w:ascii="맑은 고딕" w:hAnsi="맑은 고딕" w:eastAsia="맑은 고딕"/>
          <w:b/>
          <w:sz w:val="14"/>
          <w:u w:val="none"/>
        </w:rPr>
        <w:t>35-8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Turing 뒤에 두면 과학 이야기가 문학으로 되돌아가 1950 → A few years later의 시간 연결이 끊긴다.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인간은 수 세기 동안 지능을 갖추고 인간과 같은 결정을 내릴 수 있는 기계를 꿈꿔 왔다. 고대 그리스 이래로 로봇, 자동 장치, 인공 생명체에 대한 신화가 있어 왔다(예: 세상에 악을 퍼뜨린 판도라 신화). 마찬가지로 역사를 통틀어 문학은 인간과 같은 생명체와 생각하는 기계를 창조하는 것을 꿈꿔 왔다(예: Mary Shelley의 '프랑켄슈타인'). 1950년 영국 수학자 Alan Turing은 기계가 인간처럼 생각하고 추론할 수 있는지 물었고, 이어서 기계의 지능과 기계가 자율적으로 사고할 수 있는지를 측정하기 위해 튜링 테스트를 개발했다. 몇 년 후 MIT 교수 John McCarthy는 이전에 쓰이던 '자동 장치 연구'라는 표현을 대체하며 '인공지능'이라는 용어를 만들어 냈다. 그 이후로 인공지능은 인간처럼 사고하도록 프로그램된, 즉 창조자들로부터 추론과 학습 능력을 부여받은 '지능적인 기계 만들기'의 연구이자 실천이 되었다.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비행도 비슷한 길을 걸었다. 수천 년 동안 사람들은 날개 달린 영웅 이야기를 들려주고 결코 땅을 떠나지 못할 기계를 그렸다. 기술자들이 실제 글라이더를 시험한 뒤에야 그 꿈은 하나의 연구 분야가 되었고, ‘항공’이라는 말이 탄생했다.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