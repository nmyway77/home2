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H1MOGO25-09_38</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Linear vs. Nonlinear Editing · 2025년 고1 9월 학력평가 38번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Have you ever been working on a school project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which / what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required / requiring ]</w:t>
      </w:r>
      <w:r>
        <w:rPr>
          <w:rFonts w:ascii="맑은 고딕" w:hAnsi="맑은 고딕" w:eastAsia="맑은 고딕"/>
          <w:b w:val="0"/>
          <w:sz w:val="17"/>
          <w:u w:val="none"/>
        </w:rPr>
        <w:t xml:space="preserve"> you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to write / writing ]</w:t>
      </w:r>
      <w:r>
        <w:rPr>
          <w:rFonts w:ascii="맑은 고딕" w:hAnsi="맑은 고딕" w:eastAsia="맑은 고딕"/>
          <w:b w:val="0"/>
          <w:sz w:val="17"/>
          <w:u w:val="none"/>
        </w:rPr>
        <w:t xml:space="preserve"> a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lengthy / brief ]</w:t>
      </w:r>
      <w:r>
        <w:rPr>
          <w:rFonts w:ascii="맑은 고딕" w:hAnsi="맑은 고딕" w:eastAsia="맑은 고딕"/>
          <w:b w:val="0"/>
          <w:sz w:val="17"/>
          <w:u w:val="none"/>
        </w:rPr>
        <w:t xml:space="preserve"> paper or story? If so, then you probably found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it / that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________(necessity)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________(correct) or edit certain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p________ of your text. With a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t________, you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would have to / had to ]</w:t>
      </w:r>
      <w:r>
        <w:rPr>
          <w:rFonts w:ascii="맑은 고딕" w:hAnsi="맑은 고딕" w:eastAsia="맑은 고딕"/>
          <w:b w:val="0"/>
          <w:sz w:val="17"/>
          <w:u w:val="none"/>
        </w:rPr>
        <w:t xml:space="preserve"> start over from the very beginning. With a computer, it's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fairly / fair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easy / difficult ]</w:t>
      </w:r>
      <w:r>
        <w:rPr>
          <w:rFonts w:ascii="맑은 고딕" w:hAnsi="맑은 고딕" w:eastAsia="맑은 고딕"/>
          <w:b w:val="0"/>
          <w:sz w:val="17"/>
          <w:u w:val="none"/>
        </w:rPr>
        <w:t xml:space="preserve"> to make changes at any time, and in any part of the text. The same is true of video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e________.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L________ editing is kind of like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________(use) a typewriter. It involves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________(record) all your video onto tape in the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s________ in which it will finally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be shown / show ]</w:t>
      </w:r>
      <w:r>
        <w:rPr>
          <w:rFonts w:ascii="맑은 고딕" w:hAnsi="맑은 고딕" w:eastAsia="맑은 고딕"/>
          <w:b w:val="0"/>
          <w:sz w:val="17"/>
          <w:u w:val="none"/>
        </w:rPr>
        <w:t xml:space="preserve">, one clip after another, without stopping. Nonlinear editing,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on the other hand / in other words ]</w:t>
      </w:r>
      <w:r>
        <w:rPr>
          <w:rFonts w:ascii="맑은 고딕" w:hAnsi="맑은 고딕" w:eastAsia="맑은 고딕"/>
          <w:b w:val="0"/>
          <w:sz w:val="17"/>
          <w:u w:val="none"/>
        </w:rPr>
        <w:t xml:space="preserve">, is like using a word processing program. The order of clips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can be changed / can change ]</w:t>
      </w:r>
      <w:r>
        <w:rPr>
          <w:rFonts w:ascii="맑은 고딕" w:hAnsi="맑은 고딕" w:eastAsia="맑은 고딕"/>
          <w:b w:val="0"/>
          <w:sz w:val="17"/>
          <w:u w:val="none"/>
        </w:rPr>
        <w:t xml:space="preserve"> at any time, and the editor can add new clips or cut out parts of clips at any point in the process without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erasing / to erase ]</w:t>
      </w:r>
      <w:r>
        <w:rPr>
          <w:rFonts w:ascii="맑은 고딕" w:hAnsi="맑은 고딕" w:eastAsia="맑은 고딕"/>
          <w:b w:val="0"/>
          <w:sz w:val="17"/>
          <w:u w:val="none"/>
        </w:rPr>
        <w:t xml:space="preserve"> any other portion of the video.</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If so</w:t>
      </w:r>
      <w:r>
        <w:rPr>
          <w:rFonts w:ascii="맑은 고딕" w:hAnsi="맑은 고딕" w:eastAsia="맑은 고딕"/>
          <w:b w:val="0"/>
          <w:sz w:val="17"/>
          <w:u w:val="none"/>
        </w:rPr>
        <w:t xml:space="preserve">, then you probably found it necessary to correct or edit certain portions of your text.  → 제시 교정: </w:t>
      </w:r>
      <w:r>
        <w:rPr>
          <w:rFonts w:ascii="맑은 고딕" w:hAnsi="맑은 고딕" w:eastAsia="맑은 고딕"/>
          <w:b/>
          <w:sz w:val="17"/>
          <w:u w:val="none"/>
        </w:rPr>
        <w:t>If you have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It involves recording all your video onto tape in the sequence </w:t>
      </w:r>
      <w:r>
        <w:rPr>
          <w:rFonts w:ascii="맑은 고딕" w:hAnsi="맑은 고딕" w:eastAsia="맑은 고딕"/>
          <w:b w:val="0"/>
          <w:sz w:val="17"/>
          <w:u w:val="single"/>
        </w:rPr>
        <w:t>in which</w:t>
      </w:r>
      <w:r>
        <w:rPr>
          <w:rFonts w:ascii="맑은 고딕" w:hAnsi="맑은 고딕" w:eastAsia="맑은 고딕"/>
          <w:b w:val="0"/>
          <w:sz w:val="17"/>
          <w:u w:val="none"/>
        </w:rPr>
        <w:t xml:space="preserve"> it will finally be shown …  → 제시 교정: </w:t>
      </w:r>
      <w:r>
        <w:rPr>
          <w:rFonts w:ascii="맑은 고딕" w:hAnsi="맑은 고딕" w:eastAsia="맑은 고딕"/>
          <w:b/>
          <w:sz w:val="17"/>
          <w:u w:val="none"/>
        </w:rPr>
        <w:t>which</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single"/>
        </w:rPr>
        <w:t>The same is true of</w:t>
      </w:r>
      <w:r>
        <w:rPr>
          <w:rFonts w:ascii="맑은 고딕" w:hAnsi="맑은 고딕" w:eastAsia="맑은 고딕"/>
          <w:b w:val="0"/>
          <w:sz w:val="17"/>
          <w:u w:val="none"/>
        </w:rPr>
        <w:t xml:space="preserve"> video editing.  → 제시 교정: </w:t>
      </w:r>
      <w:r>
        <w:rPr>
          <w:rFonts w:ascii="맑은 고딕" w:hAnsi="맑은 고딕" w:eastAsia="맑은 고딕"/>
          <w:b/>
          <w:sz w:val="17"/>
          <w:u w:val="none"/>
        </w:rPr>
        <w:t>This also applies to</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컴퓨터라면 언제든, 글의 어느 부분이든 바꾸기가 꽤 쉽다.</w:t>
      </w:r>
    </w:p>
    <w:p>
      <w:pPr>
        <w:spacing w:before="0" w:after="0" w:line="264" w:lineRule="auto"/>
        <w:ind w:left="160"/>
        <w:snapToGrid w:val="0"/>
        <w:shd w:val="clear" w:color="auto" w:fill="F3F3F3"/>
      </w:pPr>
      <w:r>
        <w:rPr>
          <w:rFonts w:ascii="맑은 고딕" w:hAnsi="맑은 고딕" w:eastAsia="맑은 고딕"/>
          <w:b w:val="0"/>
          <w:sz w:val="17"/>
          <w:u w:val="none"/>
        </w:rPr>
        <w:t>a computer / easy / with / it's / fairly / in any part / at any time / and / of the text / difficult / to make changes</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클립의 순서는 언제든 바꿀 수 있고, 편집자는 영상의 다른 부분을 지우지 않고도 과정 중 어느 시점에서든 새 클립을 추가하거나 클립의 일부를 잘라낼 수 있다.</w:t>
      </w:r>
    </w:p>
    <w:p>
      <w:pPr>
        <w:spacing w:before="0" w:after="0" w:line="264" w:lineRule="auto"/>
        <w:ind w:left="160"/>
        <w:snapToGrid w:val="0"/>
        <w:shd w:val="clear" w:color="auto" w:fill="F3F3F3"/>
      </w:pPr>
      <w:r>
        <w:rPr>
          <w:rFonts w:ascii="맑은 고딕" w:hAnsi="맑은 고딕" w:eastAsia="맑은 고딕"/>
          <w:b w:val="0"/>
          <w:sz w:val="17"/>
          <w:u w:val="none"/>
        </w:rPr>
        <w:t>can / of clips / change / and / the order / the editor / can / at any time / be / add / or / parts of clips / cut out / new clips / at any point / any other portion / without / erase / in the process / of the video / with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그것은 모든 영상을, 최종적으로 보여질 순서대로, 멈추지 않고 클립 하나하나를 차례로 테이프에 녹화하는 것을 포함한다.</w:t>
      </w:r>
    </w:p>
    <w:p>
      <w:pPr>
        <w:spacing w:before="0" w:after="0" w:line="264" w:lineRule="auto"/>
        <w:ind w:left="160"/>
        <w:snapToGrid w:val="0"/>
        <w:shd w:val="clear" w:color="auto" w:fill="F3F3F3"/>
      </w:pPr>
      <w:r>
        <w:rPr>
          <w:rFonts w:ascii="맑은 고딕" w:hAnsi="맑은 고딕" w:eastAsia="맑은 고딕"/>
          <w:b w:val="0"/>
          <w:sz w:val="17"/>
          <w:u w:val="none"/>
        </w:rPr>
        <w:t>in the sequence / record / involves / it / all your video / onto tape / in which / will finally / it / be shown / one clip after another / without stopping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If </w:t>
      </w:r>
      <w:r>
        <w:rPr>
          <w:rFonts w:ascii="맑은 고딕" w:hAnsi="맑은 고딕" w:eastAsia="맑은 고딕"/>
          <w:b/>
          <w:sz w:val="17"/>
          <w:u w:val="none"/>
        </w:rPr>
        <w:t>so</w:t>
      </w:r>
      <w:r>
        <w:rPr>
          <w:rFonts w:ascii="맑은 고딕" w:hAnsi="맑은 고딕" w:eastAsia="맑은 고딕"/>
          <w:b w:val="0"/>
          <w:sz w:val="17"/>
          <w:u w:val="none"/>
        </w:rPr>
        <w:t>, then you probably found it necessary … — so가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The same</w:t>
      </w:r>
      <w:r>
        <w:rPr>
          <w:rFonts w:ascii="맑은 고딕" w:hAnsi="맑은 고딕" w:eastAsia="맑은 고딕"/>
          <w:b w:val="0"/>
          <w:sz w:val="17"/>
          <w:u w:val="none"/>
        </w:rPr>
        <w:t xml:space="preserve"> is true of video editing. — The same이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It</w:t>
      </w:r>
      <w:r>
        <w:rPr>
          <w:rFonts w:ascii="맑은 고딕" w:hAnsi="맑은 고딕" w:eastAsia="맑은 고딕"/>
          <w:b w:val="0"/>
          <w:sz w:val="17"/>
          <w:u w:val="none"/>
        </w:rPr>
        <w:t xml:space="preserve"> involves recording all your video onto tape — It이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in which </w:t>
      </w:r>
      <w:r>
        <w:rPr>
          <w:rFonts w:ascii="맑은 고딕" w:hAnsi="맑은 고딕" w:eastAsia="맑은 고딕"/>
          <w:b/>
          <w:sz w:val="17"/>
          <w:u w:val="none"/>
        </w:rPr>
        <w:t>it</w:t>
      </w:r>
      <w:r>
        <w:rPr>
          <w:rFonts w:ascii="맑은 고딕" w:hAnsi="맑은 고딕" w:eastAsia="맑은 고딕"/>
          <w:b w:val="0"/>
          <w:sz w:val="17"/>
          <w:u w:val="none"/>
        </w:rPr>
        <w:t xml:space="preserve"> will finally be shown — it이 가리키는 말을 본문에서(3단어):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Photography went through the same change. With a roll of film, every shot was fixed the moment the shutter clicked: a photographer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who / which ]</w:t>
      </w:r>
      <w:r>
        <w:rPr>
          <w:rFonts w:ascii="맑은 고딕" w:hAnsi="맑은 고딕" w:eastAsia="맑은 고딕"/>
          <w:b w:val="0"/>
          <w:sz w:val="17"/>
          <w:u w:val="none"/>
        </w:rPr>
        <w:t xml:space="preserve"> misjudged the light had no choice but to shoot again, and the pictures stayed in the order in which they had been taken. A digital camera stores each picture as a separate file,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allowing / allowed ]</w:t>
      </w:r>
      <w:r>
        <w:rPr>
          <w:rFonts w:ascii="맑은 고딕" w:hAnsi="맑은 고딕" w:eastAsia="맑은 고딕"/>
          <w:b w:val="0"/>
          <w:sz w:val="17"/>
          <w:u w:val="none"/>
        </w:rPr>
        <w:t xml:space="preserve"> the photographer to delete, brighten, or reorder images at any stage. The film camera is the typewriter of pictures, and the digital camera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is / are ]</w:t>
      </w:r>
      <w:r>
        <w:rPr>
          <w:rFonts w:ascii="맑은 고딕" w:hAnsi="맑은 고딕" w:eastAsia="맑은 고딕"/>
          <w:b w:val="0"/>
          <w:sz w:val="17"/>
          <w:u w:val="none"/>
        </w:rPr>
        <w:t xml:space="preserve"> their word processor.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Unlike linear editing, nonlinear editing lets you change the order of clips and edit any part at any time, like using a word p____________.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38-1.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옳은</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Think back to a school assignment that asked you to produce a long essay or story. Most likely you found (ⓐ) [it / that] necessary to fix or rework some parts of what you had written. Had you been using a typewriter, the only option would have been to begin again from page one. On a computer, however, you can alter any section whenever you like with little trouble. The same holds for editing video. Linear editing works much as a typewriter does: the whole video is laid down on tape in the exact order in which viewers will eventually watch it, clip by clip, with no pauses. Nonlinear editing, by contrast, resembles working in a word processor. Clips can be reordered whenever the editor wishes, and new material can be inserted or unwanted sections removed at any stage without wiping out anything else in the video.</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typewriter and the computer are introduced as examples of two different ways of correcting a text.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‘that’ is the right choice for (ⓐ), because it introduces the clause ‘necessary to fix …’.</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sentence ‘The same holds for editing video.’ means that editing video has little in common with editing a text.</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‘Nonlinear editing allows an editor to change the order of clips without erasing anything else’, ‘to change’ is correctly used after ‘allows an editor’.</w:t>
      </w:r>
    </w:p>
    <w:p>
      <w:pPr>
        <w:spacing w:before="0" w:after="20" w:line="276" w:lineRule="auto"/>
        <w:ind w:left="80"/>
        <w:snapToGrid w:val="0"/>
      </w:pPr>
      <w:r>
        <w:rPr>
          <w:rFonts w:ascii="맑은 고딕" w:hAnsi="맑은 고딕" w:eastAsia="맑은 고딕"/>
          <w:b w:val="0"/>
          <w:sz w:val="17"/>
          <w:u w:val="none"/>
        </w:rPr>
        <w:t>① (A), (B)    ② (B), (C)    ③ (A), (C), (D)    ④ (A), (D)    ⑤ (B), (D)</w:t>
      </w:r>
    </w:p>
    <w:p>
      <w:pPr>
        <w:keepNext/>
        <w:spacing w:before="80" w:after="20" w:line="276" w:lineRule="auto"/>
        <w:snapToGrid w:val="0"/>
      </w:pPr>
      <w:r>
        <w:rPr>
          <w:rFonts w:ascii="맑은 고딕" w:hAnsi="맑은 고딕" w:eastAsia="맑은 고딕"/>
          <w:b/>
          <w:sz w:val="17"/>
          <w:u w:val="none"/>
        </w:rPr>
        <w:t>38-2.</w:t>
      </w:r>
      <w:r>
        <w:rPr>
          <w:rFonts w:ascii="맑은 고딕" w:hAnsi="맑은 고딕" w:eastAsia="맑은 고딕"/>
          <w:b w:val="0"/>
          <w:sz w:val="17"/>
          <w:u w:val="none"/>
        </w:rPr>
        <w:t xml:space="preserve"> 다음 대화를 읽고 두 학생이 정리한 표의 내용 중, 본문 및 대화와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[3.3점]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하준: 이 글은 영상 편집을 글쓰기 도구에 비유하네. 선형 편집은 타자기, 비선형 편집은 워드 프로세서.</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서연: 맞아. 타자기로 쓴 글을 고치려면 맨 처음부터 다시 쳐야 하잖아. 선형 편집도 그래 — 모든 영상을 최종 순서대로, 멈추지 않고 클립 하나씩 테이프에 녹화해.</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하준: 그러니까 중간을 고치려면 처음부터 다시 해야 하는 거지?</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서연: 응. 반면 비선형 편집은 컴퓨터로 글을 고치는 것과 같아서, 클립 순서를 언제든 바꿀 수 있어.</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하준: 새 클립을 끼워 넣거나 일부를 잘라내는 것도 과정 중 어느 시점에서든 가능하고.</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서연: 그리고 그렇게 해도 영상의 다른 부분은 지워지지 않아.</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하준: 그럼 두 방식의 공통점은 뭘까?</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서연: 둘 다 영상을 편집하는 방식이라는 것 — 글을 쓰고 고치는 일에 비유된다는 점도 같지.</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하준: 좋아, 표로 정리해 보자.</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항목  |  Linear editing  |  Nonlinear editing</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① 비유  |  타자기  |  워드 프로세서 프로그램</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② 녹화·순서  |  클립 순서를 언제든 바꿀 수 있음  |  최종 순서대로 멈추지 않고 녹화</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③ 중간 수정  |  처음부터 다시 해야 함  |  과정 중 어느 시점에서든 가능</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④ 추가·삭제의 영향  |  다른 부분까지 다시 녹화  |  다른 부분은 지워지지 않음</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⑤ 공통점  |  영상 편집 방식 · 글쓰기 도구에 비유됨  |  영상 편집 방식 · 글쓰기 도구에 비유됨</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20" w:line="276" w:lineRule="auto"/>
        <w:snapToGrid w:val="0"/>
      </w:pPr>
      <w:r>
        <w:rPr>
          <w:rFonts w:ascii="맑은 고딕" w:hAnsi="맑은 고딕" w:eastAsia="맑은 고딕"/>
          <w:b/>
          <w:sz w:val="17"/>
          <w:u w:val="none"/>
        </w:rPr>
        <w:t>38-3.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Have you ever been working on a school project which required you to write a lengthy paper or story? If so, then you probably found it necessary to correct or edit certain portions of your text. Had you been using a typewriter, the only option would have been to begin again from page one. With a computer, it's fairly easy to ____________________________. The same is true of video editing. Linear editing is kind of like using a typewriter. It involves recording all your video onto tape in the sequence in which it will finally be shown, one clip after another, without stopping. Nonlinear editing, on the other hand, is like using a word processing program. The order of clips can be changed at any time, and the editor can add new clips or cut out parts of clips at any point in the process without erasing any other portion of the video.</w:t>
      </w:r>
    </w:p>
    <w:p>
      <w:pPr>
        <w:spacing w:before="0" w:after="0" w:line="269" w:lineRule="auto"/>
        <w:ind w:left="180" w:hanging="180"/>
        <w:snapToGrid w:val="0"/>
      </w:pPr>
      <w:r>
        <w:rPr>
          <w:rFonts w:ascii="맑은 고딕" w:hAnsi="맑은 고딕" w:eastAsia="맑은 고딕"/>
          <w:b w:val="0"/>
          <w:sz w:val="17"/>
          <w:u w:val="none"/>
        </w:rPr>
        <w:t>① revise any section whenever you want without starting again</w:t>
      </w:r>
    </w:p>
    <w:p>
      <w:pPr>
        <w:spacing w:before="0" w:after="0" w:line="269" w:lineRule="auto"/>
        <w:ind w:left="180" w:hanging="180"/>
        <w:snapToGrid w:val="0"/>
      </w:pPr>
      <w:r>
        <w:rPr>
          <w:rFonts w:ascii="맑은 고딕" w:hAnsi="맑은 고딕" w:eastAsia="맑은 고딕"/>
          <w:b w:val="0"/>
          <w:sz w:val="17"/>
          <w:u w:val="none"/>
        </w:rPr>
        <w:t>② write a much longer paper than you could with a typewriter</w:t>
      </w:r>
    </w:p>
    <w:p>
      <w:pPr>
        <w:spacing w:before="0" w:after="0" w:line="269" w:lineRule="auto"/>
        <w:ind w:left="180" w:hanging="180"/>
        <w:snapToGrid w:val="0"/>
      </w:pPr>
      <w:r>
        <w:rPr>
          <w:rFonts w:ascii="맑은 고딕" w:hAnsi="맑은 고딕" w:eastAsia="맑은 고딕"/>
          <w:b w:val="0"/>
          <w:sz w:val="17"/>
          <w:u w:val="none"/>
        </w:rPr>
        <w:t>③ avoid making mistakes in the first place</w:t>
      </w:r>
    </w:p>
    <w:p>
      <w:pPr>
        <w:spacing w:before="0" w:after="0" w:line="269" w:lineRule="auto"/>
        <w:ind w:left="180" w:hanging="180"/>
        <w:snapToGrid w:val="0"/>
      </w:pPr>
      <w:r>
        <w:rPr>
          <w:rFonts w:ascii="맑은 고딕" w:hAnsi="맑은 고딕" w:eastAsia="맑은 고딕"/>
          <w:b w:val="0"/>
          <w:sz w:val="17"/>
          <w:u w:val="none"/>
        </w:rPr>
        <w:t>④ print several copies of the same text</w:t>
      </w:r>
    </w:p>
    <w:p>
      <w:pPr>
        <w:spacing w:before="0" w:after="0" w:line="269" w:lineRule="auto"/>
        <w:ind w:left="180" w:hanging="180"/>
        <w:snapToGrid w:val="0"/>
      </w:pPr>
      <w:r>
        <w:rPr>
          <w:rFonts w:ascii="맑은 고딕" w:hAnsi="맑은 고딕" w:eastAsia="맑은 고딕"/>
          <w:b w:val="0"/>
          <w:sz w:val="17"/>
          <w:u w:val="none"/>
        </w:rPr>
        <w:t>⑤ keep every version of the text in the right order</w:t>
      </w:r>
    </w:p>
    <w:p>
      <w:pPr>
        <w:keepNext/>
        <w:spacing w:before="80" w:after="20" w:line="276" w:lineRule="auto"/>
        <w:snapToGrid w:val="0"/>
      </w:pPr>
      <w:r>
        <w:rPr>
          <w:rFonts w:ascii="맑은 고딕" w:hAnsi="맑은 고딕" w:eastAsia="맑은 고딕"/>
          <w:b/>
          <w:sz w:val="17"/>
          <w:u w:val="none"/>
        </w:rPr>
        <w:t>38-4.</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 same holds for editing video. Linear editing works much as a typewriter does: the whole video is laid down on tape in the exact order in which viewers will eventually watch it, clip by clip, with no pauses. Nonlinear editing, by contrast, resembles working in a word processor. Clips can be reordered whenever the editor wishes, and new material can be inserted or unwanted sections removed at any stage without wiping out anything else in the video.</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Photography went through the same change. With a roll of film, every shot was fixed the moment the shutter clicked: a photographer who misjudged the light had no choice but to shoot again, and the pictures stayed in the order in which they had been taken. A digital camera stores each picture as a separate file, allowing the photographer to delete, brighten, or reorder images at any stage. The film camera is the typewriter of pictures, and the digital camera is their word processor.</w:t>
      </w:r>
    </w:p>
    <w:p>
      <w:pPr>
        <w:spacing w:before="0" w:after="0" w:line="269" w:lineRule="auto"/>
        <w:ind w:left="180" w:hanging="180"/>
        <w:snapToGrid w:val="0"/>
      </w:pPr>
      <w:r>
        <w:rPr>
          <w:rFonts w:ascii="맑은 고딕" w:hAnsi="맑은 고딕" w:eastAsia="맑은 고딕"/>
          <w:b w:val="0"/>
          <w:sz w:val="17"/>
          <w:u w:val="none"/>
        </w:rPr>
        <w:t>① [A] praises linear editing for its speed, while [B] praises film for the quality of its pictures.</w:t>
      </w:r>
    </w:p>
    <w:p>
      <w:pPr>
        <w:spacing w:before="0" w:after="0" w:line="269" w:lineRule="auto"/>
        <w:ind w:left="180" w:hanging="180"/>
        <w:snapToGrid w:val="0"/>
      </w:pPr>
      <w:r>
        <w:rPr>
          <w:rFonts w:ascii="맑은 고딕" w:hAnsi="맑은 고딕" w:eastAsia="맑은 고딕"/>
          <w:b w:val="0"/>
          <w:sz w:val="17"/>
          <w:u w:val="none"/>
        </w:rPr>
        <w:t>② Both texts claim that the older method always produces worse results than the newer one.</w:t>
      </w:r>
    </w:p>
    <w:p>
      <w:pPr>
        <w:spacing w:before="0" w:after="0" w:line="269" w:lineRule="auto"/>
        <w:ind w:left="180" w:hanging="180"/>
        <w:snapToGrid w:val="0"/>
      </w:pPr>
      <w:r>
        <w:rPr>
          <w:rFonts w:ascii="맑은 고딕" w:hAnsi="맑은 고딕" w:eastAsia="맑은 고딕"/>
          <w:b w:val="0"/>
          <w:sz w:val="17"/>
          <w:u w:val="none"/>
        </w:rPr>
        <w:t>③ Both texts contrast a method in which the order is fixed from the start with one that allows changes at any stage.</w:t>
      </w:r>
    </w:p>
    <w:p>
      <w:pPr>
        <w:spacing w:before="0" w:after="0" w:line="269" w:lineRule="auto"/>
        <w:ind w:left="180" w:hanging="180"/>
        <w:snapToGrid w:val="0"/>
      </w:pPr>
      <w:r>
        <w:rPr>
          <w:rFonts w:ascii="맑은 고딕" w:hAnsi="맑은 고딕" w:eastAsia="맑은 고딕"/>
          <w:b w:val="0"/>
          <w:sz w:val="17"/>
          <w:u w:val="none"/>
        </w:rPr>
        <w:t>④ [B] explains that digital cameras became popular because photographers stopped making mistakes.</w:t>
      </w:r>
    </w:p>
    <w:p>
      <w:pPr>
        <w:spacing w:before="0" w:after="0" w:line="269" w:lineRule="auto"/>
        <w:ind w:left="180" w:hanging="180"/>
        <w:snapToGrid w:val="0"/>
      </w:pPr>
      <w:r>
        <w:rPr>
          <w:rFonts w:ascii="맑은 고딕" w:hAnsi="맑은 고딕" w:eastAsia="맑은 고딕"/>
          <w:b w:val="0"/>
          <w:sz w:val="17"/>
          <w:u w:val="none"/>
        </w:rPr>
        <w:t>⑤ [A] says nonlinear editing records clips in their final order, and [B] says film pictures can be reordered later.</w:t>
      </w:r>
    </w:p>
    <w:p>
      <w:pPr>
        <w:keepNext/>
        <w:spacing w:before="80" w:after="20" w:line="276" w:lineRule="auto"/>
        <w:snapToGrid w:val="0"/>
      </w:pPr>
      <w:r>
        <w:rPr>
          <w:rFonts w:ascii="맑은 고딕" w:hAnsi="맑은 고딕" w:eastAsia="맑은 고딕"/>
          <w:b/>
          <w:sz w:val="17"/>
          <w:u w:val="none"/>
        </w:rPr>
        <w:t>38-5.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Think back to a school assignment that asked you to produce a long essay or story. Most likely you discovered that some parts of what you had written needed fixing or reworking. Had you been using a typewriter, the only option would have been to begin again from page one. On a computer, however, you can alter any section whenever you like with little trouble. The same holds for editing video. Linear editing works much as a typewriter does: the whole video is laid down on tape in the exact order in which viewers will eventually watch it, clip by clip, with no pauses. Nonlinear editing, by contrast, resembles working in a word processor. Clips can be reordered whenever the editor wishes, and new material can be inserted or unwanted sections removed at any stage without wiping out anything else in the video.</w:t>
      </w:r>
    </w:p>
    <w:p>
      <w:pPr>
        <w:spacing w:before="0" w:after="0" w:line="269" w:lineRule="auto"/>
        <w:ind w:left="180" w:hanging="180"/>
        <w:snapToGrid w:val="0"/>
      </w:pPr>
      <w:r>
        <w:rPr>
          <w:rFonts w:ascii="맑은 고딕" w:hAnsi="맑은 고딕" w:eastAsia="맑은 고딕"/>
          <w:b w:val="0"/>
          <w:sz w:val="17"/>
          <w:u w:val="none"/>
        </w:rPr>
        <w:t>① Fixing part of a text on a typewriter meant starting the whole thing again.</w:t>
      </w:r>
    </w:p>
    <w:p>
      <w:pPr>
        <w:spacing w:before="0" w:after="0" w:line="269" w:lineRule="auto"/>
        <w:ind w:left="180" w:hanging="180"/>
        <w:snapToGrid w:val="0"/>
      </w:pPr>
      <w:r>
        <w:rPr>
          <w:rFonts w:ascii="맑은 고딕" w:hAnsi="맑은 고딕" w:eastAsia="맑은 고딕"/>
          <w:b w:val="0"/>
          <w:sz w:val="17"/>
          <w:u w:val="none"/>
        </w:rPr>
        <w:t>② A computer lets a writer change any part of a text at any time.</w:t>
      </w:r>
    </w:p>
    <w:p>
      <w:pPr>
        <w:spacing w:before="0" w:after="0" w:line="269" w:lineRule="auto"/>
        <w:ind w:left="180" w:hanging="180"/>
        <w:snapToGrid w:val="0"/>
      </w:pPr>
      <w:r>
        <w:rPr>
          <w:rFonts w:ascii="맑은 고딕" w:hAnsi="맑은 고딕" w:eastAsia="맑은 고딕"/>
          <w:b w:val="0"/>
          <w:sz w:val="17"/>
          <w:u w:val="none"/>
        </w:rPr>
        <w:t>③ In linear editing, clips are recorded in the order in which they will be watched.</w:t>
      </w:r>
    </w:p>
    <w:p>
      <w:pPr>
        <w:spacing w:before="0" w:after="0" w:line="269" w:lineRule="auto"/>
        <w:ind w:left="180" w:hanging="180"/>
        <w:snapToGrid w:val="0"/>
      </w:pPr>
      <w:r>
        <w:rPr>
          <w:rFonts w:ascii="맑은 고딕" w:hAnsi="맑은 고딕" w:eastAsia="맑은 고딕"/>
          <w:b w:val="0"/>
          <w:sz w:val="17"/>
          <w:u w:val="none"/>
        </w:rPr>
        <w:t>④ Nonlinear editing is compared to using a word processor.</w:t>
      </w:r>
    </w:p>
    <w:p>
      <w:pPr>
        <w:spacing w:before="0" w:after="0" w:line="269" w:lineRule="auto"/>
        <w:ind w:left="180" w:hanging="180"/>
        <w:snapToGrid w:val="0"/>
      </w:pPr>
      <w:r>
        <w:rPr>
          <w:rFonts w:ascii="맑은 고딕" w:hAnsi="맑은 고딕" w:eastAsia="맑은 고딕"/>
          <w:b w:val="0"/>
          <w:sz w:val="17"/>
          <w:u w:val="none"/>
        </w:rPr>
        <w:t>⑤ Linear editing lets an editor insert a new clip in the middle without touching the rest of the video.</w:t>
      </w:r>
    </w:p>
    <w:p>
      <w:pPr>
        <w:keepNext/>
        <w:spacing w:before="80" w:after="20" w:line="276" w:lineRule="auto"/>
        <w:snapToGrid w:val="0"/>
      </w:pPr>
      <w:r>
        <w:rPr>
          <w:rFonts w:ascii="맑은 고딕" w:hAnsi="맑은 고딕" w:eastAsia="맑은 고딕"/>
          <w:b/>
          <w:sz w:val="17"/>
          <w:u w:val="none"/>
        </w:rPr>
        <w:t>38-6.</w:t>
      </w:r>
      <w:r>
        <w:rPr>
          <w:rFonts w:ascii="맑은 고딕" w:hAnsi="맑은 고딕" w:eastAsia="맑은 고딕"/>
          <w:b w:val="0"/>
          <w:sz w:val="17"/>
          <w:u w:val="none"/>
        </w:rPr>
        <w:t xml:space="preserve"> 다음 글을 읽고 답할 수 </w:t>
      </w:r>
      <w:r>
        <w:rPr>
          <w:rFonts w:ascii="맑은 고딕" w:hAnsi="맑은 고딕" w:eastAsia="맑은 고딕"/>
          <w:b w:val="0"/>
          <w:sz w:val="17"/>
          <w:u w:val="single"/>
        </w:rPr>
        <w:t>없는</w:t>
      </w:r>
      <w:r>
        <w:rPr>
          <w:rFonts w:ascii="맑은 고딕" w:hAnsi="맑은 고딕" w:eastAsia="맑은 고딕"/>
          <w:b w:val="0"/>
          <w:sz w:val="17"/>
          <w:u w:val="none"/>
        </w:rPr>
        <w:t xml:space="preserve"> 질문은?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Think back to a school assignment that asked you to produce a long essay or story. Most likely you discovered that some parts of what you had written needed fixing or reworking. Had you been using a typewriter, the only option would have been to begin again from page one. On a computer, however, you can alter any section whenever you like with little trouble. The same holds for editing video. Linear editing works much as a typewriter does: the whole video is laid down on tape in the exact order in which viewers will eventually watch it, clip by clip, with no pauses. Nonlinear editing, by contrast, resembles working in a word processor. Clips can be reordered whenever the editor wishes, and new material can be inserted or unwanted sections removed at any stage without wiping out anything else in the video.</w:t>
      </w:r>
    </w:p>
    <w:p>
      <w:pPr>
        <w:spacing w:before="0" w:after="0" w:line="269" w:lineRule="auto"/>
        <w:ind w:left="180" w:hanging="180"/>
        <w:snapToGrid w:val="0"/>
      </w:pPr>
      <w:r>
        <w:rPr>
          <w:rFonts w:ascii="맑은 고딕" w:hAnsi="맑은 고딕" w:eastAsia="맑은 고딕"/>
          <w:b w:val="0"/>
          <w:sz w:val="17"/>
          <w:u w:val="none"/>
        </w:rPr>
        <w:t>① What did a writer using a typewriter have to do in order to fix part of a text?</w:t>
      </w:r>
    </w:p>
    <w:p>
      <w:pPr>
        <w:spacing w:before="0" w:after="0" w:line="269" w:lineRule="auto"/>
        <w:ind w:left="180" w:hanging="180"/>
        <w:snapToGrid w:val="0"/>
      </w:pPr>
      <w:r>
        <w:rPr>
          <w:rFonts w:ascii="맑은 고딕" w:hAnsi="맑은 고딕" w:eastAsia="맑은 고딕"/>
          <w:b w:val="0"/>
          <w:sz w:val="17"/>
          <w:u w:val="none"/>
        </w:rPr>
        <w:t>② What is linear editing compared to?</w:t>
      </w:r>
    </w:p>
    <w:p>
      <w:pPr>
        <w:spacing w:before="0" w:after="0" w:line="269" w:lineRule="auto"/>
        <w:ind w:left="180" w:hanging="180"/>
        <w:snapToGrid w:val="0"/>
      </w:pPr>
      <w:r>
        <w:rPr>
          <w:rFonts w:ascii="맑은 고딕" w:hAnsi="맑은 고딕" w:eastAsia="맑은 고딕"/>
          <w:b w:val="0"/>
          <w:sz w:val="17"/>
          <w:u w:val="none"/>
        </w:rPr>
        <w:t>③ Which word processing program is best for editing a long paper?</w:t>
      </w:r>
    </w:p>
    <w:p>
      <w:pPr>
        <w:spacing w:before="0" w:after="0" w:line="269" w:lineRule="auto"/>
        <w:ind w:left="180" w:hanging="180"/>
        <w:snapToGrid w:val="0"/>
      </w:pPr>
      <w:r>
        <w:rPr>
          <w:rFonts w:ascii="맑은 고딕" w:hAnsi="맑은 고딕" w:eastAsia="맑은 고딕"/>
          <w:b w:val="0"/>
          <w:sz w:val="17"/>
          <w:u w:val="none"/>
        </w:rPr>
        <w:t>④ In what order is the video recorded in linear editing?</w:t>
      </w:r>
    </w:p>
    <w:p>
      <w:pPr>
        <w:spacing w:before="0" w:after="0" w:line="269" w:lineRule="auto"/>
        <w:ind w:left="180" w:hanging="180"/>
        <w:snapToGrid w:val="0"/>
      </w:pPr>
      <w:r>
        <w:rPr>
          <w:rFonts w:ascii="맑은 고딕" w:hAnsi="맑은 고딕" w:eastAsia="맑은 고딕"/>
          <w:b w:val="0"/>
          <w:sz w:val="17"/>
          <w:u w:val="none"/>
        </w:rPr>
        <w:t>⑤ What can a nonlinear editor do without erasing other parts of the video?</w:t>
      </w:r>
    </w:p>
    <w:p>
      <w:pPr>
        <w:keepNext/>
        <w:spacing w:before="80" w:after="20" w:line="276" w:lineRule="auto"/>
        <w:snapToGrid w:val="0"/>
      </w:pPr>
      <w:r>
        <w:rPr>
          <w:rFonts w:ascii="맑은 고딕" w:hAnsi="맑은 고딕" w:eastAsia="맑은 고딕"/>
          <w:b/>
          <w:sz w:val="17"/>
          <w:u w:val="none"/>
        </w:rPr>
        <w:t>38-7.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Have you ever been working on a school project which required you to write a ①</w:t>
      </w:r>
      <w:r>
        <w:rPr>
          <w:rFonts w:ascii="맑은 고딕" w:hAnsi="맑은 고딕" w:eastAsia="맑은 고딕"/>
          <w:b w:val="0"/>
          <w:sz w:val="17"/>
          <w:u w:val="single"/>
        </w:rPr>
        <w:t>lengthy</w:t>
      </w:r>
      <w:r>
        <w:rPr>
          <w:rFonts w:ascii="맑은 고딕" w:hAnsi="맑은 고딕" w:eastAsia="맑은 고딕"/>
          <w:b w:val="0"/>
          <w:sz w:val="17"/>
          <w:u w:val="none"/>
        </w:rPr>
        <w:t xml:space="preserve"> paper or story? If so, then you probably found it ②</w:t>
      </w:r>
      <w:r>
        <w:rPr>
          <w:rFonts w:ascii="맑은 고딕" w:hAnsi="맑은 고딕" w:eastAsia="맑은 고딕"/>
          <w:b w:val="0"/>
          <w:sz w:val="17"/>
          <w:u w:val="single"/>
        </w:rPr>
        <w:t>necessary</w:t>
      </w:r>
      <w:r>
        <w:rPr>
          <w:rFonts w:ascii="맑은 고딕" w:hAnsi="맑은 고딕" w:eastAsia="맑은 고딕"/>
          <w:b w:val="0"/>
          <w:sz w:val="17"/>
          <w:u w:val="none"/>
        </w:rPr>
        <w:t xml:space="preserve"> to correct or edit certain portions of your text. Had you been using a typewriter, the only option would have been to begin again from page one. On a computer, however, you can alter any section whenever you like with little trouble. The same is true of video editing. Linear editing is kind of like using a typewriter. It involves recording all your video onto tape in the ③</w:t>
      </w:r>
      <w:r>
        <w:rPr>
          <w:rFonts w:ascii="맑은 고딕" w:hAnsi="맑은 고딕" w:eastAsia="맑은 고딕"/>
          <w:b w:val="0"/>
          <w:sz w:val="17"/>
          <w:u w:val="single"/>
        </w:rPr>
        <w:t>sequence</w:t>
      </w:r>
      <w:r>
        <w:rPr>
          <w:rFonts w:ascii="맑은 고딕" w:hAnsi="맑은 고딕" w:eastAsia="맑은 고딕"/>
          <w:b w:val="0"/>
          <w:sz w:val="17"/>
          <w:u w:val="none"/>
        </w:rPr>
        <w:t xml:space="preserve"> in which it will finally be shown, one clip after another, without stopping. Nonlinear editing, ④</w:t>
      </w:r>
      <w:r>
        <w:rPr>
          <w:rFonts w:ascii="맑은 고딕" w:hAnsi="맑은 고딕" w:eastAsia="맑은 고딕"/>
          <w:b w:val="0"/>
          <w:sz w:val="17"/>
          <w:u w:val="single"/>
        </w:rPr>
        <w:t>on the other hand</w:t>
      </w:r>
      <w:r>
        <w:rPr>
          <w:rFonts w:ascii="맑은 고딕" w:hAnsi="맑은 고딕" w:eastAsia="맑은 고딕"/>
          <w:b w:val="0"/>
          <w:sz w:val="17"/>
          <w:u w:val="none"/>
        </w:rPr>
        <w:t>, is like using a word processing program. The order of clips can be changed at any time, and the editor can add new clips or cut out parts of clips at any point in the process without ⑤</w:t>
      </w:r>
      <w:r>
        <w:rPr>
          <w:rFonts w:ascii="맑은 고딕" w:hAnsi="맑은 고딕" w:eastAsia="맑은 고딕"/>
          <w:b w:val="0"/>
          <w:sz w:val="17"/>
          <w:u w:val="single"/>
        </w:rPr>
        <w:t>preserving</w:t>
      </w:r>
      <w:r>
        <w:rPr>
          <w:rFonts w:ascii="맑은 고딕" w:hAnsi="맑은 고딕" w:eastAsia="맑은 고딕"/>
          <w:b w:val="0"/>
          <w:sz w:val="17"/>
          <w:u w:val="none"/>
        </w:rPr>
        <w:t xml:space="preserve"> any other portion of the video.</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38-서1 ~ 38-서2</w:t>
      </w:r>
    </w:p>
    <w:p>
      <w:pPr>
        <w:keepNext/>
        <w:spacing w:before="80" w:after="20" w:line="276" w:lineRule="auto"/>
        <w:snapToGrid w:val="0"/>
      </w:pPr>
      <w:r>
        <w:rPr>
          <w:rFonts w:ascii="맑은 고딕" w:hAnsi="맑은 고딕" w:eastAsia="맑은 고딕"/>
          <w:b/>
          <w:sz w:val="17"/>
          <w:u w:val="none"/>
        </w:rPr>
        <w:t>38-서1.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If so, then you probably found it necessary to correct or edit certain portions of your text. </w:t>
      </w:r>
      <w:r>
        <w:rPr>
          <w:rFonts w:ascii="맑은 고딕" w:hAnsi="맑은 고딕" w:eastAsia="맑은 고딕"/>
          <w:b w:val="0"/>
          <w:sz w:val="17"/>
          <w:u w:val="single"/>
        </w:rPr>
        <w:t>With a typewriter, you would have to start over from the very beginning.</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if / you / used / a typewriter / you / would / have to / start over / from / the very beginning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Rewrite the phrase ‘With a typewriter’ as an if-clause in the second conditional (가정법 과거).</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16 words in total (count “have to” as two words and “start over” as two words).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If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38-서2.</w:t>
      </w:r>
      <w:r>
        <w:rPr>
          <w:rFonts w:ascii="맑은 고딕" w:hAnsi="맑은 고딕" w:eastAsia="맑은 고딕"/>
          <w:b w:val="0"/>
          <w:sz w:val="17"/>
          <w:u w:val="none"/>
        </w:rPr>
        <w:t xml:space="preserve"> 다음 글을 읽고, 두 질문에 대한 답을 각각 </w:t>
      </w:r>
      <w:r>
        <w:rPr>
          <w:rFonts w:ascii="맑은 고딕" w:hAnsi="맑은 고딕" w:eastAsia="맑은 고딕"/>
          <w:b w:val="0"/>
          <w:sz w:val="17"/>
          <w:u w:val="single"/>
        </w:rPr>
        <w:t>완전한 영어 문장</w:t>
      </w:r>
      <w:r>
        <w:rPr>
          <w:rFonts w:ascii="맑은 고딕" w:hAnsi="맑은 고딕" w:eastAsia="맑은 고딕"/>
          <w:b w:val="0"/>
          <w:sz w:val="17"/>
          <w:u w:val="none"/>
        </w:rPr>
        <w:t>으로 쓰시오. (본문의 표현을 활용할 수 있음) [각 1.5점,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Think back to a school assignment that asked you to produce a long essay or story. Most likely you discovered that some parts of what you had written needed fixing or reworking. Had you been using a typewriter, the only option would have been to begin again from page one. On a computer, however, you can alter any section whenever you like with little trouble. The same holds for editing video. Linear editing works much as a typewriter does: the whole video is laid down on tape in the exact order in which viewers will eventually watch it, clip by clip, with no pauses. Nonlinear editing, by contrast, resembles working in a word processor. Clips can be reordered whenever the editor wishes, and new material can be inserted or unwanted sections removed at any stage without wiping out anything else in the video.</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Q1. According to the passage, what would a writer have to do to fix part of a text typed on a typewriter?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Q2. In linear editing, in what order is the video recorded onto the tape, and what is this method compared to?</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각 답은 한 문장 이상의 완전한 영어 문장으로 쓸 것 (주어 + 동사)</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2-Q1 2-Q2</w:t>
      </w:r>
    </w:p>
    <w:p>
      <w:pPr>
        <w:spacing w:before="0" w:after="40" w:line="360" w:lineRule="auto"/>
        <w:snapToGrid w:val="0"/>
      </w:pPr>
      <w:r>
        <w:rPr>
          <w:rFonts w:ascii="맑은 고딕" w:hAnsi="맑은 고딕" w:eastAsia="맑은 고딕"/>
          <w:b w:val="0"/>
          <w:sz w:val="17"/>
          <w:u w:val="none"/>
        </w:rPr>
        <w:t>Q1 ⇒ ____________________________________________________________</w:t>
        <w:br/>
        <w:t>Q2 ⇒ ____________________________________________________________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38-8.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Linear editing is kind of like using a typewriter.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Have you ever been working on a school project which required you to write a lengthy paper or story? If so, then you probably found it necessary to correct or edit certain portions of your text. With a typewriter, you would have to start over from the very beginning. With a computer, it's fairly easy to make changes at any time, and in any part of the text. ( ① ) The same is true of video editing. ( ② ) It involves recording all your video onto tape in the sequence in which it will finally be shown, one clip after another, without stopping. ( ③ ) Nonlinear editing, on the other hand, is like using a word processing program. ( ④ ) The order of clips can be changed at any time, and the editor can add new clips or cut out parts of clips at any point in the process without erasing any other portion of the video. ( ⑤ )</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H1MOGO25-09_38</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★which (선행사 a school project 사물, 관계절 주어 자리 → which; what은 선행사 불가)</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★required (관계절의 본동사 — requiring이면 절에 동사가 없음)</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★to write (require + O + to-v)</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lengthy (긴 보고서 — 고칠 부분이 생기는 상황; brief는 반대)</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★it (가목적어 it + 형용사 + 진목적어 to-v)</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necessary (found it + 형용사 보어 ‘필요하다고 여겼다’)</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to correct (진목적어 to부정사 — or edit과 병렬)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portions</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typewriter</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★would have to (With a typewriter가 조건 — ‘타자기라면 ~해야 했을 것이다’ 가정적 표현)</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★fairly (형용사 easy 수식 → 부사)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easy (컴퓨터로는 고치기 ‘쉽다’ — 타자기와 대비; difficult는 반대)</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editing</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Linear</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using (전치사 like + 동명사)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recording (involve + 동명사)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sequence</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★be shown (영상이 ‘보여지는’ 수동 — will be shown)</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on the other hand (반면 — Linear ↔ Nonlinear 대조; in other words는 환언)</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★can be changed (순서가 ‘바뀔 수 있는’ 수동)</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★erasing (전치사 without + 동명사)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(If so = If you have (worked on such a project))</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in which (the sequence 안에서 보여지는 것 — 전치사 in이 필요; which만 쓰면 뒤 절이 불완전해야 함)</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(The same is true of = This also applies to ‘~에도 마찬가지로 적용된다’)</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With a computer, it's fairly easy to make changes at any time, and in any part of the text. (보충 fairly / 제외 difficult)</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order of clips can be changed at any time, and the editor can add new clips or cut out parts of clips at any point in the process without erasing any other portion of the video. (보충 without / 제외 with / change→changed, erase→erasing)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It involves recording all your video onto tape in the sequence in which it will finally be shown, one clip after another, without stopping. (record→recording)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긴 보고서나 이야기를 써야 하는 학교 과제를 해 본 적이 있다면</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타자기로는 처음부터 다시 써야 하지만 컴퓨터로는 언제든 어느 부분이든 쉽게 고칠 수 있다는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Linear editing</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all your video</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★who (선행사 a photographer 사람)</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★allowing (분사구문 능동 — 카메라가 ‘허용하면서’, 뒤에 목적어 the photographer)</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★is (주어 the digital camera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processor</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38-1</w:t>
      </w:r>
      <w:r>
        <w:rPr>
          <w:rFonts w:ascii="맑은 고딕" w:hAnsi="맑은 고딕" w:eastAsia="맑은 고딕"/>
          <w:b w:val="0"/>
          <w:sz w:val="15"/>
          <w:u w:val="none"/>
        </w:rPr>
        <w:t xml:space="preserve"> 정답 ④ — (A) ○ (B) ✕ (C) ✕ (D) ○</w:t>
      </w:r>
    </w:p>
    <w:p>
      <w:pPr>
        <w:spacing w:before="0" w:after="0" w:line="259" w:lineRule="auto"/>
        <w:ind w:left="160" w:hanging="160"/>
        <w:snapToGrid w:val="0"/>
      </w:pPr>
      <w:r>
        <w:rPr>
          <w:rFonts w:ascii="맑은 고딕" w:hAnsi="맑은 고딕" w:eastAsia="맑은 고딕"/>
          <w:b/>
          <w:sz w:val="15"/>
          <w:u w:val="none"/>
        </w:rPr>
        <w:t>38-2</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38-3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38-4</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38-5</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38-6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38-7</w:t>
      </w:r>
      <w:r>
        <w:rPr>
          <w:rFonts w:ascii="맑은 고딕" w:hAnsi="맑은 고딕" w:eastAsia="맑은 고딕"/>
          <w:b w:val="0"/>
          <w:sz w:val="15"/>
          <w:u w:val="none"/>
        </w:rPr>
        <w:t xml:space="preserve"> 정답 ⑤ — preserving → erasing</w:t>
      </w:r>
    </w:p>
    <w:p>
      <w:pPr>
        <w:spacing w:before="0" w:after="0" w:line="259" w:lineRule="auto"/>
        <w:ind w:left="160" w:hanging="160"/>
        <w:snapToGrid w:val="0"/>
      </w:pPr>
      <w:r>
        <w:rPr>
          <w:rFonts w:ascii="맑은 고딕" w:hAnsi="맑은 고딕" w:eastAsia="맑은 고딕"/>
          <w:b/>
          <w:sz w:val="15"/>
          <w:u w:val="none"/>
        </w:rPr>
        <w:t>38-서1</w:t>
      </w:r>
      <w:r>
        <w:rPr>
          <w:rFonts w:ascii="맑은 고딕" w:hAnsi="맑은 고딕" w:eastAsia="맑은 고딕"/>
          <w:b w:val="0"/>
          <w:sz w:val="15"/>
          <w:u w:val="none"/>
        </w:rPr>
        <w:t xml:space="preserve"> If you used a typewriter, you would have to start over from the very beginning.</w:t>
      </w:r>
    </w:p>
    <w:p>
      <w:pPr>
        <w:spacing w:before="0" w:after="0" w:line="259" w:lineRule="auto"/>
        <w:ind w:left="160" w:hanging="160"/>
        <w:snapToGrid w:val="0"/>
      </w:pPr>
      <w:r>
        <w:rPr>
          <w:rFonts w:ascii="맑은 고딕" w:hAnsi="맑은 고딕" w:eastAsia="맑은 고딕"/>
          <w:b/>
          <w:sz w:val="15"/>
          <w:u w:val="none"/>
        </w:rPr>
        <w:t>38-서2</w:t>
      </w:r>
      <w:r>
        <w:rPr>
          <w:rFonts w:ascii="맑은 고딕" w:hAnsi="맑은 고딕" w:eastAsia="맑은 고딕"/>
          <w:b w:val="0"/>
          <w:sz w:val="15"/>
          <w:u w:val="none"/>
        </w:rPr>
        <w:t xml:space="preserve"> Q1: The writer would have to start over (begin again) from the very beginning.  Q2: The video is recorded in the exact order in which it will finally be shown (watched), one clip after another, and this method is compared to using a typewriter.</w:t>
      </w:r>
    </w:p>
    <w:p>
      <w:pPr>
        <w:spacing w:before="0" w:after="0" w:line="259" w:lineRule="auto"/>
        <w:ind w:left="160" w:hanging="160"/>
        <w:snapToGrid w:val="0"/>
      </w:pPr>
      <w:r>
        <w:rPr>
          <w:rFonts w:ascii="맑은 고딕" w:hAnsi="맑은 고딕" w:eastAsia="맑은 고딕"/>
          <w:b/>
          <w:sz w:val="15"/>
          <w:u w:val="none"/>
        </w:rPr>
        <w:t>38-8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38-1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‘necessary to fix …를 이끈다’는 설명이 그럴듯하지만 that 뒤에는 주어+동사 절이 와야 한다. </w:t>
      </w:r>
      <w:r>
        <w:rPr>
          <w:rFonts w:ascii="맑은 고딕" w:hAnsi="맑은 고딕" w:eastAsia="맑은 고딕"/>
          <w:b/>
          <w:sz w:val="14"/>
          <w:u w:val="none"/>
        </w:rPr>
        <w:t>(C) [환언 역전]</w:t>
      </w:r>
      <w:r>
        <w:rPr>
          <w:rFonts w:ascii="맑은 고딕" w:hAnsi="맑은 고딕" w:eastAsia="맑은 고딕"/>
          <w:b w:val="0"/>
          <w:sz w:val="14"/>
          <w:u w:val="none"/>
        </w:rPr>
        <w:t xml:space="preserve"> holds for를 ‘다르다’로 오독. </w:t>
      </w:r>
      <w:r>
        <w:rPr>
          <w:rFonts w:ascii="맑은 고딕" w:hAnsi="맑은 고딕" w:eastAsia="맑은 고딕"/>
          <w:b/>
          <w:sz w:val="14"/>
          <w:u w:val="none"/>
        </w:rPr>
        <w:t>(D) [decoy]</w:t>
      </w:r>
      <w:r>
        <w:rPr>
          <w:rFonts w:ascii="맑은 고딕" w:hAnsi="맑은 고딕" w:eastAsia="맑은 고딕"/>
          <w:b w:val="0"/>
          <w:sz w:val="14"/>
          <w:u w:val="none"/>
        </w:rPr>
        <w:t xml:space="preserve"> allow 뒤 동명사를 떠올려 틀렸다고 보면 ①·②.</w:t>
      </w:r>
    </w:p>
    <w:p>
      <w:pPr>
        <w:spacing w:before="0" w:after="20" w:line="259" w:lineRule="auto"/>
        <w:jc w:val="both"/>
        <w:snapToGrid w:val="0"/>
      </w:pPr>
      <w:r>
        <w:rPr>
          <w:rFonts w:ascii="맑은 고딕" w:hAnsi="맑은 고딕" w:eastAsia="맑은 고딕"/>
          <w:b/>
          <w:sz w:val="14"/>
          <w:u w:val="none"/>
        </w:rPr>
        <w:t>38-2</w:t>
      </w:r>
      <w:r>
        <w:rPr>
          <w:rFonts w:ascii="맑은 고딕" w:hAnsi="맑은 고딕" w:eastAsia="맑은 고딕"/>
          <w:b w:val="0"/>
          <w:sz w:val="14"/>
          <w:u w:val="none"/>
        </w:rPr>
        <w:t xml:space="preserve"> </w:t>
      </w:r>
      <w:r>
        <w:rPr>
          <w:rFonts w:ascii="맑은 고딕" w:hAnsi="맑은 고딕" w:eastAsia="맑은 고딕"/>
          <w:b/>
          <w:sz w:val="14"/>
          <w:u w:val="none"/>
        </w:rPr>
        <w:t>② [열 교차]</w:t>
      </w:r>
      <w:r>
        <w:rPr>
          <w:rFonts w:ascii="맑은 고딕" w:hAnsi="맑은 고딕" w:eastAsia="맑은 고딕"/>
          <w:b w:val="0"/>
          <w:sz w:val="14"/>
          <w:u w:val="none"/>
        </w:rPr>
        <w:t xml:space="preserve"> 두 칸의 문장 자체는 모두 본문에 있어서 내용만 확인하면 맞아 보인다 — 어느 열에 들어갔는지를 봐야 한다.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선형 편집의 ‘다른 부분까지 다시 녹화’는 대화에서 하준이 확인한 내용(처음부터 다시) → ○.</w:t>
      </w:r>
    </w:p>
    <w:p>
      <w:pPr>
        <w:spacing w:before="0" w:after="20" w:line="259" w:lineRule="auto"/>
        <w:jc w:val="both"/>
        <w:snapToGrid w:val="0"/>
      </w:pPr>
      <w:r>
        <w:rPr>
          <w:rFonts w:ascii="맑은 고딕" w:hAnsi="맑은 고딕" w:eastAsia="맑은 고딕"/>
          <w:b/>
          <w:sz w:val="14"/>
          <w:u w:val="none"/>
        </w:rPr>
        <w:t>38-3</w:t>
      </w:r>
      <w:r>
        <w:rPr>
          <w:rFonts w:ascii="맑은 고딕" w:hAnsi="맑은 고딕" w:eastAsia="맑은 고딕"/>
          <w:b w:val="0"/>
          <w:sz w:val="14"/>
          <w:u w:val="none"/>
        </w:rPr>
        <w:t xml:space="preserve"> </w:t>
      </w:r>
      <w:r>
        <w:rPr>
          <w:rFonts w:ascii="맑은 고딕" w:hAnsi="맑은 고딕" w:eastAsia="맑은 고딕"/>
          <w:b/>
          <w:sz w:val="14"/>
          <w:u w:val="none"/>
        </w:rPr>
        <w:t>⑤ [소재어 함정]</w:t>
      </w:r>
      <w:r>
        <w:rPr>
          <w:rFonts w:ascii="맑은 고딕" w:hAnsi="맑은 고딕" w:eastAsia="맑은 고딕"/>
          <w:b w:val="0"/>
          <w:sz w:val="14"/>
          <w:u w:val="none"/>
        </w:rPr>
        <w:t xml:space="preserve"> order·sequence가 본문에 있어 끌리지만, 비선형 편집의 핵심은 순서를 ‘바꿀 수 있음’이다. </w:t>
      </w:r>
      <w:r>
        <w:rPr>
          <w:rFonts w:ascii="맑은 고딕" w:hAnsi="맑은 고딕" w:eastAsia="맑은 고딕"/>
          <w:b/>
          <w:sz w:val="14"/>
          <w:u w:val="none"/>
        </w:rPr>
        <w:t>③ [인과 역전]</w:t>
      </w:r>
      <w:r>
        <w:rPr>
          <w:rFonts w:ascii="맑은 고딕" w:hAnsi="맑은 고딕" w:eastAsia="맑은 고딕"/>
          <w:b w:val="0"/>
          <w:sz w:val="14"/>
          <w:u w:val="none"/>
        </w:rPr>
        <w:t xml:space="preserve"> 글은 실수를 ‘고치기’ 쉽다는 것이지 실수를 막는 것이 아니다. </w:t>
      </w:r>
      <w:r>
        <w:rPr>
          <w:rFonts w:ascii="맑은 고딕" w:hAnsi="맑은 고딕" w:eastAsia="맑은 고딕"/>
          <w:b/>
          <w:sz w:val="14"/>
          <w:u w:val="none"/>
        </w:rPr>
        <w:t>②</w:t>
      </w:r>
      <w:r>
        <w:rPr>
          <w:rFonts w:ascii="맑은 고딕" w:hAnsi="맑은 고딕" w:eastAsia="맑은 고딕"/>
          <w:b w:val="0"/>
          <w:sz w:val="14"/>
          <w:u w:val="none"/>
        </w:rPr>
        <w:t xml:space="preserve"> 길이는 S1의 소재일 뿐.</w:t>
      </w:r>
    </w:p>
    <w:p>
      <w:pPr>
        <w:spacing w:before="0" w:after="20" w:line="259" w:lineRule="auto"/>
        <w:jc w:val="both"/>
        <w:snapToGrid w:val="0"/>
      </w:pPr>
      <w:r>
        <w:rPr>
          <w:rFonts w:ascii="맑은 고딕" w:hAnsi="맑은 고딕" w:eastAsia="맑은 고딕"/>
          <w:b/>
          <w:sz w:val="14"/>
          <w:u w:val="none"/>
        </w:rPr>
        <w:t>38-4</w:t>
      </w:r>
      <w:r>
        <w:rPr>
          <w:rFonts w:ascii="맑은 고딕" w:hAnsi="맑은 고딕" w:eastAsia="맑은 고딕"/>
          <w:b w:val="0"/>
          <w:sz w:val="14"/>
          <w:u w:val="none"/>
        </w:rPr>
        <w:t xml:space="preserve"> </w:t>
      </w:r>
      <w:r>
        <w:rPr>
          <w:rFonts w:ascii="맑은 고딕" w:hAnsi="맑은 고딕" w:eastAsia="맑은 고딕"/>
          <w:b/>
          <w:sz w:val="14"/>
          <w:u w:val="none"/>
        </w:rPr>
        <w:t>② [절대화]</w:t>
      </w:r>
      <w:r>
        <w:rPr>
          <w:rFonts w:ascii="맑은 고딕" w:hAnsi="맑은 고딕" w:eastAsia="맑은 고딕"/>
          <w:b w:val="0"/>
          <w:sz w:val="14"/>
          <w:u w:val="none"/>
        </w:rPr>
        <w:t xml:space="preserve"> 두 글 모두 ‘고치기 쉬운가’를 대조할 뿐 결과의 질을 말하지 않는다. </w:t>
      </w:r>
      <w:r>
        <w:rPr>
          <w:rFonts w:ascii="맑은 고딕" w:hAnsi="맑은 고딕" w:eastAsia="맑은 고딕"/>
          <w:b/>
          <w:sz w:val="14"/>
          <w:u w:val="none"/>
        </w:rPr>
        <w:t>④ [인과 날조]</w:t>
      </w:r>
      <w:r>
        <w:rPr>
          <w:rFonts w:ascii="맑은 고딕" w:hAnsi="맑은 고딕" w:eastAsia="맑은 고딕"/>
          <w:b w:val="0"/>
          <w:sz w:val="14"/>
          <w:u w:val="none"/>
        </w:rPr>
        <w:t xml:space="preserve"> 실수를 안 한 것이 아니라 실수를 ‘고칠 수 있게’ 되었다. </w:t>
      </w:r>
      <w:r>
        <w:rPr>
          <w:rFonts w:ascii="맑은 고딕" w:hAnsi="맑은 고딕" w:eastAsia="맑은 고딕"/>
          <w:b/>
          <w:sz w:val="14"/>
          <w:u w:val="none"/>
        </w:rPr>
        <w:t>⑤ [열 교차]</w:t>
      </w:r>
      <w:r>
        <w:rPr>
          <w:rFonts w:ascii="맑은 고딕" w:hAnsi="맑은 고딕" w:eastAsia="맑은 고딕"/>
          <w:b w:val="0"/>
          <w:sz w:val="14"/>
          <w:u w:val="none"/>
        </w:rPr>
        <w:t xml:space="preserve"> 각 글의 두 방식을 서로 바꿔 놓았다.</w:t>
      </w:r>
    </w:p>
    <w:p>
      <w:pPr>
        <w:spacing w:before="0" w:after="20" w:line="259" w:lineRule="auto"/>
        <w:jc w:val="both"/>
        <w:snapToGrid w:val="0"/>
      </w:pPr>
      <w:r>
        <w:rPr>
          <w:rFonts w:ascii="맑은 고딕" w:hAnsi="맑은 고딕" w:eastAsia="맑은 고딕"/>
          <w:b/>
          <w:sz w:val="14"/>
          <w:u w:val="none"/>
        </w:rPr>
        <w:t>38-5</w:t>
      </w:r>
      <w:r>
        <w:rPr>
          <w:rFonts w:ascii="맑은 고딕" w:hAnsi="맑은 고딕" w:eastAsia="맑은 고딕"/>
          <w:b w:val="0"/>
          <w:sz w:val="14"/>
          <w:u w:val="none"/>
        </w:rPr>
        <w:t xml:space="preserve"> </w:t>
      </w:r>
      <w:r>
        <w:rPr>
          <w:rFonts w:ascii="맑은 고딕" w:hAnsi="맑은 고딕" w:eastAsia="맑은 고딕"/>
          <w:b/>
          <w:sz w:val="14"/>
          <w:u w:val="none"/>
        </w:rPr>
        <w:t>⑤ [주체 교체]</w:t>
      </w:r>
      <w:r>
        <w:rPr>
          <w:rFonts w:ascii="맑은 고딕" w:hAnsi="맑은 고딕" w:eastAsia="맑은 고딕"/>
          <w:b w:val="0"/>
          <w:sz w:val="14"/>
          <w:u w:val="none"/>
        </w:rPr>
        <w:t xml:space="preserve"> 진술 내용은 본문에 그대로 있지만 주어가 바뀌었다.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Had you been using a typewriter … begin again from page one의 환언 — 참. </w:t>
      </w:r>
      <w:r>
        <w:rPr>
          <w:rFonts w:ascii="맑은 고딕" w:hAnsi="맑은 고딕" w:eastAsia="맑은 고딕"/>
          <w:b/>
          <w:sz w:val="14"/>
          <w:u w:val="none"/>
        </w:rPr>
        <w:t>③</w:t>
      </w:r>
      <w:r>
        <w:rPr>
          <w:rFonts w:ascii="맑은 고딕" w:hAnsi="맑은 고딕" w:eastAsia="맑은 고딕"/>
          <w:b w:val="0"/>
          <w:sz w:val="14"/>
          <w:u w:val="none"/>
        </w:rPr>
        <w:t xml:space="preserve"> laid down on tape in the exact order in which viewers will eventually watch it.</w:t>
      </w:r>
    </w:p>
    <w:p>
      <w:pPr>
        <w:spacing w:before="0" w:after="20" w:line="259" w:lineRule="auto"/>
        <w:jc w:val="both"/>
        <w:snapToGrid w:val="0"/>
      </w:pPr>
      <w:r>
        <w:rPr>
          <w:rFonts w:ascii="맑은 고딕" w:hAnsi="맑은 고딕" w:eastAsia="맑은 고딕"/>
          <w:b/>
          <w:sz w:val="14"/>
          <w:u w:val="none"/>
        </w:rPr>
        <w:t>38-6</w:t>
      </w:r>
      <w:r>
        <w:rPr>
          <w:rFonts w:ascii="맑은 고딕" w:hAnsi="맑은 고딕" w:eastAsia="맑은 고딕"/>
          <w:b w:val="0"/>
          <w:sz w:val="14"/>
          <w:u w:val="none"/>
        </w:rPr>
        <w:t xml:space="preserve"> </w:t>
      </w:r>
      <w:r>
        <w:rPr>
          <w:rFonts w:ascii="맑은 고딕" w:hAnsi="맑은 고딕" w:eastAsia="맑은 고딕"/>
          <w:b/>
          <w:sz w:val="14"/>
          <w:u w:val="none"/>
        </w:rPr>
        <w:t>③ [소재어 함정]</w:t>
      </w:r>
      <w:r>
        <w:rPr>
          <w:rFonts w:ascii="맑은 고딕" w:hAnsi="맑은 고딕" w:eastAsia="맑은 고딕"/>
          <w:b w:val="0"/>
          <w:sz w:val="14"/>
          <w:u w:val="none"/>
        </w:rPr>
        <w:t xml:space="preserve"> word processing program이 본문에 나오지만 ‘어떤 프로그램이 좋은가’는 다루지 않는다. </w:t>
      </w:r>
      <w:r>
        <w:rPr>
          <w:rFonts w:ascii="맑은 고딕" w:hAnsi="맑은 고딕" w:eastAsia="맑은 고딕"/>
          <w:b/>
          <w:sz w:val="14"/>
          <w:u w:val="none"/>
        </w:rPr>
        <w:t>⑤ [한 끗]</w:t>
      </w:r>
      <w:r>
        <w:rPr>
          <w:rFonts w:ascii="맑은 고딕" w:hAnsi="맑은 고딕" w:eastAsia="맑은 고딕"/>
          <w:b w:val="0"/>
          <w:sz w:val="14"/>
          <w:u w:val="none"/>
        </w:rPr>
        <w:t xml:space="preserve"> 질문이 복잡해 보여도 마지막 문장이 그대로 답.</w:t>
      </w:r>
    </w:p>
    <w:p>
      <w:pPr>
        <w:spacing w:before="0" w:after="20" w:line="259" w:lineRule="auto"/>
        <w:jc w:val="both"/>
        <w:snapToGrid w:val="0"/>
      </w:pPr>
      <w:r>
        <w:rPr>
          <w:rFonts w:ascii="맑은 고딕" w:hAnsi="맑은 고딕" w:eastAsia="맑은 고딕"/>
          <w:b/>
          <w:sz w:val="14"/>
          <w:u w:val="none"/>
        </w:rPr>
        <w:t>38-7</w:t>
      </w:r>
      <w:r>
        <w:rPr>
          <w:rFonts w:ascii="맑은 고딕" w:hAnsi="맑은 고딕" w:eastAsia="맑은 고딕"/>
          <w:b w:val="0"/>
          <w:sz w:val="14"/>
          <w:u w:val="none"/>
        </w:rPr>
        <w:t xml:space="preserve"> </w:t>
      </w:r>
      <w:r>
        <w:rPr>
          <w:rFonts w:ascii="맑은 고딕" w:hAnsi="맑은 고딕" w:eastAsia="맑은 고딕"/>
          <w:b/>
          <w:sz w:val="14"/>
          <w:u w:val="none"/>
        </w:rPr>
        <w:t>④ [연결어 함정]</w:t>
      </w:r>
      <w:r>
        <w:rPr>
          <w:rFonts w:ascii="맑은 고딕" w:hAnsi="맑은 고딕" w:eastAsia="맑은 고딕"/>
          <w:b w:val="0"/>
          <w:sz w:val="14"/>
          <w:u w:val="none"/>
        </w:rPr>
        <w:t xml:space="preserve"> 두 편집이 모두 글쓰기 도구에 비유되므로 ‘마찬가지로’가 어울린다고 생각할 수 있지만, 내용은 정반대 방식의 대조. </w:t>
      </w:r>
      <w:r>
        <w:rPr>
          <w:rFonts w:ascii="맑은 고딕" w:hAnsi="맑은 고딕" w:eastAsia="맑은 고딕"/>
          <w:b/>
          <w:sz w:val="14"/>
          <w:u w:val="none"/>
        </w:rPr>
        <w:t>⑤ [without 함정]</w:t>
      </w:r>
      <w:r>
        <w:rPr>
          <w:rFonts w:ascii="맑은 고딕" w:hAnsi="맑은 고딕" w:eastAsia="맑은 고딕"/>
          <w:b w:val="0"/>
          <w:sz w:val="14"/>
          <w:u w:val="none"/>
        </w:rPr>
        <w:t xml:space="preserve"> without preserving을 ‘보존할 필요 없이’로 좋게 읽으면 놓친다.</w:t>
      </w:r>
    </w:p>
    <w:p>
      <w:pPr>
        <w:spacing w:before="0" w:after="20" w:line="259" w:lineRule="auto"/>
        <w:jc w:val="both"/>
        <w:snapToGrid w:val="0"/>
      </w:pPr>
      <w:r>
        <w:rPr>
          <w:rFonts w:ascii="맑은 고딕" w:hAnsi="맑은 고딕" w:eastAsia="맑은 고딕"/>
          <w:b/>
          <w:sz w:val="14"/>
          <w:u w:val="none"/>
        </w:rPr>
        <w:t>38-서1</w:t>
      </w:r>
      <w:r>
        <w:rPr>
          <w:rFonts w:ascii="맑은 고딕" w:hAnsi="맑은 고딕" w:eastAsia="맑은 고딕"/>
          <w:b w:val="0"/>
          <w:sz w:val="14"/>
          <w:u w:val="none"/>
        </w:rPr>
        <w:t xml:space="preserve"> </w:t>
      </w:r>
      <w:r>
        <w:rPr>
          <w:rFonts w:ascii="맑은 고딕" w:hAnsi="맑은 고딕" w:eastAsia="맑은 고딕"/>
          <w:b/>
          <w:sz w:val="14"/>
          <w:u w:val="none"/>
        </w:rPr>
        <w:t>If you use a typewriter, you will have to</w:t>
      </w:r>
      <w:r>
        <w:rPr>
          <w:rFonts w:ascii="맑은 고딕" w:hAnsi="맑은 고딕" w:eastAsia="맑은 고딕"/>
          <w:b w:val="0"/>
          <w:sz w:val="14"/>
          <w:u w:val="none"/>
        </w:rPr>
        <w:t xml:space="preserve"> ✕ — 보기의 used·would를 쓰지 않았고 가정법 과거가 아님. </w:t>
      </w:r>
      <w:r>
        <w:rPr>
          <w:rFonts w:ascii="맑은 고딕" w:hAnsi="맑은 고딕" w:eastAsia="맑은 고딕"/>
          <w:b/>
          <w:sz w:val="14"/>
          <w:u w:val="none"/>
        </w:rPr>
        <w:t>If you used a typewriter, you had to</w:t>
      </w:r>
      <w:r>
        <w:rPr>
          <w:rFonts w:ascii="맑은 고딕" w:hAnsi="맑은 고딕" w:eastAsia="맑은 고딕"/>
          <w:b w:val="0"/>
          <w:sz w:val="14"/>
          <w:u w:val="none"/>
        </w:rPr>
        <w:t xml:space="preserve"> ✕ — 주절 would 누락. [채점] if절 가정법 1.5 / 주절·어순 1 / 철자·단어 수 0.5.</w:t>
      </w:r>
    </w:p>
    <w:p>
      <w:pPr>
        <w:spacing w:before="0" w:after="20" w:line="259" w:lineRule="auto"/>
        <w:jc w:val="both"/>
        <w:snapToGrid w:val="0"/>
      </w:pPr>
      <w:r>
        <w:rPr>
          <w:rFonts w:ascii="맑은 고딕" w:hAnsi="맑은 고딕" w:eastAsia="맑은 고딕"/>
          <w:b/>
          <w:sz w:val="14"/>
          <w:u w:val="none"/>
        </w:rPr>
        <w:t>38-서2</w:t>
      </w:r>
      <w:r>
        <w:rPr>
          <w:rFonts w:ascii="맑은 고딕" w:hAnsi="맑은 고딕" w:eastAsia="맑은 고딕"/>
          <w:b w:val="0"/>
          <w:sz w:val="14"/>
          <w:u w:val="none"/>
        </w:rPr>
        <w:t xml:space="preserve"> </w:t>
      </w:r>
      <w:r>
        <w:rPr>
          <w:rFonts w:ascii="맑은 고딕" w:hAnsi="맑은 고딕" w:eastAsia="맑은 고딕"/>
          <w:b/>
          <w:sz w:val="14"/>
          <w:u w:val="none"/>
        </w:rPr>
        <w:t>Q1에 ‘fix it on a computer’처럼 다른 도구를 답하면</w:t>
      </w:r>
      <w:r>
        <w:rPr>
          <w:rFonts w:ascii="맑은 고딕" w:hAnsi="맑은 고딕" w:eastAsia="맑은 고딕"/>
          <w:b w:val="0"/>
          <w:sz w:val="14"/>
          <w:u w:val="none"/>
        </w:rPr>
        <w:t xml:space="preserve"> 0점 — 질문은 타자기 상황. </w:t>
      </w:r>
      <w:r>
        <w:rPr>
          <w:rFonts w:ascii="맑은 고딕" w:hAnsi="맑은 고딕" w:eastAsia="맑은 고딕"/>
          <w:b/>
          <w:sz w:val="14"/>
          <w:u w:val="none"/>
        </w:rPr>
        <w:t>Q2에 순서만 쓰고 비유를 빼면</w:t>
      </w:r>
      <w:r>
        <w:rPr>
          <w:rFonts w:ascii="맑은 고딕" w:hAnsi="맑은 고딕" w:eastAsia="맑은 고딕"/>
          <w:b w:val="0"/>
          <w:sz w:val="14"/>
          <w:u w:val="none"/>
        </w:rPr>
        <w:t xml:space="preserve"> 0.75. 명사구만 쓰면 조건 위반으로 각 0.5 감점. [채점] 각 1.5 = 내용 1 + 언어 사용 0.5.</w:t>
      </w:r>
    </w:p>
    <w:p>
      <w:pPr>
        <w:spacing w:before="0" w:after="20" w:line="259" w:lineRule="auto"/>
        <w:jc w:val="both"/>
        <w:snapToGrid w:val="0"/>
      </w:pPr>
      <w:r>
        <w:rPr>
          <w:rFonts w:ascii="맑은 고딕" w:hAnsi="맑은 고딕" w:eastAsia="맑은 고딕"/>
          <w:b/>
          <w:sz w:val="14"/>
          <w:u w:val="none"/>
        </w:rPr>
        <w:t>38-8</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타자기 문장 뒤라 자연스러워 보이지만, 그러면 The same is true of video editing이 ‘선형 편집’ 뒤에 와서 ‘마찬가지’가 가리킬 것이 어긋난다. </w:t>
      </w:r>
      <w:r>
        <w:rPr>
          <w:rFonts w:ascii="맑은 고딕" w:hAnsi="맑은 고딕" w:eastAsia="맑은 고딕"/>
          <w:b/>
          <w:sz w:val="14"/>
          <w:u w:val="none"/>
        </w:rPr>
        <w:t>③</w:t>
      </w:r>
      <w:r>
        <w:rPr>
          <w:rFonts w:ascii="맑은 고딕" w:hAnsi="맑은 고딕" w:eastAsia="맑은 고딕"/>
          <w:b w:val="0"/>
          <w:sz w:val="14"/>
          <w:u w:val="none"/>
        </w:rPr>
        <w:t xml:space="preserve"> It involves recording의 It이 앞에서 끊긴다.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['긴 보고서나 이야기를 써야 하는 학교 과제를 해 본 적이 있는가?', '그렇다면 아마 글의 특정 부분을 고치거나 편집할 필요를 느꼈을 것이다.', '타자기라면 맨 처음부터 다시 시작해야 했을 것이다.', '컴퓨터라면 언제든, 글의 어느 부분이든 바꾸기가 꽤 쉽다.', '영상 편집도 마찬가지다.', '선형 편집은 타자기를 쓰는 것과 비슷하다.', '그것은 모든 영상을 최종적으로 보여질 순서대로, 멈추지 않고 클립 하나하나를 차례로 테이프에 녹화하는 것을 포함한다.', '반면 비선형 편집은 워드 프로세서 프로그램을 쓰는 것과 같다.', '클립의 순서는 언제든 바꿀 수 있고, 편집자는 영상의 다른 부분을 지우지 않고도 과정 중 어느 시점에서든 새 클립을 추가하거나 클립의 일부를 잘라낼 수 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['사진도 같은 변화를 겪었다.', '필름 한 통을 쓰던 때에는 셔터가 눌리는 순간 모든 장면이 고정되었다: 빛을 잘못 판단한 사진가는 다시 찍는 수밖에 없었고, 사진들은 찍힌 순서 그대로 남았다.', '디지털 카메라는 각 사진을 별개의 파일로 저장하므로 사진가가 어느 단계에서든 이미지를 지우거나 밝게 하거나 순서를 바꿀 수 있다.', '필름 카메라는 사진의 타자기이고, 디지털 카메라는 사진의 워드 프로세서다.']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