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H1MOGO25-09_32</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Adenosine and Sleep Debt · 2025년 고1 9월 학력평가 32번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Although you may put off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going / to go ]</w:t>
      </w:r>
      <w:r>
        <w:rPr>
          <w:rFonts w:ascii="맑은 고딕" w:hAnsi="맑은 고딕" w:eastAsia="맑은 고딕"/>
          <w:b w:val="0"/>
          <w:sz w:val="17"/>
          <w:u w:val="none"/>
        </w:rPr>
        <w:t xml:space="preserve"> to sleep in order to squeeze more activities into your day, eventually your need for sleep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becomes / become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overwhelming / overwhelmed ]</w:t>
      </w:r>
      <w:r>
        <w:rPr>
          <w:rFonts w:ascii="맑은 고딕" w:hAnsi="맑은 고딕" w:eastAsia="맑은 고딕"/>
          <w:b w:val="0"/>
          <w:sz w:val="17"/>
          <w:u w:val="none"/>
        </w:rPr>
        <w:t xml:space="preserve"> and you are forced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to get / getting ]</w:t>
      </w:r>
      <w:r>
        <w:rPr>
          <w:rFonts w:ascii="맑은 고딕" w:hAnsi="맑은 고딕" w:eastAsia="맑은 고딕"/>
          <w:b w:val="0"/>
          <w:sz w:val="17"/>
          <w:u w:val="none"/>
        </w:rPr>
        <w:t xml:space="preserve"> some sleep. This daily drive for sleep appears to be due, in part, to a compound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known / knowing ]</w:t>
      </w:r>
      <w:r>
        <w:rPr>
          <w:rFonts w:ascii="맑은 고딕" w:hAnsi="맑은 고딕" w:eastAsia="맑은 고딕"/>
          <w:b w:val="0"/>
          <w:sz w:val="17"/>
          <w:u w:val="none"/>
        </w:rPr>
        <w:t xml:space="preserve"> as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a________. This natural chemical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builds / build ]</w:t>
      </w:r>
      <w:r>
        <w:rPr>
          <w:rFonts w:ascii="맑은 고딕" w:hAnsi="맑은 고딕" w:eastAsia="맑은 고딕"/>
          <w:b w:val="0"/>
          <w:sz w:val="17"/>
          <w:u w:val="none"/>
        </w:rPr>
        <w:t xml:space="preserve"> up in your blood as time awake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increases / decreases ]</w:t>
      </w:r>
      <w:r>
        <w:rPr>
          <w:rFonts w:ascii="맑은 고딕" w:hAnsi="맑은 고딕" w:eastAsia="맑은 고딕"/>
          <w:b w:val="0"/>
          <w:sz w:val="17"/>
          <w:u w:val="none"/>
        </w:rPr>
        <w:t xml:space="preserve">. While you sleep, your body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breaks / break ]</w:t>
      </w:r>
      <w:r>
        <w:rPr>
          <w:rFonts w:ascii="맑은 고딕" w:hAnsi="맑은 고딕" w:eastAsia="맑은 고딕"/>
          <w:b w:val="0"/>
          <w:sz w:val="17"/>
          <w:u w:val="none"/>
        </w:rPr>
        <w:t xml:space="preserve"> down the adenosine. Thus, this molecule may be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what / that ]</w:t>
      </w:r>
      <w:r>
        <w:rPr>
          <w:rFonts w:ascii="맑은 고딕" w:hAnsi="맑은 고딕" w:eastAsia="맑은 고딕"/>
          <w:b w:val="0"/>
          <w:sz w:val="17"/>
          <w:u w:val="none"/>
        </w:rPr>
        <w:t xml:space="preserve"> your body uses to keep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t________ of lost sleep and to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trigger / prevent ]</w:t>
      </w:r>
      <w:r>
        <w:rPr>
          <w:rFonts w:ascii="맑은 고딕" w:hAnsi="맑은 고딕" w:eastAsia="맑은 고딕"/>
          <w:b w:val="0"/>
          <w:sz w:val="17"/>
          <w:u w:val="none"/>
        </w:rPr>
        <w:t xml:space="preserve"> sleep when needed. An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________(accumulate) of adenosine and other factors might explain why, after several nights of less than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o________ amounts of sleep, you build up a sleep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d________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that / what ]</w:t>
      </w:r>
      <w:r>
        <w:rPr>
          <w:rFonts w:ascii="맑은 고딕" w:hAnsi="맑은 고딕" w:eastAsia="맑은 고딕"/>
          <w:b w:val="0"/>
          <w:sz w:val="17"/>
          <w:u w:val="none"/>
        </w:rPr>
        <w:t xml:space="preserve"> you must make up by sleeping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longer / shorter ]</w:t>
      </w:r>
      <w:r>
        <w:rPr>
          <w:rFonts w:ascii="맑은 고딕" w:hAnsi="맑은 고딕" w:eastAsia="맑은 고딕"/>
          <w:b w:val="0"/>
          <w:sz w:val="17"/>
          <w:u w:val="none"/>
        </w:rPr>
        <w:t xml:space="preserve"> than normal. Because of such built-in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________(molecule) feedback, you can’t become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________(accustom) to getting less sleep than your body needs.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________(eventual), a lack of sleep catches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u________ with you.</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Although you may put off </w:t>
      </w:r>
      <w:r>
        <w:rPr>
          <w:rFonts w:ascii="맑은 고딕" w:hAnsi="맑은 고딕" w:eastAsia="맑은 고딕"/>
          <w:b w:val="0"/>
          <w:sz w:val="17"/>
          <w:u w:val="single"/>
        </w:rPr>
        <w:t>going</w:t>
      </w:r>
      <w:r>
        <w:rPr>
          <w:rFonts w:ascii="맑은 고딕" w:hAnsi="맑은 고딕" w:eastAsia="맑은 고딕"/>
          <w:b w:val="0"/>
          <w:sz w:val="17"/>
          <w:u w:val="none"/>
        </w:rPr>
        <w:t xml:space="preserve"> to sleep …  → 제시 교정: </w:t>
      </w:r>
      <w:r>
        <w:rPr>
          <w:rFonts w:ascii="맑은 고딕" w:hAnsi="맑은 고딕" w:eastAsia="맑은 고딕"/>
          <w:b/>
          <w:sz w:val="17"/>
          <w:u w:val="none"/>
        </w:rPr>
        <w:t>to go</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Thus, this molecule may be </w:t>
      </w:r>
      <w:r>
        <w:rPr>
          <w:rFonts w:ascii="맑은 고딕" w:hAnsi="맑은 고딕" w:eastAsia="맑은 고딕"/>
          <w:b w:val="0"/>
          <w:sz w:val="17"/>
          <w:u w:val="single"/>
        </w:rPr>
        <w:t>what</w:t>
      </w:r>
      <w:r>
        <w:rPr>
          <w:rFonts w:ascii="맑은 고딕" w:hAnsi="맑은 고딕" w:eastAsia="맑은 고딕"/>
          <w:b w:val="0"/>
          <w:sz w:val="17"/>
          <w:u w:val="none"/>
        </w:rPr>
        <w:t xml:space="preserve"> your body uses to keep track of lost sleep  → 제시 교정: </w:t>
      </w:r>
      <w:r>
        <w:rPr>
          <w:rFonts w:ascii="맑은 고딕" w:hAnsi="맑은 고딕" w:eastAsia="맑은 고딕"/>
          <w:b/>
          <w:sz w:val="17"/>
          <w:u w:val="none"/>
        </w:rPr>
        <w:t>the thing that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single"/>
        </w:rPr>
        <w:t>Because of</w:t>
      </w:r>
      <w:r>
        <w:rPr>
          <w:rFonts w:ascii="맑은 고딕" w:hAnsi="맑은 고딕" w:eastAsia="맑은 고딕"/>
          <w:b w:val="0"/>
          <w:sz w:val="17"/>
          <w:u w:val="none"/>
        </w:rPr>
        <w:t xml:space="preserve"> such built-in molecular feedback, you can’t become accustomed …  → 제시 교정: </w:t>
      </w:r>
      <w:r>
        <w:rPr>
          <w:rFonts w:ascii="맑은 고딕" w:hAnsi="맑은 고딕" w:eastAsia="맑은 고딕"/>
          <w:b/>
          <w:sz w:val="17"/>
          <w:u w:val="none"/>
        </w:rPr>
        <w:t>Owing to</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잠을 자는 동안 당신의 몸은 아데노신을 분해한다.</w:t>
      </w:r>
    </w:p>
    <w:p>
      <w:pPr>
        <w:spacing w:before="0" w:after="0" w:line="264" w:lineRule="auto"/>
        <w:ind w:left="160"/>
        <w:snapToGrid w:val="0"/>
        <w:shd w:val="clear" w:color="auto" w:fill="F3F3F3"/>
      </w:pPr>
      <w:r>
        <w:rPr>
          <w:rFonts w:ascii="맑은 고딕" w:hAnsi="맑은 고딕" w:eastAsia="맑은 고딕"/>
          <w:b w:val="0"/>
          <w:sz w:val="17"/>
          <w:u w:val="none"/>
        </w:rPr>
        <w:t>while / you / sleep / your body / break / the adenosine / during</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결국 수면 부족은 당신을 따라잡는다.</w:t>
      </w:r>
    </w:p>
    <w:p>
      <w:pPr>
        <w:spacing w:before="0" w:after="0" w:line="264" w:lineRule="auto"/>
        <w:ind w:left="160"/>
        <w:snapToGrid w:val="0"/>
        <w:shd w:val="clear" w:color="auto" w:fill="F3F3F3"/>
      </w:pPr>
      <w:r>
        <w:rPr>
          <w:rFonts w:ascii="맑은 고딕" w:hAnsi="맑은 고딕" w:eastAsia="맑은 고딕"/>
          <w:b w:val="0"/>
          <w:sz w:val="17"/>
          <w:u w:val="none"/>
        </w:rPr>
        <w:t>eventual / a lack of / sleep / catch / up / you / within</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당신은 평소보다 더 오래 자서 갚아야 하는 수면 빚을 쌓는다.</w:t>
      </w:r>
    </w:p>
    <w:p>
      <w:pPr>
        <w:spacing w:before="0" w:after="0" w:line="264" w:lineRule="auto"/>
        <w:ind w:left="160"/>
        <w:snapToGrid w:val="0"/>
        <w:shd w:val="clear" w:color="auto" w:fill="F3F3F3"/>
      </w:pPr>
      <w:r>
        <w:rPr>
          <w:rFonts w:ascii="맑은 고딕" w:hAnsi="맑은 고딕" w:eastAsia="맑은 고딕"/>
          <w:b w:val="0"/>
          <w:sz w:val="17"/>
          <w:u w:val="none"/>
        </w:rPr>
        <w:t>you / build up / a sleep debt / that / you / must / make up / by / sleep / longer than normal</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This natural chemical</w:t>
      </w:r>
      <w:r>
        <w:rPr>
          <w:rFonts w:ascii="맑은 고딕" w:hAnsi="맑은 고딕" w:eastAsia="맑은 고딕"/>
          <w:b w:val="0"/>
          <w:sz w:val="17"/>
          <w:u w:val="none"/>
        </w:rPr>
        <w:t xml:space="preserve"> builds up in your blood —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to keep track of </w:t>
      </w:r>
      <w:r>
        <w:rPr>
          <w:rFonts w:ascii="맑은 고딕" w:hAnsi="맑은 고딕" w:eastAsia="맑은 고딕"/>
          <w:b/>
          <w:sz w:val="17"/>
          <w:u w:val="none"/>
        </w:rPr>
        <w:t>lost sleep</w:t>
      </w:r>
      <w:r>
        <w:rPr>
          <w:rFonts w:ascii="맑은 고딕" w:hAnsi="맑은 고딕" w:eastAsia="맑은 고딕"/>
          <w:b w:val="0"/>
          <w:sz w:val="17"/>
          <w:u w:val="none"/>
        </w:rPr>
        <w:t xml:space="preserve"> — 같은 뜻으로 쓰인 본문 표현(2단어): 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such built-in molecular </w:t>
      </w:r>
      <w:r>
        <w:rPr>
          <w:rFonts w:ascii="맑은 고딕" w:hAnsi="맑은 고딕" w:eastAsia="맑은 고딕"/>
          <w:b/>
          <w:sz w:val="17"/>
          <w:u w:val="none"/>
        </w:rPr>
        <w:t>feedback</w:t>
      </w:r>
      <w:r>
        <w:rPr>
          <w:rFonts w:ascii="맑은 고딕" w:hAnsi="맑은 고딕" w:eastAsia="맑은 고딕"/>
          <w:b w:val="0"/>
          <w:sz w:val="17"/>
          <w:u w:val="none"/>
        </w:rPr>
        <w:t xml:space="preserve"> — 이 피드백의 내용을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you can’t become accustomed to getting less sleep — 그 결과 일어나는 일을 우리말로: 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Hunger works by a similar signal. As hours pass without food, levels of a hormone called ghrelin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rise / raise ]</w:t>
      </w:r>
      <w:r>
        <w:rPr>
          <w:rFonts w:ascii="맑은 고딕" w:hAnsi="맑은 고딕" w:eastAsia="맑은 고딕"/>
          <w:b w:val="0"/>
          <w:sz w:val="17"/>
          <w:u w:val="none"/>
        </w:rPr>
        <w:t xml:space="preserve"> in the blood and push us toward the kitchen. Skipping meals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does / do ]</w:t>
      </w:r>
      <w:r>
        <w:rPr>
          <w:rFonts w:ascii="맑은 고딕" w:hAnsi="맑은 고딕" w:eastAsia="맑은 고딕"/>
          <w:b w:val="0"/>
          <w:sz w:val="17"/>
          <w:u w:val="none"/>
        </w:rPr>
        <w:t xml:space="preserve"> not teach the body to need less; the signal simply grows stronger until it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is / are ]</w:t>
      </w:r>
      <w:r>
        <w:rPr>
          <w:rFonts w:ascii="맑은 고딕" w:hAnsi="맑은 고딕" w:eastAsia="맑은 고딕"/>
          <w:b w:val="0"/>
          <w:sz w:val="17"/>
          <w:u w:val="none"/>
        </w:rPr>
        <w:t xml:space="preserve"> answered.</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Because adenosine keeps track of lost sleep, the body cannot simply get used to s____________ less.</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32-1.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Although you may put off going to sleep in order to squeeze more activities into your day, eventually your need for sleep becomes ⓐ</w:t>
      </w:r>
      <w:r>
        <w:rPr>
          <w:rFonts w:ascii="맑은 고딕" w:hAnsi="맑은 고딕" w:eastAsia="맑은 고딕"/>
          <w:b w:val="0"/>
          <w:sz w:val="17"/>
          <w:u w:val="single"/>
        </w:rPr>
        <w:t>overwhelming</w:t>
      </w:r>
      <w:r>
        <w:rPr>
          <w:rFonts w:ascii="맑은 고딕" w:hAnsi="맑은 고딕" w:eastAsia="맑은 고딕"/>
          <w:b w:val="0"/>
          <w:sz w:val="17"/>
          <w:u w:val="none"/>
        </w:rPr>
        <w:t xml:space="preserve"> and you are ⓑ</w:t>
      </w:r>
      <w:r>
        <w:rPr>
          <w:rFonts w:ascii="맑은 고딕" w:hAnsi="맑은 고딕" w:eastAsia="맑은 고딕"/>
          <w:b w:val="0"/>
          <w:sz w:val="17"/>
          <w:u w:val="single"/>
        </w:rPr>
        <w:t>forced</w:t>
      </w:r>
      <w:r>
        <w:rPr>
          <w:rFonts w:ascii="맑은 고딕" w:hAnsi="맑은 고딕" w:eastAsia="맑은 고딕"/>
          <w:b w:val="0"/>
          <w:sz w:val="17"/>
          <w:u w:val="none"/>
        </w:rPr>
        <w:t xml:space="preserve"> to get some sleep. This daily drive for sleep appears to be due, in part, to a compound known as adenosine. This natural chemical builds up in your blood as time awake increases. While you sleep, your body breaks down the adenosine. (A) ________,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a lack of sleep catches up with you.</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writer says that adenosine builds up in the blood the longer we stay awake.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‘In contrast’ is an appropriate expression for (A).</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In ⓑ, ‘forced’ can be changed into ‘forcing’.</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context, ⓐ ‘overwhelming’ can be replaced by ‘irresistible’.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According to the writer, people can gradually get used to sleeping less than they need.</w:t>
      </w:r>
    </w:p>
    <w:p>
      <w:pPr>
        <w:spacing w:before="0" w:after="20" w:line="276" w:lineRule="auto"/>
        <w:ind w:left="80"/>
        <w:snapToGrid w:val="0"/>
      </w:pPr>
      <w:r>
        <w:rPr>
          <w:rFonts w:ascii="맑은 고딕" w:hAnsi="맑은 고딕" w:eastAsia="맑은 고딕"/>
          <w:b w:val="0"/>
          <w:sz w:val="17"/>
          <w:u w:val="none"/>
        </w:rPr>
        <w:t>① (a), (d)    ② (b), (c)    ③ (a), (c), (e)    ④ (b), (c), (e)    ⑤ (d), (e)</w:t>
      </w:r>
    </w:p>
    <w:p>
      <w:pPr>
        <w:keepNext/>
        <w:spacing w:before="80" w:after="20" w:line="276" w:lineRule="auto"/>
        <w:snapToGrid w:val="0"/>
      </w:pPr>
      <w:r>
        <w:rPr>
          <w:rFonts w:ascii="맑은 고딕" w:hAnsi="맑은 고딕" w:eastAsia="맑은 고딕"/>
          <w:b/>
          <w:sz w:val="17"/>
          <w:u w:val="none"/>
        </w:rPr>
        <w:t>32-2.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Although you may put off going to sleep in order ⓐ</w:t>
      </w:r>
      <w:r>
        <w:rPr>
          <w:rFonts w:ascii="맑은 고딕" w:hAnsi="맑은 고딕" w:eastAsia="맑은 고딕"/>
          <w:b w:val="0"/>
          <w:sz w:val="17"/>
          <w:u w:val="single"/>
        </w:rPr>
        <w:t>to squeeze</w:t>
      </w:r>
      <w:r>
        <w:rPr>
          <w:rFonts w:ascii="맑은 고딕" w:hAnsi="맑은 고딕" w:eastAsia="맑은 고딕"/>
          <w:b w:val="0"/>
          <w:sz w:val="17"/>
          <w:u w:val="none"/>
        </w:rPr>
        <w:t xml:space="preserve"> more activities into your day, eventually your need for sleep becomes overwhelming and you are forced to get some sleep. This daily drive for sleep appears ⓑ</w:t>
      </w:r>
      <w:r>
        <w:rPr>
          <w:rFonts w:ascii="맑은 고딕" w:hAnsi="맑은 고딕" w:eastAsia="맑은 고딕"/>
          <w:b w:val="0"/>
          <w:sz w:val="17"/>
          <w:u w:val="single"/>
        </w:rPr>
        <w:t>to be</w:t>
      </w:r>
      <w:r>
        <w:rPr>
          <w:rFonts w:ascii="맑은 고딕" w:hAnsi="맑은 고딕" w:eastAsia="맑은 고딕"/>
          <w:b w:val="0"/>
          <w:sz w:val="17"/>
          <w:u w:val="none"/>
        </w:rPr>
        <w:t xml:space="preserve"> due, in part, to a compound ⓒ</w:t>
      </w:r>
      <w:r>
        <w:rPr>
          <w:rFonts w:ascii="맑은 고딕" w:hAnsi="맑은 고딕" w:eastAsia="맑은 고딕"/>
          <w:b w:val="0"/>
          <w:sz w:val="17"/>
          <w:u w:val="single"/>
        </w:rPr>
        <w:t>knowing</w:t>
      </w:r>
      <w:r>
        <w:rPr>
          <w:rFonts w:ascii="맑은 고딕" w:hAnsi="맑은 고딕" w:eastAsia="맑은 고딕"/>
          <w:b w:val="0"/>
          <w:sz w:val="17"/>
          <w:u w:val="none"/>
        </w:rPr>
        <w:t xml:space="preserve"> as adenosine. This natural chemical ⓓ</w:t>
      </w:r>
      <w:r>
        <w:rPr>
          <w:rFonts w:ascii="맑은 고딕" w:hAnsi="맑은 고딕" w:eastAsia="맑은 고딕"/>
          <w:b w:val="0"/>
          <w:sz w:val="17"/>
          <w:u w:val="single"/>
        </w:rPr>
        <w:t>build</w:t>
      </w:r>
      <w:r>
        <w:rPr>
          <w:rFonts w:ascii="맑은 고딕" w:hAnsi="맑은 고딕" w:eastAsia="맑은 고딕"/>
          <w:b w:val="0"/>
          <w:sz w:val="17"/>
          <w:u w:val="none"/>
        </w:rPr>
        <w:t xml:space="preserve"> up in your blood as time awake increases. While you sleep, your body breaks down the adenosine. Thus, this molecule may be ⓔ</w:t>
      </w:r>
      <w:r>
        <w:rPr>
          <w:rFonts w:ascii="맑은 고딕" w:hAnsi="맑은 고딕" w:eastAsia="맑은 고딕"/>
          <w:b w:val="0"/>
          <w:sz w:val="17"/>
          <w:u w:val="single"/>
        </w:rPr>
        <w:t>what</w:t>
      </w:r>
      <w:r>
        <w:rPr>
          <w:rFonts w:ascii="맑은 고딕" w:hAnsi="맑은 고딕" w:eastAsia="맑은 고딕"/>
          <w:b w:val="0"/>
          <w:sz w:val="17"/>
          <w:u w:val="none"/>
        </w:rPr>
        <w:t xml:space="preserve">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w:t>
      </w:r>
      <w:r>
        <w:rPr>
          <w:rFonts w:ascii="맑은 고딕" w:hAnsi="맑은 고딕" w:eastAsia="맑은 고딕"/>
          <w:b w:val="0"/>
          <w:sz w:val="17"/>
          <w:u w:val="single"/>
        </w:rPr>
        <w:t>get</w:t>
      </w:r>
      <w:r>
        <w:rPr>
          <w:rFonts w:ascii="맑은 고딕" w:hAnsi="맑은 고딕" w:eastAsia="맑은 고딕"/>
          <w:b w:val="0"/>
          <w:sz w:val="17"/>
          <w:u w:val="none"/>
        </w:rPr>
        <w:t xml:space="preserve"> less sleep than your body needs. Eventually, a lack of sleep catches up with you.</w:t>
      </w:r>
    </w:p>
    <w:p>
      <w:pPr>
        <w:spacing w:before="0" w:after="20" w:line="276" w:lineRule="auto"/>
        <w:ind w:left="80"/>
        <w:snapToGrid w:val="0"/>
      </w:pPr>
      <w:r>
        <w:rPr>
          <w:rFonts w:ascii="맑은 고딕" w:hAnsi="맑은 고딕" w:eastAsia="맑은 고딕"/>
          <w:b w:val="0"/>
          <w:sz w:val="17"/>
          <w:u w:val="none"/>
        </w:rPr>
        <w:t>① ⓐ, ⓒ, ⓓ    ② ⓒ, ⓓ, ⓕ    ③ ⓑ, ⓔ    ④ ⓒ, ⓕ    ⑤ ⓓ, ⓔ, ⓕ</w:t>
      </w:r>
    </w:p>
    <w:p>
      <w:pPr>
        <w:keepNext/>
        <w:spacing w:before="80" w:after="20" w:line="276" w:lineRule="auto"/>
        <w:snapToGrid w:val="0"/>
      </w:pPr>
      <w:r>
        <w:rPr>
          <w:rFonts w:ascii="맑은 고딕" w:hAnsi="맑은 고딕" w:eastAsia="맑은 고딕"/>
          <w:b/>
          <w:sz w:val="17"/>
          <w:u w:val="none"/>
        </w:rPr>
        <w:t>32-3.</w:t>
      </w:r>
      <w:r>
        <w:rPr>
          <w:rFonts w:ascii="맑은 고딕" w:hAnsi="맑은 고딕" w:eastAsia="맑은 고딕"/>
          <w:b w:val="0"/>
          <w:sz w:val="17"/>
          <w:u w:val="none"/>
        </w:rPr>
        <w:t xml:space="preserve"> 다음 글의 (A), (B), (C)의 각 괄호 안에서 문맥과 어법에 맞는 표현으로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(A) [breaks down / builds up] the adenosine. Thus, this molecule may be what your body uses to keep track of lost sleep and to trigger sleep when needed. An accumulation of adenosine and other factors might explain why, after several nights of (B) [less / more] than optimal amounts of sleep, you build up a sleep debt that you must make up by (C) [sleeping / sleep] longer than normal. Because of such built-in molecular feedback, you can't become accustomed to getting less sleep than your body needs. Eventually, a lack of sleep catches up with you.</w:t>
      </w:r>
    </w:p>
    <w:p>
      <w:pPr>
        <w:spacing w:before="0" w:after="0" w:line="269" w:lineRule="auto"/>
        <w:ind w:left="180" w:hanging="180"/>
        <w:snapToGrid w:val="0"/>
      </w:pPr>
      <w:r>
        <w:rPr>
          <w:rFonts w:ascii="맑은 고딕" w:hAnsi="맑은 고딕" w:eastAsia="맑은 고딕"/>
          <w:b w:val="0"/>
          <w:sz w:val="17"/>
          <w:u w:val="none"/>
        </w:rPr>
        <w:t>① (A) builds up  (B) less  (C) sleeping</w:t>
      </w:r>
    </w:p>
    <w:p>
      <w:pPr>
        <w:spacing w:before="0" w:after="0" w:line="269" w:lineRule="auto"/>
        <w:ind w:left="180" w:hanging="180"/>
        <w:snapToGrid w:val="0"/>
      </w:pPr>
      <w:r>
        <w:rPr>
          <w:rFonts w:ascii="맑은 고딕" w:hAnsi="맑은 고딕" w:eastAsia="맑은 고딕"/>
          <w:b w:val="0"/>
          <w:sz w:val="17"/>
          <w:u w:val="none"/>
        </w:rPr>
        <w:t>② (A) breaks down  (B) more  (C) sleeping</w:t>
      </w:r>
    </w:p>
    <w:p>
      <w:pPr>
        <w:spacing w:before="0" w:after="0" w:line="269" w:lineRule="auto"/>
        <w:ind w:left="180" w:hanging="180"/>
        <w:snapToGrid w:val="0"/>
      </w:pPr>
      <w:r>
        <w:rPr>
          <w:rFonts w:ascii="맑은 고딕" w:hAnsi="맑은 고딕" w:eastAsia="맑은 고딕"/>
          <w:b w:val="0"/>
          <w:sz w:val="17"/>
          <w:u w:val="none"/>
        </w:rPr>
        <w:t>③ (A) breaks down  (B) less  (C) sleeping</w:t>
      </w:r>
    </w:p>
    <w:p>
      <w:pPr>
        <w:spacing w:before="0" w:after="0" w:line="269" w:lineRule="auto"/>
        <w:ind w:left="180" w:hanging="180"/>
        <w:snapToGrid w:val="0"/>
      </w:pPr>
      <w:r>
        <w:rPr>
          <w:rFonts w:ascii="맑은 고딕" w:hAnsi="맑은 고딕" w:eastAsia="맑은 고딕"/>
          <w:b w:val="0"/>
          <w:sz w:val="17"/>
          <w:u w:val="none"/>
        </w:rPr>
        <w:t>④ (A) builds up  (B) more  (C) sleep</w:t>
      </w:r>
    </w:p>
    <w:p>
      <w:pPr>
        <w:spacing w:before="0" w:after="0" w:line="269" w:lineRule="auto"/>
        <w:ind w:left="180" w:hanging="180"/>
        <w:snapToGrid w:val="0"/>
      </w:pPr>
      <w:r>
        <w:rPr>
          <w:rFonts w:ascii="맑은 고딕" w:hAnsi="맑은 고딕" w:eastAsia="맑은 고딕"/>
          <w:b w:val="0"/>
          <w:sz w:val="17"/>
          <w:u w:val="none"/>
        </w:rPr>
        <w:t>⑤ (A) breaks down  (B) less  (C) sleep</w:t>
      </w:r>
    </w:p>
    <w:p>
      <w:pPr>
        <w:keepNext/>
        <w:spacing w:before="80" w:after="20" w:line="276" w:lineRule="auto"/>
        <w:snapToGrid w:val="0"/>
      </w:pPr>
      <w:r>
        <w:rPr>
          <w:rFonts w:ascii="맑은 고딕" w:hAnsi="맑은 고딕" w:eastAsia="맑은 고딕"/>
          <w:b/>
          <w:sz w:val="17"/>
          <w:u w:val="none"/>
        </w:rPr>
        <w:t>32-4.</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breaks down the adenosine. Thus,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a lack of sleep catches up with you.</w:t>
      </w:r>
    </w:p>
    <w:p>
      <w:pPr>
        <w:spacing w:before="0" w:after="0" w:line="269" w:lineRule="auto"/>
        <w:ind w:left="180" w:hanging="180"/>
        <w:snapToGrid w:val="0"/>
      </w:pPr>
      <w:r>
        <w:rPr>
          <w:rFonts w:ascii="맑은 고딕" w:hAnsi="맑은 고딕" w:eastAsia="맑은 고딕"/>
          <w:b w:val="0"/>
          <w:sz w:val="17"/>
          <w:u w:val="none"/>
        </w:rPr>
        <w:t>① The body breaks down adenosine mainly while we are awake.</w:t>
      </w:r>
    </w:p>
    <w:p>
      <w:pPr>
        <w:spacing w:before="0" w:after="0" w:line="269" w:lineRule="auto"/>
        <w:ind w:left="180" w:hanging="180"/>
        <w:snapToGrid w:val="0"/>
      </w:pPr>
      <w:r>
        <w:rPr>
          <w:rFonts w:ascii="맑은 고딕" w:hAnsi="맑은 고딕" w:eastAsia="맑은 고딕"/>
          <w:b w:val="0"/>
          <w:sz w:val="17"/>
          <w:u w:val="none"/>
        </w:rPr>
        <w:t>② We may delay sleep to do more activities, but eventually we need it.</w:t>
      </w:r>
    </w:p>
    <w:p>
      <w:pPr>
        <w:spacing w:before="0" w:after="0" w:line="269" w:lineRule="auto"/>
        <w:ind w:left="180" w:hanging="180"/>
        <w:snapToGrid w:val="0"/>
      </w:pPr>
      <w:r>
        <w:rPr>
          <w:rFonts w:ascii="맑은 고딕" w:hAnsi="맑은 고딕" w:eastAsia="맑은 고딕"/>
          <w:b w:val="0"/>
          <w:sz w:val="17"/>
          <w:u w:val="none"/>
        </w:rPr>
        <w:t>③ Adenosine is a natural chemical found in our blood.</w:t>
      </w:r>
    </w:p>
    <w:p>
      <w:pPr>
        <w:spacing w:before="0" w:after="0" w:line="269" w:lineRule="auto"/>
        <w:ind w:left="180" w:hanging="180"/>
        <w:snapToGrid w:val="0"/>
      </w:pPr>
      <w:r>
        <w:rPr>
          <w:rFonts w:ascii="맑은 고딕" w:hAnsi="맑은 고딕" w:eastAsia="맑은 고딕"/>
          <w:b w:val="0"/>
          <w:sz w:val="17"/>
          <w:u w:val="none"/>
        </w:rPr>
        <w:t>④ A sleep debt must be paid back by sleeping longer than usual.</w:t>
      </w:r>
    </w:p>
    <w:p>
      <w:pPr>
        <w:spacing w:before="0" w:after="0" w:line="269" w:lineRule="auto"/>
        <w:ind w:left="180" w:hanging="180"/>
        <w:snapToGrid w:val="0"/>
      </w:pPr>
      <w:r>
        <w:rPr>
          <w:rFonts w:ascii="맑은 고딕" w:hAnsi="맑은 고딕" w:eastAsia="맑은 고딕"/>
          <w:b w:val="0"/>
          <w:sz w:val="17"/>
          <w:u w:val="none"/>
        </w:rPr>
        <w:t>⑤ We cannot get used to sleeping less than our body needs.</w:t>
      </w:r>
    </w:p>
    <w:p>
      <w:pPr>
        <w:keepNext/>
        <w:spacing w:before="80" w:after="20" w:line="276" w:lineRule="auto"/>
        <w:snapToGrid w:val="0"/>
      </w:pPr>
      <w:r>
        <w:rPr>
          <w:rFonts w:ascii="맑은 고딕" w:hAnsi="맑은 고딕" w:eastAsia="맑은 고딕"/>
          <w:b/>
          <w:sz w:val="17"/>
          <w:u w:val="none"/>
        </w:rPr>
        <w:t>32-5.</w:t>
      </w:r>
      <w:r>
        <w:rPr>
          <w:rFonts w:ascii="맑은 고딕" w:hAnsi="맑은 고딕" w:eastAsia="맑은 고딕"/>
          <w:b w:val="0"/>
          <w:sz w:val="17"/>
          <w:u w:val="none"/>
        </w:rPr>
        <w:t xml:space="preserve"> [A]와 [B]를 읽고 이해한 것으로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Although you may put off going to sleep in order to squeeze more activities into your day, eventually your need for sleep becomes overwhelming and you are forced to get some sleep. … Because of such built-in molecular feedback, you can't become accustomed to getting less sleep than your body needs.</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When you skip a meal, your body notices. Signals from your stomach grow stronger with each passing hour, and no amount of willpower can keep them quiet forever. Sooner or later, you have to eat.</w:t>
      </w:r>
    </w:p>
    <w:p>
      <w:pPr>
        <w:spacing w:before="0" w:after="0" w:line="269" w:lineRule="auto"/>
        <w:ind w:left="180" w:hanging="180"/>
        <w:snapToGrid w:val="0"/>
      </w:pPr>
      <w:r>
        <w:rPr>
          <w:rFonts w:ascii="맑은 고딕" w:hAnsi="맑은 고딕" w:eastAsia="맑은 고딕"/>
          <w:b w:val="0"/>
          <w:sz w:val="17"/>
          <w:u w:val="none"/>
        </w:rPr>
        <w:t>① [A] says sleep can be replaced by more activities, while [B] says meals can be skipped safely.</w:t>
      </w:r>
    </w:p>
    <w:p>
      <w:pPr>
        <w:spacing w:before="0" w:after="0" w:line="269" w:lineRule="auto"/>
        <w:ind w:left="180" w:hanging="180"/>
        <w:snapToGrid w:val="0"/>
      </w:pPr>
      <w:r>
        <w:rPr>
          <w:rFonts w:ascii="맑은 고딕" w:hAnsi="맑은 고딕" w:eastAsia="맑은 고딕"/>
          <w:b w:val="0"/>
          <w:sz w:val="17"/>
          <w:u w:val="none"/>
        </w:rPr>
        <w:t>② [B] claims that willpower is the best way to control hunger.</w:t>
      </w:r>
    </w:p>
    <w:p>
      <w:pPr>
        <w:spacing w:before="0" w:after="0" w:line="269" w:lineRule="auto"/>
        <w:ind w:left="180" w:hanging="180"/>
        <w:snapToGrid w:val="0"/>
      </w:pPr>
      <w:r>
        <w:rPr>
          <w:rFonts w:ascii="맑은 고딕" w:hAnsi="맑은 고딕" w:eastAsia="맑은 고딕"/>
          <w:b w:val="0"/>
          <w:sz w:val="17"/>
          <w:u w:val="none"/>
        </w:rPr>
        <w:t>③ Both texts argue that the body gets used to having less of what it needs.</w:t>
      </w:r>
    </w:p>
    <w:p>
      <w:pPr>
        <w:spacing w:before="0" w:after="0" w:line="269" w:lineRule="auto"/>
        <w:ind w:left="180" w:hanging="180"/>
        <w:snapToGrid w:val="0"/>
      </w:pPr>
      <w:r>
        <w:rPr>
          <w:rFonts w:ascii="맑은 고딕" w:hAnsi="맑은 고딕" w:eastAsia="맑은 고딕"/>
          <w:b w:val="0"/>
          <w:sz w:val="17"/>
          <w:u w:val="none"/>
        </w:rPr>
        <w:t>④ Both texts describe a built-in signal that grows stronger until the body's need is met.</w:t>
      </w:r>
    </w:p>
    <w:p>
      <w:pPr>
        <w:spacing w:before="0" w:after="0" w:line="269" w:lineRule="auto"/>
        <w:ind w:left="180" w:hanging="180"/>
        <w:snapToGrid w:val="0"/>
      </w:pPr>
      <w:r>
        <w:rPr>
          <w:rFonts w:ascii="맑은 고딕" w:hAnsi="맑은 고딕" w:eastAsia="맑은 고딕"/>
          <w:b w:val="0"/>
          <w:sz w:val="17"/>
          <w:u w:val="none"/>
        </w:rPr>
        <w:t>⑤ [A] focuses on food, while [B] focuses on chemicals in the blood.</w:t>
      </w:r>
    </w:p>
    <w:p>
      <w:pPr>
        <w:keepNext/>
        <w:spacing w:before="80" w:after="20" w:line="276" w:lineRule="auto"/>
        <w:snapToGrid w:val="0"/>
      </w:pPr>
      <w:r>
        <w:rPr>
          <w:rFonts w:ascii="맑은 고딕" w:hAnsi="맑은 고딕" w:eastAsia="맑은 고딕"/>
          <w:b/>
          <w:sz w:val="17"/>
          <w:u w:val="none"/>
        </w:rPr>
        <w:t>32-6.</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a lack of sleep catches up with you</w:t>
      </w:r>
      <w:r>
        <w:rPr>
          <w:rFonts w:ascii="맑은 고딕" w:hAnsi="맑은 고딕" w:eastAsia="맑은 고딕"/>
          <w:b w:val="0"/>
          <w:sz w:val="17"/>
          <w:u w:val="none"/>
        </w:rPr>
        <w:t>가 의미하는 바로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breaks down the adenosine. Thus,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w:t>
      </w:r>
      <w:r>
        <w:rPr>
          <w:rFonts w:ascii="맑은 고딕" w:hAnsi="맑은 고딕" w:eastAsia="맑은 고딕"/>
          <w:b w:val="0"/>
          <w:sz w:val="17"/>
          <w:u w:val="single"/>
        </w:rPr>
        <w:t>a lack of sleep catches up with you</w:t>
      </w:r>
      <w:r>
        <w:rPr>
          <w:rFonts w:ascii="맑은 고딕" w:hAnsi="맑은 고딕" w:eastAsia="맑은 고딕"/>
          <w:b w:val="0"/>
          <w:sz w:val="17"/>
          <w:u w:val="none"/>
        </w:rPr>
        <w:t>.</w:t>
      </w:r>
    </w:p>
    <w:p>
      <w:pPr>
        <w:spacing w:before="0" w:after="0" w:line="269" w:lineRule="auto"/>
        <w:ind w:left="180" w:hanging="180"/>
        <w:snapToGrid w:val="0"/>
      </w:pPr>
      <w:r>
        <w:rPr>
          <w:rFonts w:ascii="맑은 고딕" w:hAnsi="맑은 고딕" w:eastAsia="맑은 고딕"/>
          <w:b w:val="0"/>
          <w:sz w:val="17"/>
          <w:u w:val="none"/>
        </w:rPr>
        <w:t>① you can run faster after sleeping less</w:t>
      </w:r>
    </w:p>
    <w:p>
      <w:pPr>
        <w:spacing w:before="0" w:after="0" w:line="269" w:lineRule="auto"/>
        <w:ind w:left="180" w:hanging="180"/>
        <w:snapToGrid w:val="0"/>
      </w:pPr>
      <w:r>
        <w:rPr>
          <w:rFonts w:ascii="맑은 고딕" w:hAnsi="맑은 고딕" w:eastAsia="맑은 고딕"/>
          <w:b w:val="0"/>
          <w:sz w:val="17"/>
          <w:u w:val="none"/>
        </w:rPr>
        <w:t>② you will soon forget the sleep you missed</w:t>
      </w:r>
    </w:p>
    <w:p>
      <w:pPr>
        <w:spacing w:before="0" w:after="0" w:line="269" w:lineRule="auto"/>
        <w:ind w:left="180" w:hanging="180"/>
        <w:snapToGrid w:val="0"/>
      </w:pPr>
      <w:r>
        <w:rPr>
          <w:rFonts w:ascii="맑은 고딕" w:hAnsi="맑은 고딕" w:eastAsia="맑은 고딕"/>
          <w:b w:val="0"/>
          <w:sz w:val="17"/>
          <w:u w:val="none"/>
        </w:rPr>
        <w:t>③ your body learns to need less sleep</w:t>
      </w:r>
    </w:p>
    <w:p>
      <w:pPr>
        <w:spacing w:before="0" w:after="0" w:line="269" w:lineRule="auto"/>
        <w:ind w:left="180" w:hanging="180"/>
        <w:snapToGrid w:val="0"/>
      </w:pPr>
      <w:r>
        <w:rPr>
          <w:rFonts w:ascii="맑은 고딕" w:hAnsi="맑은 고딕" w:eastAsia="맑은 고딕"/>
          <w:b w:val="0"/>
          <w:sz w:val="17"/>
          <w:u w:val="none"/>
        </w:rPr>
        <w:t>④ you will meet people who also sleep little</w:t>
      </w:r>
    </w:p>
    <w:p>
      <w:pPr>
        <w:spacing w:before="0" w:after="0" w:line="269" w:lineRule="auto"/>
        <w:ind w:left="180" w:hanging="180"/>
        <w:snapToGrid w:val="0"/>
      </w:pPr>
      <w:r>
        <w:rPr>
          <w:rFonts w:ascii="맑은 고딕" w:hAnsi="맑은 고딕" w:eastAsia="맑은 고딕"/>
          <w:b w:val="0"/>
          <w:sz w:val="17"/>
          <w:u w:val="none"/>
        </w:rPr>
        <w:t>⑤ you will eventually suffer the effects of not sleeping enough</w:t>
      </w:r>
    </w:p>
    <w:p>
      <w:pPr>
        <w:keepNext/>
        <w:spacing w:before="80" w:after="20" w:line="276" w:lineRule="auto"/>
        <w:snapToGrid w:val="0"/>
      </w:pPr>
      <w:r>
        <w:rPr>
          <w:rFonts w:ascii="맑은 고딕" w:hAnsi="맑은 고딕" w:eastAsia="맑은 고딕"/>
          <w:b/>
          <w:sz w:val="17"/>
          <w:u w:val="none"/>
        </w:rPr>
        <w:t>32-7.</w:t>
      </w:r>
      <w:r>
        <w:rPr>
          <w:rFonts w:ascii="맑은 고딕" w:hAnsi="맑은 고딕" w:eastAsia="맑은 고딕"/>
          <w:b w:val="0"/>
          <w:sz w:val="17"/>
          <w:u w:val="none"/>
        </w:rPr>
        <w:t xml:space="preserve"> 다음 글에서 전체 흐름과 관계 </w:t>
      </w:r>
      <w:r>
        <w:rPr>
          <w:rFonts w:ascii="맑은 고딕" w:hAnsi="맑은 고딕" w:eastAsia="맑은 고딕"/>
          <w:b w:val="0"/>
          <w:sz w:val="17"/>
          <w:u w:val="single"/>
        </w:rPr>
        <w:t>없는</w:t>
      </w:r>
      <w:r>
        <w:rPr>
          <w:rFonts w:ascii="맑은 고딕" w:hAnsi="맑은 고딕" w:eastAsia="맑은 고딕"/>
          <w:b w:val="0"/>
          <w:sz w:val="17"/>
          <w:u w:val="none"/>
        </w:rPr>
        <w:t xml:space="preserve"> 문장은?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This daily drive for sleep appears to be due, in part, to a compound known as adenosine. ① This natural chemical builds up in your blood as time awake increases. ② Coffee is one of the most popular drinks traded around the world. ③ While you sleep, your body breaks down the adenosine. ④ Thus, this molecule may be what your body uses to keep track of lost sleep and to trigger sleep when needed. ⑤ An accumulation of adenosine and other factors might explain why you build up a sleep debt after several nights of too little sleep.</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32-서1 ~ 32-서2</w:t>
      </w:r>
    </w:p>
    <w:p>
      <w:pPr>
        <w:keepNext/>
        <w:spacing w:before="80" w:after="20" w:line="276" w:lineRule="auto"/>
        <w:snapToGrid w:val="0"/>
      </w:pPr>
      <w:r>
        <w:rPr>
          <w:rFonts w:ascii="맑은 고딕" w:hAnsi="맑은 고딕" w:eastAsia="맑은 고딕"/>
          <w:b/>
          <w:sz w:val="17"/>
          <w:u w:val="none"/>
        </w:rPr>
        <w:t>32-서1.</w:t>
      </w:r>
      <w:r>
        <w:rPr>
          <w:rFonts w:ascii="맑은 고딕" w:hAnsi="맑은 고딕" w:eastAsia="맑은 고딕"/>
          <w:b w:val="0"/>
          <w:sz w:val="17"/>
          <w:u w:val="none"/>
        </w:rPr>
        <w:t xml:space="preserve"> 다음 글의 내용을 요약하고자 한다. 빈칸 (1)~(3)에 들어갈 말을 본문에서 찾아 </w:t>
      </w:r>
      <w:r>
        <w:rPr>
          <w:rFonts w:ascii="맑은 고딕" w:hAnsi="맑은 고딕" w:eastAsia="맑은 고딕"/>
          <w:b w:val="0"/>
          <w:sz w:val="17"/>
          <w:u w:val="single"/>
        </w:rPr>
        <w:t>반드시 변형하여</w:t>
      </w:r>
      <w:r>
        <w:rPr>
          <w:rFonts w:ascii="맑은 고딕" w:hAnsi="맑은 고딕" w:eastAsia="맑은 고딕"/>
          <w:b w:val="0"/>
          <w:sz w:val="17"/>
          <w:u w:val="none"/>
        </w:rPr>
        <w:t xml:space="preserve"> 쓰시오. (한 칸에 한 단어)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breaks down the adenosine. Thus,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a lack of sleep catches up with you.</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Adenosine (1) ________ in the blood during waking hours, making the drive for sleep (2) ________ strong; because the body (3) ________ keeps track of lost sleep, we cannot adapt to getting less sleep.</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본문의 단어를 반드시 변형(품사·어형)하여 쓸 것 — 본문 형태 그대로 쓰면 0점</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1-(1) 1-(2) 1-(3)</w:t>
      </w:r>
    </w:p>
    <w:p>
      <w:pPr>
        <w:spacing w:before="0" w:after="40" w:line="360" w:lineRule="auto"/>
        <w:snapToGrid w:val="0"/>
      </w:pPr>
      <w:r>
        <w:rPr>
          <w:rFonts w:ascii="맑은 고딕" w:hAnsi="맑은 고딕" w:eastAsia="맑은 고딕"/>
          <w:b w:val="0"/>
          <w:sz w:val="17"/>
          <w:u w:val="none"/>
        </w:rPr>
        <w:t>(1) ______________   (2) ______________   (3) ______________</w:t>
      </w:r>
    </w:p>
    <w:p>
      <w:pPr>
        <w:keepNext/>
        <w:spacing w:before="80" w:after="20" w:line="276" w:lineRule="auto"/>
        <w:snapToGrid w:val="0"/>
      </w:pPr>
      <w:r>
        <w:rPr>
          <w:rFonts w:ascii="맑은 고딕" w:hAnsi="맑은 고딕" w:eastAsia="맑은 고딕"/>
          <w:b/>
          <w:sz w:val="17"/>
          <w:u w:val="none"/>
        </w:rPr>
        <w:t>32-서2.</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Because of such built-in molecular feedback, </w:t>
      </w:r>
      <w:r>
        <w:rPr>
          <w:rFonts w:ascii="맑은 고딕" w:hAnsi="맑은 고딕" w:eastAsia="맑은 고딕"/>
          <w:b w:val="0"/>
          <w:sz w:val="17"/>
          <w:u w:val="single"/>
        </w:rPr>
        <w:t>you can't become accustomed to getting less sleep than your body needs.</w:t>
      </w:r>
      <w:r>
        <w:rPr>
          <w:rFonts w:ascii="맑은 고딕" w:hAnsi="맑은 고딕" w:eastAsia="맑은 고딕"/>
          <w:b w:val="0"/>
          <w:sz w:val="17"/>
          <w:u w:val="none"/>
        </w:rPr>
        <w:t xml:space="preserve"> Eventually, a lack of sleep catches up with you.</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it / is / impossible / for you / to become / accustomed / to getting / less sleep / than / your body / needs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번씩만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어형을 바꾸지 말고 다른 단어를 추가하지 말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가주어 It과 의미상 주어 for you를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16단어로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It ______________________________________________________________ .</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32-8.</w:t>
      </w:r>
      <w:r>
        <w:rPr>
          <w:rFonts w:ascii="맑은 고딕" w:hAnsi="맑은 고딕" w:eastAsia="맑은 고딕"/>
          <w:b w:val="0"/>
          <w:sz w:val="17"/>
          <w:u w:val="none"/>
        </w:rPr>
        <w:t xml:space="preserve"> 글의 흐름으로 보아, 주어진 문장이 들어가기에 가장 적절한 곳은?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While you sleep, your body breaks down the adenosine.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Although you may put off going to sleep in order to squeeze more activities into your day, eventually your need for sleep becomes overwhelming and you are forced to get some sleep. ( ① ) This daily drive for sleep appears to be due, in part, to a compound known as adenosine. ( ② ) This natural chemical builds up in your blood as time awake increases. ( ③ ) Thus, this molecule may be what your body uses to keep track of lost sleep and to trigger sleep when needed. ( ④ ) An accumulation of adenosine and other factors might explain why, after several nights of less than optimal amounts of sleep, you build up a sleep debt that you must make up by sleeping longer than normal. ( ⑤ ) Because of such built-in molecular feedback, you can't become accustomed to getting less sleep than your body needs.</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H1MOGO25-09_32</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★going (put off + 동명사)</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★becomes (주어 your need 단수)</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★overwhelming (필요가 ‘압도하는’ 능동 형용사)</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★to get (be forced to-v)</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★known (화합물이 ‘알려진’ 수동 — known as)</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adenosine</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★builds (주어 This natural chemical 단수)</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increases (깨어 있는 시간이 ‘늘수록’ 쌓임)</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★breaks (주어 your body 단수)</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★what (선행사 없음 + uses의 목적어 빠짐)</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track</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trigger (유발하다 ↔ prevent)</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accumulation (관사 An 뒤 → 명사)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optimal</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debt</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★that (선행사 a sleep debt — what 불가)</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longer (빚을 갚으려면 ‘더 오래’)</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molecular (명사 feedback 수식 → 형용사)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accustomed (become accustomed to -ing)</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Eventually (문장 수식 부사)</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up</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 바른 형태: going (put off + 동명사)</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(what = the thing that)</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(because of = owing to)</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While you sleep, your body breaks down the adenosine. (보충 down / 제외 during / break→breaks)</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Eventually, a lack of sleep catches up with you. (보충 with / 제외 within / eventual→Eventually · catch→catches)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You build up a sleep debt that you must make up by sleeping longer than normal. (sleep→sleeping)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adenosine</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sleep debt</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깨어 있는 동안 아데노신이 쌓이고 잠자는 동안 분해되는 몸 안의 자동 조절 과정</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결국 수면 부족이 당신을 따라잡는다(몸이 탈이 난다)</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★rise (자동사 ‘오르다’ — raise는 타동사)</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★does (동명사 주어 Skipping meals 단수)</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★is (주어 it = the signal 단수)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sleeping</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32-1</w:t>
      </w:r>
      <w:r>
        <w:rPr>
          <w:rFonts w:ascii="맑은 고딕" w:hAnsi="맑은 고딕" w:eastAsia="맑은 고딕"/>
          <w:b w:val="0"/>
          <w:sz w:val="15"/>
          <w:u w:val="none"/>
        </w:rPr>
        <w:t xml:space="preserve"> 정답 ④ — (a) ○ (b) ✕ (c) ✕ (d) ○ (e) ✕</w:t>
      </w:r>
    </w:p>
    <w:p>
      <w:pPr>
        <w:spacing w:before="0" w:after="0" w:line="259" w:lineRule="auto"/>
        <w:ind w:left="160" w:hanging="160"/>
        <w:snapToGrid w:val="0"/>
      </w:pPr>
      <w:r>
        <w:rPr>
          <w:rFonts w:ascii="맑은 고딕" w:hAnsi="맑은 고딕" w:eastAsia="맑은 고딕"/>
          <w:b/>
          <w:sz w:val="15"/>
          <w:u w:val="none"/>
        </w:rPr>
        <w:t>32-2</w:t>
      </w:r>
      <w:r>
        <w:rPr>
          <w:rFonts w:ascii="맑은 고딕" w:hAnsi="맑은 고딕" w:eastAsia="맑은 고딕"/>
          <w:b w:val="0"/>
          <w:sz w:val="15"/>
          <w:u w:val="none"/>
        </w:rPr>
        <w:t xml:space="preserve"> 정답 ② — ⓒ knowing → known / ⓓ build → builds / ⓕ get → getting</w:t>
      </w:r>
    </w:p>
    <w:p>
      <w:pPr>
        <w:spacing w:before="0" w:after="0" w:line="259" w:lineRule="auto"/>
        <w:ind w:left="160" w:hanging="160"/>
        <w:snapToGrid w:val="0"/>
      </w:pPr>
      <w:r>
        <w:rPr>
          <w:rFonts w:ascii="맑은 고딕" w:hAnsi="맑은 고딕" w:eastAsia="맑은 고딕"/>
          <w:b/>
          <w:sz w:val="15"/>
          <w:u w:val="none"/>
        </w:rPr>
        <w:t>32-3</w:t>
      </w:r>
      <w:r>
        <w:rPr>
          <w:rFonts w:ascii="맑은 고딕" w:hAnsi="맑은 고딕" w:eastAsia="맑은 고딕"/>
          <w:b w:val="0"/>
          <w:sz w:val="15"/>
          <w:u w:val="none"/>
        </w:rPr>
        <w:t xml:space="preserve"> 정답 ③ — breaks down · less · sleeping</w:t>
      </w:r>
    </w:p>
    <w:p>
      <w:pPr>
        <w:spacing w:before="0" w:after="0" w:line="259" w:lineRule="auto"/>
        <w:ind w:left="160" w:hanging="160"/>
        <w:snapToGrid w:val="0"/>
      </w:pPr>
      <w:r>
        <w:rPr>
          <w:rFonts w:ascii="맑은 고딕" w:hAnsi="맑은 고딕" w:eastAsia="맑은 고딕"/>
          <w:b/>
          <w:sz w:val="15"/>
          <w:u w:val="none"/>
        </w:rPr>
        <w:t>32-4</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32-5</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32-6</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32-7</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32-서1</w:t>
      </w:r>
      <w:r>
        <w:rPr>
          <w:rFonts w:ascii="맑은 고딕" w:hAnsi="맑은 고딕" w:eastAsia="맑은 고딕"/>
          <w:b w:val="0"/>
          <w:sz w:val="15"/>
          <w:u w:val="none"/>
        </w:rPr>
        <w:t xml:space="preserve"> (1) accumulates  (2) increasingly  (3) naturally</w:t>
      </w:r>
    </w:p>
    <w:p>
      <w:pPr>
        <w:spacing w:before="0" w:after="0" w:line="259" w:lineRule="auto"/>
        <w:ind w:left="160" w:hanging="160"/>
        <w:snapToGrid w:val="0"/>
      </w:pPr>
      <w:r>
        <w:rPr>
          <w:rFonts w:ascii="맑은 고딕" w:hAnsi="맑은 고딕" w:eastAsia="맑은 고딕"/>
          <w:b/>
          <w:sz w:val="15"/>
          <w:u w:val="none"/>
        </w:rPr>
        <w:t>32-서2</w:t>
      </w:r>
      <w:r>
        <w:rPr>
          <w:rFonts w:ascii="맑은 고딕" w:hAnsi="맑은 고딕" w:eastAsia="맑은 고딕"/>
          <w:b w:val="0"/>
          <w:sz w:val="15"/>
          <w:u w:val="none"/>
        </w:rPr>
        <w:t xml:space="preserve"> It is impossible for you to become accustomed to getting less sleep than your body needs.</w:t>
      </w:r>
    </w:p>
    <w:p>
      <w:pPr>
        <w:spacing w:before="0" w:after="0" w:line="259" w:lineRule="auto"/>
        <w:ind w:left="160" w:hanging="160"/>
        <w:snapToGrid w:val="0"/>
      </w:pPr>
      <w:r>
        <w:rPr>
          <w:rFonts w:ascii="맑은 고딕" w:hAnsi="맑은 고딕" w:eastAsia="맑은 고딕"/>
          <w:b/>
          <w:sz w:val="15"/>
          <w:u w:val="none"/>
        </w:rPr>
        <w:t>32-8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32-1</w:t>
      </w:r>
      <w:r>
        <w:rPr>
          <w:rFonts w:ascii="맑은 고딕" w:hAnsi="맑은 고딕" w:eastAsia="맑은 고딕"/>
          <w:b w:val="0"/>
          <w:sz w:val="14"/>
          <w:u w:val="none"/>
        </w:rPr>
        <w:t xml:space="preserve"> </w:t>
      </w:r>
      <w:r>
        <w:rPr>
          <w:rFonts w:ascii="맑은 고딕" w:hAnsi="맑은 고딕" w:eastAsia="맑은 고딕"/>
          <w:b/>
          <w:sz w:val="14"/>
          <w:u w:val="none"/>
        </w:rPr>
        <w:t>(d) [옳은 어휘 decoy]</w:t>
      </w:r>
      <w:r>
        <w:rPr>
          <w:rFonts w:ascii="맑은 고딕" w:hAnsi="맑은 고딕" w:eastAsia="맑은 고딕"/>
          <w:b w:val="0"/>
          <w:sz w:val="14"/>
          <w:u w:val="none"/>
        </w:rPr>
        <w:t xml:space="preserve"> irresistible이 낯설어 틀렸다고 고르기 쉽다. </w:t>
      </w:r>
      <w:r>
        <w:rPr>
          <w:rFonts w:ascii="맑은 고딕" w:hAnsi="맑은 고딕" w:eastAsia="맑은 고딕"/>
          <w:b/>
          <w:sz w:val="14"/>
          <w:u w:val="none"/>
        </w:rPr>
        <w:t>(e) [부정 삭제]</w:t>
      </w:r>
      <w:r>
        <w:rPr>
          <w:rFonts w:ascii="맑은 고딕" w:hAnsi="맑은 고딕" w:eastAsia="맑은 고딕"/>
          <w:b w:val="0"/>
          <w:sz w:val="14"/>
          <w:u w:val="none"/>
        </w:rPr>
        <w:t xml:space="preserve"> can't를 can으로 뒤집었다. </w:t>
      </w:r>
      <w:r>
        <w:rPr>
          <w:rFonts w:ascii="맑은 고딕" w:hAnsi="맑은 고딕" w:eastAsia="맑은 고딕"/>
          <w:b/>
          <w:sz w:val="14"/>
          <w:u w:val="none"/>
        </w:rPr>
        <w:t>(c)</w:t>
      </w:r>
      <w:r>
        <w:rPr>
          <w:rFonts w:ascii="맑은 고딕" w:hAnsi="맑은 고딕" w:eastAsia="맑은 고딕"/>
          <w:b w:val="0"/>
          <w:sz w:val="14"/>
          <w:u w:val="none"/>
        </w:rPr>
        <w:t xml:space="preserve"> be forced to-v는 수동 관용 표현.</w:t>
      </w:r>
    </w:p>
    <w:p>
      <w:pPr>
        <w:spacing w:before="0" w:after="20" w:line="259" w:lineRule="auto"/>
        <w:jc w:val="both"/>
        <w:snapToGrid w:val="0"/>
      </w:pPr>
      <w:r>
        <w:rPr>
          <w:rFonts w:ascii="맑은 고딕" w:hAnsi="맑은 고딕" w:eastAsia="맑은 고딕"/>
          <w:b/>
          <w:sz w:val="14"/>
          <w:u w:val="none"/>
        </w:rPr>
        <w:t>32-2</w:t>
      </w:r>
      <w:r>
        <w:rPr>
          <w:rFonts w:ascii="맑은 고딕" w:hAnsi="맑은 고딕" w:eastAsia="맑은 고딕"/>
          <w:b w:val="0"/>
          <w:sz w:val="14"/>
          <w:u w:val="none"/>
        </w:rPr>
        <w:t xml:space="preserve"> </w:t>
      </w:r>
      <w:r>
        <w:rPr>
          <w:rFonts w:ascii="맑은 고딕" w:hAnsi="맑은 고딕" w:eastAsia="맑은 고딕"/>
          <w:b/>
          <w:sz w:val="14"/>
          <w:u w:val="none"/>
        </w:rPr>
        <w:t>ⓕ [to 함정]</w:t>
      </w:r>
      <w:r>
        <w:rPr>
          <w:rFonts w:ascii="맑은 고딕" w:hAnsi="맑은 고딕" w:eastAsia="맑은 고딕"/>
          <w:b w:val="0"/>
          <w:sz w:val="14"/>
          <w:u w:val="none"/>
        </w:rPr>
        <w:t xml:space="preserve"> to 뒤 동사원형으로 착각 — ④는 ⓓ의 수일치를 놓친 선지. </w:t>
      </w:r>
      <w:r>
        <w:rPr>
          <w:rFonts w:ascii="맑은 고딕" w:hAnsi="맑은 고딕" w:eastAsia="맑은 고딕"/>
          <w:b/>
          <w:sz w:val="14"/>
          <w:u w:val="none"/>
        </w:rPr>
        <w:t>ⓔ [decoy]</w:t>
      </w:r>
      <w:r>
        <w:rPr>
          <w:rFonts w:ascii="맑은 고딕" w:hAnsi="맑은 고딕" w:eastAsia="맑은 고딕"/>
          <w:b w:val="0"/>
          <w:sz w:val="14"/>
          <w:u w:val="none"/>
        </w:rPr>
        <w:t xml:space="preserve"> be동사 보어 자리 what절, 앞에 명사가 없으니 that 불가.</w:t>
      </w:r>
    </w:p>
    <w:p>
      <w:pPr>
        <w:spacing w:before="0" w:after="20" w:line="259" w:lineRule="auto"/>
        <w:jc w:val="both"/>
        <w:snapToGrid w:val="0"/>
      </w:pPr>
      <w:r>
        <w:rPr>
          <w:rFonts w:ascii="맑은 고딕" w:hAnsi="맑은 고딕" w:eastAsia="맑은 고딕"/>
          <w:b/>
          <w:sz w:val="14"/>
          <w:u w:val="none"/>
        </w:rPr>
        <w:t>32-3</w:t>
      </w:r>
      <w:r>
        <w:rPr>
          <w:rFonts w:ascii="맑은 고딕" w:hAnsi="맑은 고딕" w:eastAsia="맑은 고딕"/>
          <w:b w:val="0"/>
          <w:sz w:val="14"/>
          <w:u w:val="none"/>
        </w:rPr>
        <w:t xml:space="preserve"> </w:t>
      </w:r>
      <w:r>
        <w:rPr>
          <w:rFonts w:ascii="맑은 고딕" w:hAnsi="맑은 고딕" w:eastAsia="맑은 고딕"/>
          <w:b/>
          <w:sz w:val="14"/>
          <w:u w:val="none"/>
        </w:rPr>
        <w:t>⑤ [한 끗]</w:t>
      </w:r>
      <w:r>
        <w:rPr>
          <w:rFonts w:ascii="맑은 고딕" w:hAnsi="맑은 고딕" w:eastAsia="맑은 고딕"/>
          <w:b w:val="0"/>
          <w:sz w:val="14"/>
          <w:u w:val="none"/>
        </w:rPr>
        <w:t xml:space="preserve"> (A)(B)는 맞고 (C)만 sleep — 전치사 뒤 동사원형 불가. </w:t>
      </w:r>
      <w:r>
        <w:rPr>
          <w:rFonts w:ascii="맑은 고딕" w:hAnsi="맑은 고딕" w:eastAsia="맑은 고딕"/>
          <w:b/>
          <w:sz w:val="14"/>
          <w:u w:val="none"/>
        </w:rPr>
        <w:t>①</w:t>
      </w:r>
      <w:r>
        <w:rPr>
          <w:rFonts w:ascii="맑은 고딕" w:hAnsi="맑은 고딕" w:eastAsia="맑은 고딕"/>
          <w:b w:val="0"/>
          <w:sz w:val="14"/>
          <w:u w:val="none"/>
        </w:rPr>
        <w:t xml:space="preserve"> 바로 앞 문장의 builds up을 그대로 반복한 함정.</w:t>
      </w:r>
    </w:p>
    <w:p>
      <w:pPr>
        <w:spacing w:before="0" w:after="20" w:line="259" w:lineRule="auto"/>
        <w:jc w:val="both"/>
        <w:snapToGrid w:val="0"/>
      </w:pPr>
      <w:r>
        <w:rPr>
          <w:rFonts w:ascii="맑은 고딕" w:hAnsi="맑은 고딕" w:eastAsia="맑은 고딕"/>
          <w:b/>
          <w:sz w:val="14"/>
          <w:u w:val="none"/>
        </w:rPr>
        <w:t>32-4</w:t>
      </w:r>
      <w:r>
        <w:rPr>
          <w:rFonts w:ascii="맑은 고딕" w:hAnsi="맑은 고딕" w:eastAsia="맑은 고딕"/>
          <w:b w:val="0"/>
          <w:sz w:val="14"/>
          <w:u w:val="none"/>
        </w:rPr>
        <w:t xml:space="preserve"> </w:t>
      </w:r>
      <w:r>
        <w:rPr>
          <w:rFonts w:ascii="맑은 고딕" w:hAnsi="맑은 고딕" w:eastAsia="맑은 고딕"/>
          <w:b/>
          <w:sz w:val="14"/>
          <w:u w:val="none"/>
        </w:rPr>
        <w:t>① [조건 교체]</w:t>
      </w:r>
      <w:r>
        <w:rPr>
          <w:rFonts w:ascii="맑은 고딕" w:hAnsi="맑은 고딕" w:eastAsia="맑은 고딕"/>
          <w:b w:val="0"/>
          <w:sz w:val="14"/>
          <w:u w:val="none"/>
        </w:rPr>
        <w:t xml:space="preserve"> while you sleep → while we are awake, 축적과 분해의 시점을 바꿨다. </w:t>
      </w:r>
      <w:r>
        <w:rPr>
          <w:rFonts w:ascii="맑은 고딕" w:hAnsi="맑은 고딕" w:eastAsia="맑은 고딕"/>
          <w:b/>
          <w:sz w:val="14"/>
          <w:u w:val="none"/>
        </w:rPr>
        <w:t>⑤</w:t>
      </w:r>
      <w:r>
        <w:rPr>
          <w:rFonts w:ascii="맑은 고딕" w:hAnsi="맑은 고딕" w:eastAsia="맑은 고딕"/>
          <w:b w:val="0"/>
          <w:sz w:val="14"/>
          <w:u w:val="none"/>
        </w:rPr>
        <w:t xml:space="preserve"> can't become accustomed의 정확한 환언 — 참.</w:t>
      </w:r>
    </w:p>
    <w:p>
      <w:pPr>
        <w:spacing w:before="0" w:after="20" w:line="259" w:lineRule="auto"/>
        <w:jc w:val="both"/>
        <w:snapToGrid w:val="0"/>
      </w:pPr>
      <w:r>
        <w:rPr>
          <w:rFonts w:ascii="맑은 고딕" w:hAnsi="맑은 고딕" w:eastAsia="맑은 고딕"/>
          <w:b/>
          <w:sz w:val="14"/>
          <w:u w:val="none"/>
        </w:rPr>
        <w:t>32-5</w:t>
      </w:r>
      <w:r>
        <w:rPr>
          <w:rFonts w:ascii="맑은 고딕" w:hAnsi="맑은 고딕" w:eastAsia="맑은 고딕"/>
          <w:b w:val="0"/>
          <w:sz w:val="14"/>
          <w:u w:val="none"/>
        </w:rPr>
        <w:t xml:space="preserve"> </w:t>
      </w:r>
      <w:r>
        <w:rPr>
          <w:rFonts w:ascii="맑은 고딕" w:hAnsi="맑은 고딕" w:eastAsia="맑은 고딕"/>
          <w:b/>
          <w:sz w:val="14"/>
          <w:u w:val="none"/>
        </w:rPr>
        <w:t>② [정반대]</w:t>
      </w:r>
      <w:r>
        <w:rPr>
          <w:rFonts w:ascii="맑은 고딕" w:hAnsi="맑은 고딕" w:eastAsia="맑은 고딕"/>
          <w:b w:val="0"/>
          <w:sz w:val="14"/>
          <w:u w:val="none"/>
        </w:rPr>
        <w:t xml:space="preserve"> no amount of willpower can keep them quiet forever. </w:t>
      </w:r>
      <w:r>
        <w:rPr>
          <w:rFonts w:ascii="맑은 고딕" w:hAnsi="맑은 고딕" w:eastAsia="맑은 고딕"/>
          <w:b/>
          <w:sz w:val="14"/>
          <w:u w:val="none"/>
        </w:rPr>
        <w:t>③ [부정 삭제]</w:t>
      </w:r>
      <w:r>
        <w:rPr>
          <w:rFonts w:ascii="맑은 고딕" w:hAnsi="맑은 고딕" w:eastAsia="맑은 고딕"/>
          <w:b w:val="0"/>
          <w:sz w:val="14"/>
          <w:u w:val="none"/>
        </w:rPr>
        <w:t xml:space="preserve"> can't become accustomed를 뒤집었다. </w:t>
      </w:r>
      <w:r>
        <w:rPr>
          <w:rFonts w:ascii="맑은 고딕" w:hAnsi="맑은 고딕" w:eastAsia="맑은 고딕"/>
          <w:b/>
          <w:sz w:val="14"/>
          <w:u w:val="none"/>
        </w:rPr>
        <w:t>⑤</w:t>
      </w:r>
      <w:r>
        <w:rPr>
          <w:rFonts w:ascii="맑은 고딕" w:hAnsi="맑은 고딕" w:eastAsia="맑은 고딕"/>
          <w:b w:val="0"/>
          <w:sz w:val="14"/>
          <w:u w:val="none"/>
        </w:rPr>
        <w:t xml:space="preserve"> 두 글의 소재를 바꿔 놓았다.</w:t>
      </w:r>
    </w:p>
    <w:p>
      <w:pPr>
        <w:spacing w:before="0" w:after="20" w:line="259" w:lineRule="auto"/>
        <w:jc w:val="both"/>
        <w:snapToGrid w:val="0"/>
      </w:pPr>
      <w:r>
        <w:rPr>
          <w:rFonts w:ascii="맑은 고딕" w:hAnsi="맑은 고딕" w:eastAsia="맑은 고딕"/>
          <w:b/>
          <w:sz w:val="14"/>
          <w:u w:val="none"/>
        </w:rPr>
        <w:t>32-6</w:t>
      </w:r>
      <w:r>
        <w:rPr>
          <w:rFonts w:ascii="맑은 고딕" w:hAnsi="맑은 고딕" w:eastAsia="맑은 고딕"/>
          <w:b w:val="0"/>
          <w:sz w:val="14"/>
          <w:u w:val="none"/>
        </w:rPr>
        <w:t xml:space="preserve"> </w:t>
      </w:r>
      <w:r>
        <w:rPr>
          <w:rFonts w:ascii="맑은 고딕" w:hAnsi="맑은 고딕" w:eastAsia="맑은 고딕"/>
          <w:b/>
          <w:sz w:val="14"/>
          <w:u w:val="none"/>
        </w:rPr>
        <w:t>① [직역 함정]</w:t>
      </w:r>
      <w:r>
        <w:rPr>
          <w:rFonts w:ascii="맑은 고딕" w:hAnsi="맑은 고딕" w:eastAsia="맑은 고딕"/>
          <w:b w:val="0"/>
          <w:sz w:val="14"/>
          <w:u w:val="none"/>
        </w:rPr>
        <w:t xml:space="preserve"> catch up을 ‘달리기’로 해석. </w:t>
      </w:r>
      <w:r>
        <w:rPr>
          <w:rFonts w:ascii="맑은 고딕" w:hAnsi="맑은 고딕" w:eastAsia="맑은 고딕"/>
          <w:b/>
          <w:sz w:val="14"/>
          <w:u w:val="none"/>
        </w:rPr>
        <w:t>③ [정반대]</w:t>
      </w:r>
      <w:r>
        <w:rPr>
          <w:rFonts w:ascii="맑은 고딕" w:hAnsi="맑은 고딕" w:eastAsia="맑은 고딕"/>
          <w:b w:val="0"/>
          <w:sz w:val="14"/>
          <w:u w:val="none"/>
        </w:rPr>
        <w:t xml:space="preserve"> 본문은 익숙해질 수 없다고 했다.</w:t>
      </w:r>
    </w:p>
    <w:p>
      <w:pPr>
        <w:spacing w:before="0" w:after="20" w:line="259" w:lineRule="auto"/>
        <w:jc w:val="both"/>
        <w:snapToGrid w:val="0"/>
      </w:pPr>
      <w:r>
        <w:rPr>
          <w:rFonts w:ascii="맑은 고딕" w:hAnsi="맑은 고딕" w:eastAsia="맑은 고딕"/>
          <w:b/>
          <w:sz w:val="14"/>
          <w:u w:val="none"/>
        </w:rPr>
        <w:t>32-7</w:t>
      </w:r>
      <w:r>
        <w:rPr>
          <w:rFonts w:ascii="맑은 고딕" w:hAnsi="맑은 고딕" w:eastAsia="맑은 고딕"/>
          <w:b w:val="0"/>
          <w:sz w:val="14"/>
          <w:u w:val="none"/>
        </w:rPr>
        <w:t xml:space="preserve"> </w:t>
      </w:r>
      <w:r>
        <w:rPr>
          <w:rFonts w:ascii="맑은 고딕" w:hAnsi="맑은 고딕" w:eastAsia="맑은 고딕"/>
          <w:b/>
          <w:sz w:val="14"/>
          <w:u w:val="none"/>
        </w:rPr>
        <w:t>② [연상 소재 함정]</w:t>
      </w:r>
      <w:r>
        <w:rPr>
          <w:rFonts w:ascii="맑은 고딕" w:hAnsi="맑은 고딕" w:eastAsia="맑은 고딕"/>
          <w:b w:val="0"/>
          <w:sz w:val="14"/>
          <w:u w:val="none"/>
        </w:rPr>
        <w:t xml:space="preserve"> 잠·각성에서 커피를 떠올려 자연스러워 보이지만, 교역(trade)은 논지와 무관하다.</w:t>
      </w:r>
    </w:p>
    <w:p>
      <w:pPr>
        <w:spacing w:before="0" w:after="20" w:line="259" w:lineRule="auto"/>
        <w:jc w:val="both"/>
        <w:snapToGrid w:val="0"/>
      </w:pPr>
      <w:r>
        <w:rPr>
          <w:rFonts w:ascii="맑은 고딕" w:hAnsi="맑은 고딕" w:eastAsia="맑은 고딕"/>
          <w:b/>
          <w:sz w:val="14"/>
          <w:u w:val="none"/>
        </w:rPr>
        <w:t>32-서1</w:t>
      </w:r>
      <w:r>
        <w:rPr>
          <w:rFonts w:ascii="맑은 고딕" w:hAnsi="맑은 고딕" w:eastAsia="맑은 고딕"/>
          <w:b w:val="0"/>
          <w:sz w:val="14"/>
          <w:u w:val="none"/>
        </w:rPr>
        <w:t xml:space="preserve"> (1) accumulate ✕ — 3인칭 단수 -s. (2) increasing ✕ — 형용사 수식은 부사. (3) natural ✕ — 동사 수식 부사. [채점] 각 1점.</w:t>
      </w:r>
    </w:p>
    <w:p>
      <w:pPr>
        <w:spacing w:before="0" w:after="20" w:line="259" w:lineRule="auto"/>
        <w:jc w:val="both"/>
        <w:snapToGrid w:val="0"/>
      </w:pPr>
      <w:r>
        <w:rPr>
          <w:rFonts w:ascii="맑은 고딕" w:hAnsi="맑은 고딕" w:eastAsia="맑은 고딕"/>
          <w:b/>
          <w:sz w:val="14"/>
          <w:u w:val="none"/>
        </w:rPr>
        <w:t>32-서2</w:t>
      </w:r>
      <w:r>
        <w:rPr>
          <w:rFonts w:ascii="맑은 고딕" w:hAnsi="맑은 고딕" w:eastAsia="맑은 고딕"/>
          <w:b w:val="0"/>
          <w:sz w:val="14"/>
          <w:u w:val="none"/>
        </w:rPr>
        <w:t xml:space="preserve"> </w:t>
      </w:r>
      <w:r>
        <w:rPr>
          <w:rFonts w:ascii="맑은 고딕" w:hAnsi="맑은 고딕" w:eastAsia="맑은 고딕"/>
          <w:b/>
          <w:sz w:val="14"/>
          <w:u w:val="none"/>
        </w:rPr>
        <w:t>It is impossible to become for you</w:t>
      </w:r>
      <w:r>
        <w:rPr>
          <w:rFonts w:ascii="맑은 고딕" w:hAnsi="맑은 고딕" w:eastAsia="맑은 고딕"/>
          <w:b w:val="0"/>
          <w:sz w:val="14"/>
          <w:u w:val="none"/>
        </w:rPr>
        <w:t xml:space="preserve"> ✕ — 의미상 주어는 to부정사 앞. </w:t>
      </w:r>
      <w:r>
        <w:rPr>
          <w:rFonts w:ascii="맑은 고딕" w:hAnsi="맑은 고딕" w:eastAsia="맑은 고딕"/>
          <w:b/>
          <w:sz w:val="14"/>
          <w:u w:val="none"/>
        </w:rPr>
        <w:t>less sleep than needs your body</w:t>
      </w:r>
      <w:r>
        <w:rPr>
          <w:rFonts w:ascii="맑은 고딕" w:hAnsi="맑은 고딕" w:eastAsia="맑은 고딕"/>
          <w:b w:val="0"/>
          <w:sz w:val="14"/>
          <w:u w:val="none"/>
        </w:rPr>
        <w:t xml:space="preserve"> ✕ — than 뒤 주어 + 동사. [채점] 가주어 구조 1.5 / 어순 1 / 단어 수·철자 0.5.</w:t>
      </w:r>
    </w:p>
    <w:p>
      <w:pPr>
        <w:spacing w:before="0" w:after="20" w:line="259" w:lineRule="auto"/>
        <w:jc w:val="both"/>
        <w:snapToGrid w:val="0"/>
      </w:pPr>
      <w:r>
        <w:rPr>
          <w:rFonts w:ascii="맑은 고딕" w:hAnsi="맑은 고딕" w:eastAsia="맑은 고딕"/>
          <w:b/>
          <w:sz w:val="14"/>
          <w:u w:val="none"/>
        </w:rPr>
        <w:t>32-8</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Thus 뒤에 두면 결론 다음에 근거가 오는 꼴. 축적–분해–결론의 3단 구조가 핵심 단서.</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하루에 더 많은 활동을 밀어 넣기 위해 잠자는 것을 미룰 수는 있지만, 결국 수면 욕구는 압도적이 되어 잠을 잘 수밖에 없게 된다. 이러한 매일의 수면 욕구는 부분적으로 아데노신이라는 화합물 때문으로 보인다. 이 천연 화학물질은 깨어 있는 시간이 늘어날수록 혈액 속에 쌓인다. 잠자는 동안 몸은 아데노신을 분해한다. 따라서 이 분자는 몸이 놓친 잠을 추적하고 필요할 때 잠을 유도하는 데 사용하는 것일지도 모른다. 아데노신의 축적과 다른 요인들은 최적량에 못 미치는 잠을 며칠 밤 잔 뒤에 왜 평소보다 더 오래 자서 보충해야 하는 수면 부채가 쌓이는지를 설명해 줄 수 있다. 이런 내재된 분자적 피드백 때문에, 당신은 몸이 필요로 하는 것보다 적게 자는 것에 익숙해질 수 없다. 결국 수면 부족은 당신을 따라잡는다.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배고픔도 비슷한 신호로 작동한다. 음식 없이 시간이 흐르면 그렐린이라는 호르몬 수치가 혈중에서 올라가 우리를 부엌으로 떠민다. 끼니를 거르는 것은 몸이 덜 필요로 하도록 가르치지 않는다. 신호는 그저 응답받을 때까지 더 강해질 뿐이다.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