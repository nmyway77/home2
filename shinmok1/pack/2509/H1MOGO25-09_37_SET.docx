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H1MOGO25-09_37</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Friction on a Bicycle · 2025년 고1 9월 학력평가 37번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Imagine you are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________(pedal) your bicycle on a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level / steep ]</w:t>
      </w:r>
      <w:r>
        <w:rPr>
          <w:rFonts w:ascii="맑은 고딕" w:hAnsi="맑은 고딕" w:eastAsia="맑은 고딕"/>
          <w:b w:val="0"/>
          <w:sz w:val="17"/>
          <w:u w:val="none"/>
        </w:rPr>
        <w:t xml:space="preserve"> road. You stop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pedalling / to pedal ]</w:t>
      </w:r>
      <w:r>
        <w:rPr>
          <w:rFonts w:ascii="맑은 고딕" w:hAnsi="맑은 고딕" w:eastAsia="맑은 고딕"/>
          <w:b w:val="0"/>
          <w:sz w:val="17"/>
          <w:u w:val="none"/>
        </w:rPr>
        <w:t xml:space="preserve">: no force is now acting to move you forward. What happens? You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gradually / gradual ]</w:t>
      </w:r>
      <w:r>
        <w:rPr>
          <w:rFonts w:ascii="맑은 고딕" w:hAnsi="맑은 고딕" w:eastAsia="맑은 고딕"/>
          <w:b w:val="0"/>
          <w:sz w:val="17"/>
          <w:u w:val="none"/>
        </w:rPr>
        <w:t xml:space="preserve"> slow down. How could you slow down more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suddenly / gradually ]</w:t>
      </w:r>
      <w:r>
        <w:rPr>
          <w:rFonts w:ascii="맑은 고딕" w:hAnsi="맑은 고딕" w:eastAsia="맑은 고딕"/>
          <w:b w:val="0"/>
          <w:sz w:val="17"/>
          <w:u w:val="none"/>
        </w:rPr>
        <w:t xml:space="preserve">, in a shorter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d________? By putting the brakes on. Because the brakes change your movement,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making / made ]</w:t>
      </w:r>
      <w:r>
        <w:rPr>
          <w:rFonts w:ascii="맑은 고딕" w:hAnsi="맑은 고딕" w:eastAsia="맑은 고딕"/>
          <w:b w:val="0"/>
          <w:sz w:val="17"/>
          <w:u w:val="none"/>
        </w:rPr>
        <w:t xml:space="preserve"> you slow down more suddenly, they must be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exerting / to exert ]</w:t>
      </w:r>
      <w:r>
        <w:rPr>
          <w:rFonts w:ascii="맑은 고딕" w:hAnsi="맑은 고딕" w:eastAsia="맑은 고딕"/>
          <w:b w:val="0"/>
          <w:sz w:val="17"/>
          <w:u w:val="none"/>
        </w:rPr>
        <w:t xml:space="preserve"> a force on the bicycle and you, as they grip and rub on the wheel-rims. This is the force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called / calling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f________,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which / what ]</w:t>
      </w:r>
      <w:r>
        <w:rPr>
          <w:rFonts w:ascii="맑은 고딕" w:hAnsi="맑은 고딕" w:eastAsia="맑은 고딕"/>
          <w:b w:val="0"/>
          <w:sz w:val="17"/>
          <w:u w:val="none"/>
        </w:rPr>
        <w:t xml:space="preserve"> tends to slow down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________(move) things by acting in the direction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opposite / similar ]</w:t>
      </w:r>
      <w:r>
        <w:rPr>
          <w:rFonts w:ascii="맑은 고딕" w:hAnsi="맑은 고딕" w:eastAsia="맑은 고딕"/>
          <w:b w:val="0"/>
          <w:sz w:val="17"/>
          <w:u w:val="none"/>
        </w:rPr>
        <w:t xml:space="preserve"> to movement, that is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b________. Even without the brakes on, there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are / is ]</w:t>
      </w:r>
      <w:r>
        <w:rPr>
          <w:rFonts w:ascii="맑은 고딕" w:hAnsi="맑은 고딕" w:eastAsia="맑은 고딕"/>
          <w:b w:val="0"/>
          <w:sz w:val="17"/>
          <w:u w:val="none"/>
        </w:rPr>
        <w:t xml:space="preserve"> other friction forces acting on you and your bicycle, which also slow you down. One of these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is / are ]</w:t>
      </w:r>
      <w:r>
        <w:rPr>
          <w:rFonts w:ascii="맑은 고딕" w:hAnsi="맑은 고딕" w:eastAsia="맑은 고딕"/>
          <w:b w:val="0"/>
          <w:sz w:val="17"/>
          <w:u w:val="none"/>
        </w:rPr>
        <w:t xml:space="preserve"> friction in the wheels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________(rub) on the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a________. Another is air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r________, which you can feel,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pushing / pushed ]</w:t>
      </w:r>
      <w:r>
        <w:rPr>
          <w:rFonts w:ascii="맑은 고딕" w:hAnsi="맑은 고딕" w:eastAsia="맑은 고딕"/>
          <w:b w:val="0"/>
          <w:sz w:val="17"/>
          <w:u w:val="none"/>
        </w:rPr>
        <w:t xml:space="preserve"> you backwards as you and the bicycle move forwards. When you apply these ideas to something around you, like a cart, you can see what could be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________(generate) friction: mainly the axles rubbing on the body as they rotate.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How could you slow down more suddenly, in a shorter distance? </w:t>
      </w:r>
      <w:r>
        <w:rPr>
          <w:rFonts w:ascii="맑은 고딕" w:hAnsi="맑은 고딕" w:eastAsia="맑은 고딕"/>
          <w:b w:val="0"/>
          <w:sz w:val="17"/>
          <w:u w:val="single"/>
        </w:rPr>
        <w:t>By putting the brakes on.</w:t>
      </w:r>
      <w:r>
        <w:rPr>
          <w:rFonts w:ascii="맑은 고딕" w:hAnsi="맑은 고딕" w:eastAsia="맑은 고딕"/>
          <w:b w:val="0"/>
          <w:sz w:val="17"/>
          <w:u w:val="none"/>
        </w:rPr>
        <w:t xml:space="preserve">  → 제시 교정: </w:t>
      </w:r>
      <w:r>
        <w:rPr>
          <w:rFonts w:ascii="맑은 고딕" w:hAnsi="맑은 고딕" w:eastAsia="맑은 고딕"/>
          <w:b/>
          <w:sz w:val="17"/>
          <w:u w:val="none"/>
        </w:rPr>
        <w:t>By applying the brakes.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This is the force called friction, </w:t>
      </w:r>
      <w:r>
        <w:rPr>
          <w:rFonts w:ascii="맑은 고딕" w:hAnsi="맑은 고딕" w:eastAsia="맑은 고딕"/>
          <w:b w:val="0"/>
          <w:sz w:val="17"/>
          <w:u w:val="single"/>
        </w:rPr>
        <w:t>which tends to slow down</w:t>
      </w:r>
      <w:r>
        <w:rPr>
          <w:rFonts w:ascii="맑은 고딕" w:hAnsi="맑은 고딕" w:eastAsia="맑은 고딕"/>
          <w:b w:val="0"/>
          <w:sz w:val="17"/>
          <w:u w:val="none"/>
        </w:rPr>
        <w:t xml:space="preserve"> moving things by acting in the direction opposite to movement …  → 제시 교정: </w:t>
      </w:r>
      <w:r>
        <w:rPr>
          <w:rFonts w:ascii="맑은 고딕" w:hAnsi="맑은 고딕" w:eastAsia="맑은 고딕"/>
          <w:b/>
          <w:sz w:val="17"/>
          <w:u w:val="none"/>
        </w:rPr>
        <w:t>tending to slow down</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Another is air resistance, </w:t>
      </w:r>
      <w:r>
        <w:rPr>
          <w:rFonts w:ascii="맑은 고딕" w:hAnsi="맑은 고딕" w:eastAsia="맑은 고딕"/>
          <w:b w:val="0"/>
          <w:sz w:val="17"/>
          <w:u w:val="single"/>
        </w:rPr>
        <w:t>which you can feel</w:t>
      </w:r>
      <w:r>
        <w:rPr>
          <w:rFonts w:ascii="맑은 고딕" w:hAnsi="맑은 고딕" w:eastAsia="맑은 고딕"/>
          <w:b w:val="0"/>
          <w:sz w:val="17"/>
          <w:u w:val="none"/>
        </w:rPr>
        <w:t xml:space="preserve">, pushing you backwards as you and the bicycle move forwards.  → 제시 교정: </w:t>
      </w:r>
      <w:r>
        <w:rPr>
          <w:rFonts w:ascii="맑은 고딕" w:hAnsi="맑은 고딕" w:eastAsia="맑은 고딕"/>
          <w:b/>
          <w:sz w:val="17"/>
          <w:u w:val="none"/>
        </w:rPr>
        <w:t>that you can feel it</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브레이크를 걸지 않아도, 당신과 자전거에 작용하는 다른 마찰력들이 있으며, 이것들 또한 당신을 느리게 한다.</w:t>
      </w:r>
    </w:p>
    <w:p>
      <w:pPr>
        <w:spacing w:before="0" w:after="0" w:line="264" w:lineRule="auto"/>
        <w:ind w:left="160"/>
        <w:snapToGrid w:val="0"/>
        <w:shd w:val="clear" w:color="auto" w:fill="F3F3F3"/>
      </w:pPr>
      <w:r>
        <w:rPr>
          <w:rFonts w:ascii="맑은 고딕" w:hAnsi="맑은 고딕" w:eastAsia="맑은 고딕"/>
          <w:b w:val="0"/>
          <w:sz w:val="17"/>
          <w:u w:val="none"/>
        </w:rPr>
        <w:t>the brakes on / even without / there / be / other friction forces / act / on / also / you and your bicycle / what / which / you down / slow</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브레이크는 당신의 움직임을 바꾸어 더 갑자기 느려지게 하므로, 바퀴 테두리를 잡고 문지르면서 자전거와 당신에게 힘을 가하고 있는 것이 틀림없다.</w:t>
      </w:r>
    </w:p>
    <w:p>
      <w:pPr>
        <w:spacing w:before="0" w:after="0" w:line="264" w:lineRule="auto"/>
        <w:ind w:left="160"/>
        <w:snapToGrid w:val="0"/>
        <w:shd w:val="clear" w:color="auto" w:fill="F3F3F3"/>
      </w:pPr>
      <w:r>
        <w:rPr>
          <w:rFonts w:ascii="맑은 고딕" w:hAnsi="맑은 고딕" w:eastAsia="맑은 고딕"/>
          <w:b w:val="0"/>
          <w:sz w:val="17"/>
          <w:u w:val="none"/>
        </w:rPr>
        <w:t>change / because / the brakes / your movement / make / they / you / slow down / more suddenly / must / be / a force / the bicycle and you / as / exert / on / they / so / on the wheel-rims / grip and rub</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이것이 마찰이라 불리는 힘이며, 그것은 운동의 반대 방향, 즉 뒤쪽으로 작용함으로써 움직이는 물체를 느리게 하는 경향이 있다.</w:t>
      </w:r>
    </w:p>
    <w:p>
      <w:pPr>
        <w:spacing w:before="0" w:after="0" w:line="264" w:lineRule="auto"/>
        <w:ind w:left="160"/>
        <w:snapToGrid w:val="0"/>
        <w:shd w:val="clear" w:color="auto" w:fill="F3F3F3"/>
      </w:pPr>
      <w:r>
        <w:rPr>
          <w:rFonts w:ascii="맑은 고딕" w:hAnsi="맑은 고딕" w:eastAsia="맑은 고딕"/>
          <w:b w:val="0"/>
          <w:sz w:val="17"/>
          <w:u w:val="none"/>
        </w:rPr>
        <w:t>the force / is / this / friction / which / call / tends to / slow down / moving things / by / in the direction / acting / that is / backwards / movement / opposite to</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they</w:t>
      </w:r>
      <w:r>
        <w:rPr>
          <w:rFonts w:ascii="맑은 고딕" w:hAnsi="맑은 고딕" w:eastAsia="맑은 고딕"/>
          <w:b w:val="0"/>
          <w:sz w:val="17"/>
          <w:u w:val="none"/>
        </w:rPr>
        <w:t xml:space="preserve"> must be exerting a force on the bicycle and you — they가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This</w:t>
      </w:r>
      <w:r>
        <w:rPr>
          <w:rFonts w:ascii="맑은 고딕" w:hAnsi="맑은 고딕" w:eastAsia="맑은 고딕"/>
          <w:b w:val="0"/>
          <w:sz w:val="17"/>
          <w:u w:val="none"/>
        </w:rPr>
        <w:t xml:space="preserve"> is the force called friction — This가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One of </w:t>
      </w:r>
      <w:r>
        <w:rPr>
          <w:rFonts w:ascii="맑은 고딕" w:hAnsi="맑은 고딕" w:eastAsia="맑은 고딕"/>
          <w:b/>
          <w:sz w:val="17"/>
          <w:u w:val="none"/>
        </w:rPr>
        <w:t>these</w:t>
      </w:r>
      <w:r>
        <w:rPr>
          <w:rFonts w:ascii="맑은 고딕" w:hAnsi="맑은 고딕" w:eastAsia="맑은 고딕"/>
          <w:b w:val="0"/>
          <w:sz w:val="17"/>
          <w:u w:val="none"/>
        </w:rPr>
        <w:t xml:space="preserve"> is friction in the wheels — these가 가리키는 말을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as </w:t>
      </w:r>
      <w:r>
        <w:rPr>
          <w:rFonts w:ascii="맑은 고딕" w:hAnsi="맑은 고딕" w:eastAsia="맑은 고딕"/>
          <w:b/>
          <w:sz w:val="17"/>
          <w:u w:val="none"/>
        </w:rPr>
        <w:t>they</w:t>
      </w:r>
      <w:r>
        <w:rPr>
          <w:rFonts w:ascii="맑은 고딕" w:hAnsi="맑은 고딕" w:eastAsia="맑은 고딕"/>
          <w:b w:val="0"/>
          <w:sz w:val="17"/>
          <w:u w:val="none"/>
        </w:rPr>
        <w:t xml:space="preserve"> rotate — they가 가리키는 말(2단어):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Think about a sledge pulled across a snowy field. As long as you keep pulling, it moves; the moment you let go of the rope, it slides a little further and then stops. Nothing has pushed it backwards, yet it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has / have ]</w:t>
      </w:r>
      <w:r>
        <w:rPr>
          <w:rFonts w:ascii="맑은 고딕" w:hAnsi="맑은 고딕" w:eastAsia="맑은 고딕"/>
          <w:b w:val="0"/>
          <w:sz w:val="17"/>
          <w:u w:val="none"/>
        </w:rPr>
        <w:t xml:space="preserve"> lost its motion, because the runners rub against the snow and the air presses against the front. On smooth ice the same sledge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travels / travelled ]</w:t>
      </w:r>
      <w:r>
        <w:rPr>
          <w:rFonts w:ascii="맑은 고딕" w:hAnsi="맑은 고딕" w:eastAsia="맑은 고딕"/>
          <w:b w:val="0"/>
          <w:sz w:val="17"/>
          <w:u w:val="none"/>
        </w:rPr>
        <w:t xml:space="preserve"> much further after you let go, since there is less to rub against. Friction, not some mysterious ‘running out of force’, is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what / that ]</w:t>
      </w:r>
      <w:r>
        <w:rPr>
          <w:rFonts w:ascii="맑은 고딕" w:hAnsi="맑은 고딕" w:eastAsia="맑은 고딕"/>
          <w:b w:val="0"/>
          <w:sz w:val="17"/>
          <w:u w:val="none"/>
        </w:rPr>
        <w:t xml:space="preserve"> brings moving things to rest.</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Friction is a force that acts against the direction of m____________ and slows moving things down.</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37-1.</w:t>
      </w:r>
      <w:r>
        <w:rPr>
          <w:rFonts w:ascii="맑은 고딕" w:hAnsi="맑은 고딕" w:eastAsia="맑은 고딕"/>
          <w:b w:val="0"/>
          <w:sz w:val="17"/>
          <w:u w:val="none"/>
        </w:rPr>
        <w:t xml:space="preserve"> 다음 글에서 정의한 </w:t>
      </w:r>
      <w:r>
        <w:rPr>
          <w:rFonts w:ascii="맑은 고딕" w:hAnsi="맑은 고딕" w:eastAsia="맑은 고딕"/>
          <w:b w:val="0"/>
          <w:sz w:val="17"/>
          <w:u w:val="single"/>
        </w:rPr>
        <w:t>friction</w:t>
      </w:r>
      <w:r>
        <w:rPr>
          <w:rFonts w:ascii="맑은 고딕" w:hAnsi="맑은 고딕" w:eastAsia="맑은 고딕"/>
          <w:b w:val="0"/>
          <w:sz w:val="17"/>
          <w:u w:val="none"/>
        </w:rPr>
        <w:t>이 작용하여 물체가 느려지는 사례만을 &lt;보기&gt;에서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Because the brakes change your movement, making you slow down more suddenly, they must be exerting a force on the bicycle and you, as they grip and rub on the wheel-rims. This is the force called friction, which tends to slow down moving things by acting in the direction opposite to movement, that is backwards. Even without the brakes on, there are other friction forces acting on you and your bicycle, which also slow you down. One of these is friction in the wheels rubbing on the axles. Another is air resistance, which you can feel, pushing you backwards as you and the bicycle move forwards.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A skateboard rolling across a rough carpet comes to a stop within a short distance as its wheels rub against the fibres.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A ball thrown straight up slows down as it rises because the Earth keeps pulling it toward the ground.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A swimmer who stops kicking glides forward for a moment and then comes to a halt as the water drags against her body.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A cyclist going down a hill gains speed even though she has stopped pedalling.</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 spacecraft in empty space keeps moving at the same speed after its engine is switched off.</w:t>
      </w:r>
    </w:p>
    <w:p>
      <w:pPr>
        <w:spacing w:before="0" w:after="20" w:line="276" w:lineRule="auto"/>
        <w:ind w:left="80"/>
        <w:snapToGrid w:val="0"/>
      </w:pPr>
      <w:r>
        <w:rPr>
          <w:rFonts w:ascii="맑은 고딕" w:hAnsi="맑은 고딕" w:eastAsia="맑은 고딕"/>
          <w:b w:val="0"/>
          <w:sz w:val="17"/>
          <w:u w:val="none"/>
        </w:rPr>
        <w:t>① (a), (c)    ② (a), (d)    ③ (b), (c)    ④ (b), (e)    ⑤ (c), (e)</w:t>
      </w:r>
    </w:p>
    <w:p>
      <w:pPr>
        <w:keepNext/>
        <w:spacing w:before="80" w:after="20" w:line="276" w:lineRule="auto"/>
        <w:snapToGrid w:val="0"/>
      </w:pPr>
      <w:r>
        <w:rPr>
          <w:rFonts w:ascii="맑은 고딕" w:hAnsi="맑은 고딕" w:eastAsia="맑은 고딕"/>
          <w:b/>
          <w:sz w:val="17"/>
          <w:u w:val="none"/>
        </w:rPr>
        <w:t>37-2.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Imagine you are pedalling your bicycle on a level road. You stop ⓐ</w:t>
      </w:r>
      <w:r>
        <w:rPr>
          <w:rFonts w:ascii="맑은 고딕" w:hAnsi="맑은 고딕" w:eastAsia="맑은 고딕"/>
          <w:b w:val="0"/>
          <w:sz w:val="17"/>
          <w:u w:val="single"/>
        </w:rPr>
        <w:t>pedalling</w:t>
      </w:r>
      <w:r>
        <w:rPr>
          <w:rFonts w:ascii="맑은 고딕" w:hAnsi="맑은 고딕" w:eastAsia="맑은 고딕"/>
          <w:b w:val="0"/>
          <w:sz w:val="17"/>
          <w:u w:val="none"/>
        </w:rPr>
        <w:t>: no force is now acting to move you forward. What happens? You ⓑ</w:t>
      </w:r>
      <w:r>
        <w:rPr>
          <w:rFonts w:ascii="맑은 고딕" w:hAnsi="맑은 고딕" w:eastAsia="맑은 고딕"/>
          <w:b w:val="0"/>
          <w:sz w:val="17"/>
          <w:u w:val="single"/>
        </w:rPr>
        <w:t>gradual</w:t>
      </w:r>
      <w:r>
        <w:rPr>
          <w:rFonts w:ascii="맑은 고딕" w:hAnsi="맑은 고딕" w:eastAsia="맑은 고딕"/>
          <w:b w:val="0"/>
          <w:sz w:val="17"/>
          <w:u w:val="none"/>
        </w:rPr>
        <w:t xml:space="preserve"> slow down. How could you slow down more suddenly, in a shorter distance? By putting the brakes on. Because the brakes change your movement, ⓒ</w:t>
      </w:r>
      <w:r>
        <w:rPr>
          <w:rFonts w:ascii="맑은 고딕" w:hAnsi="맑은 고딕" w:eastAsia="맑은 고딕"/>
          <w:b w:val="0"/>
          <w:sz w:val="17"/>
          <w:u w:val="single"/>
        </w:rPr>
        <w:t>making</w:t>
      </w:r>
      <w:r>
        <w:rPr>
          <w:rFonts w:ascii="맑은 고딕" w:hAnsi="맑은 고딕" w:eastAsia="맑은 고딕"/>
          <w:b w:val="0"/>
          <w:sz w:val="17"/>
          <w:u w:val="none"/>
        </w:rPr>
        <w:t xml:space="preserve"> you slow down more suddenly, they must be exerting a force on the bicycle and you, as they grip and rub on the wheel-rims. This is the force ⓓ</w:t>
      </w:r>
      <w:r>
        <w:rPr>
          <w:rFonts w:ascii="맑은 고딕" w:hAnsi="맑은 고딕" w:eastAsia="맑은 고딕"/>
          <w:b w:val="0"/>
          <w:sz w:val="17"/>
          <w:u w:val="single"/>
        </w:rPr>
        <w:t>calling</w:t>
      </w:r>
      <w:r>
        <w:rPr>
          <w:rFonts w:ascii="맑은 고딕" w:hAnsi="맑은 고딕" w:eastAsia="맑은 고딕"/>
          <w:b w:val="0"/>
          <w:sz w:val="17"/>
          <w:u w:val="none"/>
        </w:rPr>
        <w:t xml:space="preserve"> friction, which tends to slow down moving things by acting in the direction opposite to movement, that is backwards. Even without the brakes on, there ⓔ</w:t>
      </w:r>
      <w:r>
        <w:rPr>
          <w:rFonts w:ascii="맑은 고딕" w:hAnsi="맑은 고딕" w:eastAsia="맑은 고딕"/>
          <w:b w:val="0"/>
          <w:sz w:val="17"/>
          <w:u w:val="single"/>
        </w:rPr>
        <w:t>is</w:t>
      </w:r>
      <w:r>
        <w:rPr>
          <w:rFonts w:ascii="맑은 고딕" w:hAnsi="맑은 고딕" w:eastAsia="맑은 고딕"/>
          <w:b w:val="0"/>
          <w:sz w:val="17"/>
          <w:u w:val="none"/>
        </w:rPr>
        <w:t xml:space="preserve"> other friction forces acting on you and your bicycle, which also slow you down. One of these is friction in the wheels rubbing on the axles. Another is air resistance, which you can feel, ⓕ</w:t>
      </w:r>
      <w:r>
        <w:rPr>
          <w:rFonts w:ascii="맑은 고딕" w:hAnsi="맑은 고딕" w:eastAsia="맑은 고딕"/>
          <w:b w:val="0"/>
          <w:sz w:val="17"/>
          <w:u w:val="single"/>
        </w:rPr>
        <w:t>pushing</w:t>
      </w:r>
      <w:r>
        <w:rPr>
          <w:rFonts w:ascii="맑은 고딕" w:hAnsi="맑은 고딕" w:eastAsia="맑은 고딕"/>
          <w:b w:val="0"/>
          <w:sz w:val="17"/>
          <w:u w:val="none"/>
        </w:rPr>
        <w:t xml:space="preserve"> you backwards as you and the bicycle move forwards.</w:t>
      </w:r>
    </w:p>
    <w:p>
      <w:pPr>
        <w:spacing w:before="0" w:after="20" w:line="276" w:lineRule="auto"/>
        <w:ind w:left="80"/>
        <w:snapToGrid w:val="0"/>
      </w:pPr>
      <w:r>
        <w:rPr>
          <w:rFonts w:ascii="맑은 고딕" w:hAnsi="맑은 고딕" w:eastAsia="맑은 고딕"/>
          <w:b w:val="0"/>
          <w:sz w:val="17"/>
          <w:u w:val="none"/>
        </w:rPr>
        <w:t>① ⓐ, ⓒ    ② ⓑ, ⓓ    ③ ⓐ, ⓔ, ⓕ    ④ ⓑ, ⓓ, ⓔ    ⑤ ⓒ, ⓔ, ⓕ</w:t>
      </w:r>
    </w:p>
    <w:p>
      <w:pPr>
        <w:keepNext/>
        <w:spacing w:before="80" w:after="20" w:line="276" w:lineRule="auto"/>
        <w:snapToGrid w:val="0"/>
      </w:pPr>
      <w:r>
        <w:rPr>
          <w:rFonts w:ascii="맑은 고딕" w:hAnsi="맑은 고딕" w:eastAsia="맑은 고딕"/>
          <w:b/>
          <w:sz w:val="17"/>
          <w:u w:val="none"/>
        </w:rPr>
        <w:t>37-3.</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they must be exerting a force on the bicycle and you</w:t>
      </w:r>
      <w:r>
        <w:rPr>
          <w:rFonts w:ascii="맑은 고딕" w:hAnsi="맑은 고딕" w:eastAsia="맑은 고딕"/>
          <w:b w:val="0"/>
          <w:sz w:val="17"/>
          <w:u w:val="none"/>
        </w:rPr>
        <w:t>가 의미하는 바로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How could you slow down more suddenly, in a shorter distance? By putting the brakes on. Because the brakes change your movement, making you slow down more suddenly, </w:t>
      </w:r>
      <w:r>
        <w:rPr>
          <w:rFonts w:ascii="맑은 고딕" w:hAnsi="맑은 고딕" w:eastAsia="맑은 고딕"/>
          <w:b w:val="0"/>
          <w:sz w:val="17"/>
          <w:u w:val="single"/>
        </w:rPr>
        <w:t>they must be exerting a force on the bicycle and you</w:t>
      </w:r>
      <w:r>
        <w:rPr>
          <w:rFonts w:ascii="맑은 고딕" w:hAnsi="맑은 고딕" w:eastAsia="맑은 고딕"/>
          <w:b w:val="0"/>
          <w:sz w:val="17"/>
          <w:u w:val="none"/>
        </w:rPr>
        <w:t>, as they grip and rub on the wheel-rims. This is the force called friction, which tends to slow down moving things by acting in the direction opposite to movement, that is backwards.</w:t>
      </w:r>
    </w:p>
    <w:p>
      <w:pPr>
        <w:spacing w:before="0" w:after="0" w:line="269" w:lineRule="auto"/>
        <w:ind w:left="180" w:hanging="180"/>
        <w:snapToGrid w:val="0"/>
      </w:pPr>
      <w:r>
        <w:rPr>
          <w:rFonts w:ascii="맑은 고딕" w:hAnsi="맑은 고딕" w:eastAsia="맑은 고딕"/>
          <w:b w:val="0"/>
          <w:sz w:val="17"/>
          <w:u w:val="none"/>
        </w:rPr>
        <w:t>① the rider has to push harder on the brakes to make the bicycle stop</w:t>
      </w:r>
    </w:p>
    <w:p>
      <w:pPr>
        <w:spacing w:before="0" w:after="0" w:line="269" w:lineRule="auto"/>
        <w:ind w:left="180" w:hanging="180"/>
        <w:snapToGrid w:val="0"/>
      </w:pPr>
      <w:r>
        <w:rPr>
          <w:rFonts w:ascii="맑은 고딕" w:hAnsi="맑은 고딕" w:eastAsia="맑은 고딕"/>
          <w:b w:val="0"/>
          <w:sz w:val="17"/>
          <w:u w:val="none"/>
        </w:rPr>
        <w:t>② since only a force can change how something moves, the brakes must be pushing against your motion</w:t>
      </w:r>
    </w:p>
    <w:p>
      <w:pPr>
        <w:spacing w:before="0" w:after="0" w:line="269" w:lineRule="auto"/>
        <w:ind w:left="180" w:hanging="180"/>
        <w:snapToGrid w:val="0"/>
      </w:pPr>
      <w:r>
        <w:rPr>
          <w:rFonts w:ascii="맑은 고딕" w:hAnsi="맑은 고딕" w:eastAsia="맑은 고딕"/>
          <w:b w:val="0"/>
          <w:sz w:val="17"/>
          <w:u w:val="none"/>
        </w:rPr>
        <w:t>③ the brakes are powered by the energy of the rider’s legs</w:t>
      </w:r>
    </w:p>
    <w:p>
      <w:pPr>
        <w:spacing w:before="0" w:after="0" w:line="269" w:lineRule="auto"/>
        <w:ind w:left="180" w:hanging="180"/>
        <w:snapToGrid w:val="0"/>
      </w:pPr>
      <w:r>
        <w:rPr>
          <w:rFonts w:ascii="맑은 고딕" w:hAnsi="맑은 고딕" w:eastAsia="맑은 고딕"/>
          <w:b w:val="0"/>
          <w:sz w:val="17"/>
          <w:u w:val="none"/>
        </w:rPr>
        <w:t>④ the bicycle and the rider exert a force on the brakes when they slow down</w:t>
      </w:r>
    </w:p>
    <w:p>
      <w:pPr>
        <w:spacing w:before="0" w:after="0" w:line="269" w:lineRule="auto"/>
        <w:ind w:left="180" w:hanging="180"/>
        <w:snapToGrid w:val="0"/>
      </w:pPr>
      <w:r>
        <w:rPr>
          <w:rFonts w:ascii="맑은 고딕" w:hAnsi="맑은 고딕" w:eastAsia="맑은 고딕"/>
          <w:b w:val="0"/>
          <w:sz w:val="17"/>
          <w:u w:val="none"/>
        </w:rPr>
        <w:t>⑤ the brakes work by pulling the bicycle forward more slowly</w:t>
      </w:r>
    </w:p>
    <w:p>
      <w:pPr>
        <w:keepNext/>
        <w:spacing w:before="80" w:after="20" w:line="276" w:lineRule="auto"/>
        <w:snapToGrid w:val="0"/>
      </w:pPr>
      <w:r>
        <w:rPr>
          <w:rFonts w:ascii="맑은 고딕" w:hAnsi="맑은 고딕" w:eastAsia="맑은 고딕"/>
          <w:b/>
          <w:sz w:val="17"/>
          <w:u w:val="none"/>
        </w:rPr>
        <w:t>37-4.</w:t>
      </w:r>
      <w:r>
        <w:rPr>
          <w:rFonts w:ascii="맑은 고딕" w:hAnsi="맑은 고딕" w:eastAsia="맑은 고딕"/>
          <w:b w:val="0"/>
          <w:sz w:val="17"/>
          <w:u w:val="none"/>
        </w:rPr>
        <w:t xml:space="preserve"> 다음 글의 내용을 한 문장으로 요약하고자 한다. 빈칸 (A), (B)에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Picture yourself riding a bicycle along a flat road. If you stop turning the pedals, nothing is pushing you forward any longer. So what follows? Little by little you lose speed. Suppose you wanted to stop far more quickly, within a much shorter distance — you would squeeze the brakes. Since the brakes alter your motion and make you lose speed abruptly, they must be applying a force to you and your bicycle as they clamp onto the wheel-rims and scrape against them. This force is known as friction; it works against the direction of motion — that is, backwards — and so it tends to slow moving objects down. Even when the brakes are off, further friction forces are at work on you and your bicycle, and these too reduce your speed. One is the friction of the wheels turning against the axles. Another is the resistance of the air, which you can actually feel pressing you back as you and the bicycle go forward. Apply these ideas to an object near you, such as a cart, and you can work out where friction is likely to come from: chiefly from the axles scraping against the body as they turn.</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When nothing pushes a bicycle forward, it slows down because friction, a force that acts (A) ________ the direction of motion, arises wherever surfaces (B) ________ against each other.</w:t>
      </w:r>
    </w:p>
    <w:p>
      <w:pPr>
        <w:spacing w:before="0" w:after="0" w:line="269" w:lineRule="auto"/>
        <w:ind w:left="180" w:hanging="180"/>
        <w:snapToGrid w:val="0"/>
      </w:pPr>
      <w:r>
        <w:rPr>
          <w:rFonts w:ascii="맑은 고딕" w:hAnsi="맑은 고딕" w:eastAsia="맑은 고딕"/>
          <w:b w:val="0"/>
          <w:sz w:val="17"/>
          <w:u w:val="none"/>
        </w:rPr>
        <w:t>① (A) along  (B) rub</w:t>
      </w:r>
    </w:p>
    <w:p>
      <w:pPr>
        <w:spacing w:before="0" w:after="0" w:line="269" w:lineRule="auto"/>
        <w:ind w:left="180" w:hanging="180"/>
        <w:snapToGrid w:val="0"/>
      </w:pPr>
      <w:r>
        <w:rPr>
          <w:rFonts w:ascii="맑은 고딕" w:hAnsi="맑은 고딕" w:eastAsia="맑은 고딕"/>
          <w:b w:val="0"/>
          <w:sz w:val="17"/>
          <w:u w:val="none"/>
        </w:rPr>
        <w:t>② (A) against  (B) rest</w:t>
      </w:r>
    </w:p>
    <w:p>
      <w:pPr>
        <w:spacing w:before="0" w:after="0" w:line="269" w:lineRule="auto"/>
        <w:ind w:left="180" w:hanging="180"/>
        <w:snapToGrid w:val="0"/>
      </w:pPr>
      <w:r>
        <w:rPr>
          <w:rFonts w:ascii="맑은 고딕" w:hAnsi="맑은 고딕" w:eastAsia="맑은 고딕"/>
          <w:b w:val="0"/>
          <w:sz w:val="17"/>
          <w:u w:val="none"/>
        </w:rPr>
        <w:t>③ (A) beyond  (B) rub</w:t>
      </w:r>
    </w:p>
    <w:p>
      <w:pPr>
        <w:spacing w:before="0" w:after="0" w:line="269" w:lineRule="auto"/>
        <w:ind w:left="180" w:hanging="180"/>
        <w:snapToGrid w:val="0"/>
      </w:pPr>
      <w:r>
        <w:rPr>
          <w:rFonts w:ascii="맑은 고딕" w:hAnsi="맑은 고딕" w:eastAsia="맑은 고딕"/>
          <w:b w:val="0"/>
          <w:sz w:val="17"/>
          <w:u w:val="none"/>
        </w:rPr>
        <w:t>④ (A) along  (B) rest</w:t>
      </w:r>
    </w:p>
    <w:p>
      <w:pPr>
        <w:spacing w:before="0" w:after="0" w:line="269" w:lineRule="auto"/>
        <w:ind w:left="180" w:hanging="180"/>
        <w:snapToGrid w:val="0"/>
      </w:pPr>
      <w:r>
        <w:rPr>
          <w:rFonts w:ascii="맑은 고딕" w:hAnsi="맑은 고딕" w:eastAsia="맑은 고딕"/>
          <w:b w:val="0"/>
          <w:sz w:val="17"/>
          <w:u w:val="none"/>
        </w:rPr>
        <w:t>⑤ (A) against  (B) rub</w:t>
      </w:r>
    </w:p>
    <w:p>
      <w:pPr>
        <w:keepNext/>
        <w:spacing w:before="80" w:after="20" w:line="276" w:lineRule="auto"/>
        <w:snapToGrid w:val="0"/>
      </w:pPr>
      <w:r>
        <w:rPr>
          <w:rFonts w:ascii="맑은 고딕" w:hAnsi="맑은 고딕" w:eastAsia="맑은 고딕"/>
          <w:b/>
          <w:sz w:val="17"/>
          <w:u w:val="none"/>
        </w:rPr>
        <w:t>37-5.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Picture yourself riding a bicycle along a flat road. If you stop turning the pedals, nothing is pushing you forward any longer. So what follows? Little by little you lose speed. Suppose you wanted to stop far more quickly, within a much shorter distance — you would squeeze the brakes. Since the brakes alter your motion and make you lose speed abruptly, they must be applying a force to you and your bicycle as they clamp onto the wheel-rims and scrape against them. This force is known as friction; it works against the direction of motion — that is, backwards — and so it tends to slow moving objects down. Even when the brakes are off, further friction forces are at work on you and your bicycle, and these too reduce your speed. One is the friction of the wheels turning against the axles. Another is the resistance of the air, which you can actually feel pressing you back as you and the bicycle go forward. Apply these ideas to an object near you, such as a cart, and you can work out where friction is likely to come from: chiefly from the axles scraping against the body as they turn.</w:t>
      </w:r>
    </w:p>
    <w:p>
      <w:pPr>
        <w:spacing w:before="0" w:after="0" w:line="269" w:lineRule="auto"/>
        <w:ind w:left="180" w:hanging="180"/>
        <w:snapToGrid w:val="0"/>
      </w:pPr>
      <w:r>
        <w:rPr>
          <w:rFonts w:ascii="맑은 고딕" w:hAnsi="맑은 고딕" w:eastAsia="맑은 고딕"/>
          <w:b w:val="0"/>
          <w:sz w:val="17"/>
          <w:u w:val="none"/>
        </w:rPr>
        <w:t>① A bicycle on a flat road loses speed slowly once the rider stops pedalling.</w:t>
      </w:r>
    </w:p>
    <w:p>
      <w:pPr>
        <w:spacing w:before="0" w:after="0" w:line="269" w:lineRule="auto"/>
        <w:ind w:left="180" w:hanging="180"/>
        <w:snapToGrid w:val="0"/>
      </w:pPr>
      <w:r>
        <w:rPr>
          <w:rFonts w:ascii="맑은 고딕" w:hAnsi="맑은 고딕" w:eastAsia="맑은 고딕"/>
          <w:b w:val="0"/>
          <w:sz w:val="17"/>
          <w:u w:val="none"/>
        </w:rPr>
        <w:t>② Braking shows that a force is being applied, because the rider’s motion changes.</w:t>
      </w:r>
    </w:p>
    <w:p>
      <w:pPr>
        <w:spacing w:before="0" w:after="0" w:line="269" w:lineRule="auto"/>
        <w:ind w:left="180" w:hanging="180"/>
        <w:snapToGrid w:val="0"/>
      </w:pPr>
      <w:r>
        <w:rPr>
          <w:rFonts w:ascii="맑은 고딕" w:hAnsi="맑은 고딕" w:eastAsia="맑은 고딕"/>
          <w:b w:val="0"/>
          <w:sz w:val="17"/>
          <w:u w:val="none"/>
        </w:rPr>
        <w:t>③ Without the brakes, nothing slows a bicycle down on a level road.</w:t>
      </w:r>
    </w:p>
    <w:p>
      <w:pPr>
        <w:spacing w:before="0" w:after="0" w:line="269" w:lineRule="auto"/>
        <w:ind w:left="180" w:hanging="180"/>
        <w:snapToGrid w:val="0"/>
      </w:pPr>
      <w:r>
        <w:rPr>
          <w:rFonts w:ascii="맑은 고딕" w:hAnsi="맑은 고딕" w:eastAsia="맑은 고딕"/>
          <w:b w:val="0"/>
          <w:sz w:val="17"/>
          <w:u w:val="none"/>
        </w:rPr>
        <w:t>④ Air pushing against a moving rider is one kind of friction.</w:t>
      </w:r>
    </w:p>
    <w:p>
      <w:pPr>
        <w:spacing w:before="0" w:after="0" w:line="269" w:lineRule="auto"/>
        <w:ind w:left="180" w:hanging="180"/>
        <w:snapToGrid w:val="0"/>
      </w:pPr>
      <w:r>
        <w:rPr>
          <w:rFonts w:ascii="맑은 고딕" w:hAnsi="맑은 고딕" w:eastAsia="맑은 고딕"/>
          <w:b w:val="0"/>
          <w:sz w:val="17"/>
          <w:u w:val="none"/>
        </w:rPr>
        <w:t>⑤ In a cart, friction comes mostly from the axles scraping against the body.</w:t>
      </w:r>
    </w:p>
    <w:p>
      <w:pPr>
        <w:keepNext/>
        <w:spacing w:before="80" w:after="20" w:line="276" w:lineRule="auto"/>
        <w:snapToGrid w:val="0"/>
      </w:pPr>
      <w:r>
        <w:rPr>
          <w:rFonts w:ascii="맑은 고딕" w:hAnsi="맑은 고딕" w:eastAsia="맑은 고딕"/>
          <w:b/>
          <w:sz w:val="17"/>
          <w:u w:val="none"/>
        </w:rPr>
        <w:t>37-6.</w:t>
      </w:r>
      <w:r>
        <w:rPr>
          <w:rFonts w:ascii="맑은 고딕" w:hAnsi="맑은 고딕" w:eastAsia="맑은 고딕"/>
          <w:b w:val="0"/>
          <w:sz w:val="17"/>
          <w:u w:val="none"/>
        </w:rPr>
        <w:t xml:space="preserve"> 다음 글을 읽고 답할 수 </w:t>
      </w:r>
      <w:r>
        <w:rPr>
          <w:rFonts w:ascii="맑은 고딕" w:hAnsi="맑은 고딕" w:eastAsia="맑은 고딕"/>
          <w:b w:val="0"/>
          <w:sz w:val="17"/>
          <w:u w:val="single"/>
        </w:rPr>
        <w:t>없는</w:t>
      </w:r>
      <w:r>
        <w:rPr>
          <w:rFonts w:ascii="맑은 고딕" w:hAnsi="맑은 고딕" w:eastAsia="맑은 고딕"/>
          <w:b w:val="0"/>
          <w:sz w:val="17"/>
          <w:u w:val="none"/>
        </w:rPr>
        <w:t xml:space="preserve"> 질문은?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Picture yourself riding a bicycle along a flat road. If you stop turning the pedals, nothing is pushing you forward any longer. So what follows? Little by little you lose speed. Suppose you wanted to stop far more quickly, within a much shorter distance — you would squeeze the brakes. Since the brakes alter your motion and make you lose speed abruptly, they must be applying a force to you and your bicycle as they clamp onto the wheel-rims and scrape against them. This force is known as friction; it works against the direction of motion — that is, backwards — and so it tends to slow moving objects down. Even when the brakes are off, further friction forces are at work on you and your bicycle, and these too reduce your speed. One is the friction of the wheels turning against the axles. Another is the resistance of the air, which you can actually feel pressing you back as you and the bicycle go forward. Apply these ideas to an object near you, such as a cart, and you can work out where friction is likely to come from: chiefly from the axles scraping against the body as they turn.</w:t>
      </w:r>
    </w:p>
    <w:p>
      <w:pPr>
        <w:spacing w:before="0" w:after="0" w:line="269" w:lineRule="auto"/>
        <w:ind w:left="180" w:hanging="180"/>
        <w:snapToGrid w:val="0"/>
      </w:pPr>
      <w:r>
        <w:rPr>
          <w:rFonts w:ascii="맑은 고딕" w:hAnsi="맑은 고딕" w:eastAsia="맑은 고딕"/>
          <w:b w:val="0"/>
          <w:sz w:val="17"/>
          <w:u w:val="none"/>
        </w:rPr>
        <w:t>① What happens to a bicycle on a flat road when the rider stops pedalling?</w:t>
      </w:r>
    </w:p>
    <w:p>
      <w:pPr>
        <w:spacing w:before="0" w:after="0" w:line="269" w:lineRule="auto"/>
        <w:ind w:left="180" w:hanging="180"/>
        <w:snapToGrid w:val="0"/>
      </w:pPr>
      <w:r>
        <w:rPr>
          <w:rFonts w:ascii="맑은 고딕" w:hAnsi="맑은 고딕" w:eastAsia="맑은 고딕"/>
          <w:b w:val="0"/>
          <w:sz w:val="17"/>
          <w:u w:val="none"/>
        </w:rPr>
        <w:t>② How much force do the brakes apply to the wheel-rims when a rider stops?</w:t>
      </w:r>
    </w:p>
    <w:p>
      <w:pPr>
        <w:spacing w:before="0" w:after="0" w:line="269" w:lineRule="auto"/>
        <w:ind w:left="180" w:hanging="180"/>
        <w:snapToGrid w:val="0"/>
      </w:pPr>
      <w:r>
        <w:rPr>
          <w:rFonts w:ascii="맑은 고딕" w:hAnsi="맑은 고딕" w:eastAsia="맑은 고딕"/>
          <w:b w:val="0"/>
          <w:sz w:val="17"/>
          <w:u w:val="none"/>
        </w:rPr>
        <w:t>③ In which direction does friction act on a moving object?</w:t>
      </w:r>
    </w:p>
    <w:p>
      <w:pPr>
        <w:spacing w:before="0" w:after="0" w:line="269" w:lineRule="auto"/>
        <w:ind w:left="180" w:hanging="180"/>
        <w:snapToGrid w:val="0"/>
      </w:pPr>
      <w:r>
        <w:rPr>
          <w:rFonts w:ascii="맑은 고딕" w:hAnsi="맑은 고딕" w:eastAsia="맑은 고딕"/>
          <w:b w:val="0"/>
          <w:sz w:val="17"/>
          <w:u w:val="none"/>
        </w:rPr>
        <w:t>④ What two friction forces act on a bicycle even when the brakes are off?</w:t>
      </w:r>
    </w:p>
    <w:p>
      <w:pPr>
        <w:spacing w:before="0" w:after="0" w:line="269" w:lineRule="auto"/>
        <w:ind w:left="180" w:hanging="180"/>
        <w:snapToGrid w:val="0"/>
      </w:pPr>
      <w:r>
        <w:rPr>
          <w:rFonts w:ascii="맑은 고딕" w:hAnsi="맑은 고딕" w:eastAsia="맑은 고딕"/>
          <w:b w:val="0"/>
          <w:sz w:val="17"/>
          <w:u w:val="none"/>
        </w:rPr>
        <w:t>⑤ Where does most of the friction in a cart come from?</w:t>
      </w:r>
    </w:p>
    <w:p>
      <w:pPr>
        <w:keepNext/>
        <w:spacing w:before="80" w:after="20" w:line="276" w:lineRule="auto"/>
        <w:snapToGrid w:val="0"/>
      </w:pPr>
      <w:r>
        <w:rPr>
          <w:rFonts w:ascii="맑은 고딕" w:hAnsi="맑은 고딕" w:eastAsia="맑은 고딕"/>
          <w:b/>
          <w:sz w:val="17"/>
          <w:u w:val="none"/>
        </w:rPr>
        <w:t>37-7.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Imagine you are pedalling your bicycle on a level road. You stop pedalling: no force is now acting to move you forward. What happens? You ①</w:t>
      </w:r>
      <w:r>
        <w:rPr>
          <w:rFonts w:ascii="맑은 고딕" w:hAnsi="맑은 고딕" w:eastAsia="맑은 고딕"/>
          <w:b w:val="0"/>
          <w:sz w:val="17"/>
          <w:u w:val="single"/>
        </w:rPr>
        <w:t>gradually</w:t>
      </w:r>
      <w:r>
        <w:rPr>
          <w:rFonts w:ascii="맑은 고딕" w:hAnsi="맑은 고딕" w:eastAsia="맑은 고딕"/>
          <w:b w:val="0"/>
          <w:sz w:val="17"/>
          <w:u w:val="none"/>
        </w:rPr>
        <w:t xml:space="preserve"> slow down. How could you slow down more ②</w:t>
      </w:r>
      <w:r>
        <w:rPr>
          <w:rFonts w:ascii="맑은 고딕" w:hAnsi="맑은 고딕" w:eastAsia="맑은 고딕"/>
          <w:b w:val="0"/>
          <w:sz w:val="17"/>
          <w:u w:val="single"/>
        </w:rPr>
        <w:t>suddenly</w:t>
      </w:r>
      <w:r>
        <w:rPr>
          <w:rFonts w:ascii="맑은 고딕" w:hAnsi="맑은 고딕" w:eastAsia="맑은 고딕"/>
          <w:b w:val="0"/>
          <w:sz w:val="17"/>
          <w:u w:val="none"/>
        </w:rPr>
        <w:t>, in a shorter distance? By putting the brakes on. Because the brakes change your movement, making you slow down more suddenly, they must be exerting a force on the bicycle and you, as they grip and rub on the wheel-rims. This is the force called friction, which tends to ③</w:t>
      </w:r>
      <w:r>
        <w:rPr>
          <w:rFonts w:ascii="맑은 고딕" w:hAnsi="맑은 고딕" w:eastAsia="맑은 고딕"/>
          <w:b w:val="0"/>
          <w:sz w:val="17"/>
          <w:u w:val="single"/>
        </w:rPr>
        <w:t>speed up</w:t>
      </w:r>
      <w:r>
        <w:rPr>
          <w:rFonts w:ascii="맑은 고딕" w:hAnsi="맑은 고딕" w:eastAsia="맑은 고딕"/>
          <w:b w:val="0"/>
          <w:sz w:val="17"/>
          <w:u w:val="none"/>
        </w:rPr>
        <w:t xml:space="preserve"> moving things by acting in the direction ④</w:t>
      </w:r>
      <w:r>
        <w:rPr>
          <w:rFonts w:ascii="맑은 고딕" w:hAnsi="맑은 고딕" w:eastAsia="맑은 고딕"/>
          <w:b w:val="0"/>
          <w:sz w:val="17"/>
          <w:u w:val="single"/>
        </w:rPr>
        <w:t>opposite</w:t>
      </w:r>
      <w:r>
        <w:rPr>
          <w:rFonts w:ascii="맑은 고딕" w:hAnsi="맑은 고딕" w:eastAsia="맑은 고딕"/>
          <w:b w:val="0"/>
          <w:sz w:val="17"/>
          <w:u w:val="none"/>
        </w:rPr>
        <w:t xml:space="preserve"> to movement, that is backwards. Even without the brakes on, there are other friction forces acting on you and your bicycle, which also slow you down. One of these is friction in the wheels rubbing on the axles. Another is air resistance, which you can feel, pushing you ⑤</w:t>
      </w:r>
      <w:r>
        <w:rPr>
          <w:rFonts w:ascii="맑은 고딕" w:hAnsi="맑은 고딕" w:eastAsia="맑은 고딕"/>
          <w:b w:val="0"/>
          <w:sz w:val="17"/>
          <w:u w:val="single"/>
        </w:rPr>
        <w:t>backwards</w:t>
      </w:r>
      <w:r>
        <w:rPr>
          <w:rFonts w:ascii="맑은 고딕" w:hAnsi="맑은 고딕" w:eastAsia="맑은 고딕"/>
          <w:b w:val="0"/>
          <w:sz w:val="17"/>
          <w:u w:val="none"/>
        </w:rPr>
        <w:t xml:space="preserve"> as you and the bicycle move forwards.</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37-서1 ~ 37-서2</w:t>
      </w:r>
    </w:p>
    <w:p>
      <w:pPr>
        <w:keepNext/>
        <w:spacing w:before="80" w:after="20" w:line="276" w:lineRule="auto"/>
        <w:snapToGrid w:val="0"/>
      </w:pPr>
      <w:r>
        <w:rPr>
          <w:rFonts w:ascii="맑은 고딕" w:hAnsi="맑은 고딕" w:eastAsia="맑은 고딕"/>
          <w:b/>
          <w:sz w:val="17"/>
          <w:u w:val="none"/>
        </w:rPr>
        <w:t>37-서1.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Another is air resistance, which you can feel, pushing you backwards as you and the bicycle move forwards. </w:t>
      </w:r>
      <w:r>
        <w:rPr>
          <w:rFonts w:ascii="맑은 고딕" w:hAnsi="맑은 고딕" w:eastAsia="맑은 고딕"/>
          <w:b w:val="0"/>
          <w:sz w:val="17"/>
          <w:u w:val="single"/>
        </w:rPr>
        <w:t>When you apply these ideas to something around you, like a cart, you can see what could be generating friction.</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applying / these ideas / to / something / around you / like a cart / you / can see / what / could be / generating / friction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Rewrite the ‘When you …’ clause as a participial phrase beginning with ‘Applying’.</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17 words in total (count “around you” as two words and “like a cart” as three words).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Applying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37-서2.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Picture yourself riding a bicycle along a flat road. If you stop turning the pedals, nothing is pushing you forward any longer. So what follows? Little by little you lose speed. Suppose you wanted to stop far more quickly, within a much shorter distance — you would squeeze the brakes. Since the brakes alter your motion and make you lose speed abruptly, they must be applying a force to you and your bicycle as they clamp onto the wheel-rims and scrape against them. This force is known as friction; it works against the direction of motion — that is, backwards — and so it tends to slow moving objects down. Even when the brakes are off, further friction forces are at work on you and your bicycle, and these too reduce your speed. One is the friction of the wheels turning against the axles. Another is the resistance of the air, which you can actually feel pressing you back as you and the bicycle go forward. Apply these ideas to an object near you, such as a cart, and you can work out where friction is likely to come from: chiefly from the axles scraping against the body as they turn.</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 moving bicycle (1) ________ loses speed once you stop pedalling, and braking makes it stop more (2) ________ because the brakes (3) ________ a backward force on it; this force, called friction, is also (4) ________ by the wheels rubbing on the axles and by the resistance of the air.</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gradual / sudden / exert / produce / forward / increase / speed / rotate / resist / level</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37-8.</w:t>
      </w:r>
      <w:r>
        <w:rPr>
          <w:rFonts w:ascii="맑은 고딕" w:hAnsi="맑은 고딕" w:eastAsia="맑은 고딕"/>
          <w:b w:val="0"/>
          <w:sz w:val="17"/>
          <w:u w:val="none"/>
        </w:rPr>
        <w:t xml:space="preserve"> 주어진 글 다음에 이어질 글의 순서로 가장 적절한 것은? [3.0점]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Imagine you are pedalling your bicycle on a level road. You stop pedalling: no force is now acting to move you forward. What happens?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One of these is friction in the wheels rubbing on the axles. Another is air resistance, which you can feel, pushing you backwards as you and the bicycle move forwards. When you apply these ideas to something around you, like a cart, you can see what could be generating friction: mainly the axles rubbing on the body as they rotate.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You gradually slow down. How could you slow down more suddenly, in a shorter distance? By putting the brakes on. Because the brakes change your movement, making you slow down more suddenly, they must be exerting a force on the bicycle and you, as they grip and rub on the wheel-rims.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This is the force called friction, which tends to slow down moving things by acting in the direction opposite to movement, that is backwards. Even without the brakes on, there are other friction forces acting on you and your bicycle, which also slow you down.</w:t>
      </w:r>
    </w:p>
    <w:p>
      <w:pPr>
        <w:spacing w:before="0" w:after="0" w:line="269" w:lineRule="auto"/>
        <w:ind w:left="180" w:hanging="180"/>
        <w:snapToGrid w:val="0"/>
      </w:pPr>
      <w:r>
        <w:rPr>
          <w:rFonts w:ascii="맑은 고딕" w:hAnsi="맑은 고딕" w:eastAsia="맑은 고딕"/>
          <w:b w:val="0"/>
          <w:sz w:val="17"/>
          <w:u w:val="none"/>
        </w:rPr>
        <w:t>① (A) - (B) - (C)</w:t>
      </w:r>
    </w:p>
    <w:p>
      <w:pPr>
        <w:spacing w:before="0" w:after="0" w:line="269" w:lineRule="auto"/>
        <w:ind w:left="180" w:hanging="180"/>
        <w:snapToGrid w:val="0"/>
      </w:pPr>
      <w:r>
        <w:rPr>
          <w:rFonts w:ascii="맑은 고딕" w:hAnsi="맑은 고딕" w:eastAsia="맑은 고딕"/>
          <w:b w:val="0"/>
          <w:sz w:val="17"/>
          <w:u w:val="none"/>
        </w:rPr>
        <w:t>② (A) - (C) - (B)</w:t>
      </w:r>
    </w:p>
    <w:p>
      <w:pPr>
        <w:spacing w:before="0" w:after="0" w:line="269" w:lineRule="auto"/>
        <w:ind w:left="180" w:hanging="180"/>
        <w:snapToGrid w:val="0"/>
      </w:pPr>
      <w:r>
        <w:rPr>
          <w:rFonts w:ascii="맑은 고딕" w:hAnsi="맑은 고딕" w:eastAsia="맑은 고딕"/>
          <w:b w:val="0"/>
          <w:sz w:val="17"/>
          <w:u w:val="none"/>
        </w:rPr>
        <w:t>③ (B) - (A) - (C)</w:t>
      </w:r>
    </w:p>
    <w:p>
      <w:pPr>
        <w:spacing w:before="0" w:after="0" w:line="269" w:lineRule="auto"/>
        <w:ind w:left="180" w:hanging="180"/>
        <w:snapToGrid w:val="0"/>
      </w:pPr>
      <w:r>
        <w:rPr>
          <w:rFonts w:ascii="맑은 고딕" w:hAnsi="맑은 고딕" w:eastAsia="맑은 고딕"/>
          <w:b w:val="0"/>
          <w:sz w:val="17"/>
          <w:u w:val="none"/>
        </w:rPr>
        <w:t>④ (B) - (C) - (A)</w:t>
      </w:r>
    </w:p>
    <w:p>
      <w:pPr>
        <w:spacing w:before="0" w:after="0" w:line="269" w:lineRule="auto"/>
        <w:ind w:left="180" w:hanging="180"/>
        <w:snapToGrid w:val="0"/>
      </w:pPr>
      <w:r>
        <w:rPr>
          <w:rFonts w:ascii="맑은 고딕" w:hAnsi="맑은 고딕" w:eastAsia="맑은 고딕"/>
          <w:b w:val="0"/>
          <w:sz w:val="17"/>
          <w:u w:val="none"/>
        </w:rPr>
        <w:t>⑤ (C) - (A) - (B)</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H1MOGO25-09_37</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pedalling (are + -ing 진행형 — 원문 영국식 철자)</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level (평평한 길 — 힘을 멈추면 서서히 느려지는 상황 설정; steep는 다른 결과)</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★pedalling (stop + 동명사 ‘~하기를 멈추다’; stop to-v는 ‘~하려고 멈추다’)</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★gradually (동사구 slow down 수식 → 부사)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suddenly (더 갑자기 — in a shorter distance와 호응; gradually는 반대)</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distance</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★making (분사구문 능동 — 브레이크가 당신을 ‘느려지게 만들면서’, 뒤에 목적어 you)</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★exerting (must be + -ing ‘가하고 있는 것이 틀림없다’ 진행형 추정)</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★called (명사 force 뒤 과거분사 ‘~라 불리는’)</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friction</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★which (선행사 friction, 콤마 뒤 계속적 용법 → which; what은 선행사 불가)</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moving (things를 꾸미는 현재분사 ‘움직이는’)</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opposite (운동의 반대 방향 — that is backwards와 호응; similar는 반대)</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backwards</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★are (there 뒤 진짜 주어 other friction forces 복수)</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★is (주어 One 단수 — of these에 현혹되지 말 것)</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rubbing (명사 wheels 뒤 현재분사 ‘문질러지는’)</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axles</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resistance</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★pushing (분사구문 능동 — 공기 저항이 당신을 ‘밀면서’, 뒤에 목적어 you)</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generating (could be + -ing ‘일으키고 있을 수 있는’)</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(putting the brakes on = applying the brakes)</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(관계절 which tends to = 현재분사 tending to 축약 가능)</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which you can feel (목적격 관계대명사절 안에는 목적어 it을 다시 쓰지 않음)</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Even without the brakes on, there are other friction forces acting on you and your bicycle, which also slow you down. (보충 which / 제외 what / be→are, act→acting)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Because the brakes change your movement, making you slow down more suddenly, they must be exerting a force on the bicycle and you, as they grip and rub on the wheel-rims. (보충 as / 제외 so / make→making, exert→exerting)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This is the force called friction, which tends to slow down moving things by acting in the direction opposite to movement, that is backwards. (call→called)</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the brakes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브레이크가 바퀴 테두리를 잡고 문지르며 자전거와 당신에게 가하는 힘</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other friction forces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the axles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★has (주어 it 단수 — 현재완료 has lost)</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★travels (주어 the same sledge의 본동사, 일반적 사실 → 현재)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★what (선행사 없이 ‘~하는 것’ → what; that은 선행사 필요)</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movement</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37-1</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37-2</w:t>
      </w:r>
      <w:r>
        <w:rPr>
          <w:rFonts w:ascii="맑은 고딕" w:hAnsi="맑은 고딕" w:eastAsia="맑은 고딕"/>
          <w:b w:val="0"/>
          <w:sz w:val="15"/>
          <w:u w:val="none"/>
        </w:rPr>
        <w:t xml:space="preserve"> 정답 ④ — ⓑ gradual → gradually / ⓓ calling → called / ⓔ is → are</w:t>
      </w:r>
    </w:p>
    <w:p>
      <w:pPr>
        <w:spacing w:before="0" w:after="0" w:line="259" w:lineRule="auto"/>
        <w:ind w:left="160" w:hanging="160"/>
        <w:snapToGrid w:val="0"/>
      </w:pPr>
      <w:r>
        <w:rPr>
          <w:rFonts w:ascii="맑은 고딕" w:hAnsi="맑은 고딕" w:eastAsia="맑은 고딕"/>
          <w:b/>
          <w:sz w:val="15"/>
          <w:u w:val="none"/>
        </w:rPr>
        <w:t>37-3</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37-4</w:t>
      </w:r>
      <w:r>
        <w:rPr>
          <w:rFonts w:ascii="맑은 고딕" w:hAnsi="맑은 고딕" w:eastAsia="맑은 고딕"/>
          <w:b w:val="0"/>
          <w:sz w:val="15"/>
          <w:u w:val="none"/>
        </w:rPr>
        <w:t xml:space="preserve"> 정답 ⑤ — against · rub</w:t>
      </w:r>
    </w:p>
    <w:p>
      <w:pPr>
        <w:spacing w:before="0" w:after="0" w:line="259" w:lineRule="auto"/>
        <w:ind w:left="160" w:hanging="160"/>
        <w:snapToGrid w:val="0"/>
      </w:pPr>
      <w:r>
        <w:rPr>
          <w:rFonts w:ascii="맑은 고딕" w:hAnsi="맑은 고딕" w:eastAsia="맑은 고딕"/>
          <w:b/>
          <w:sz w:val="15"/>
          <w:u w:val="none"/>
        </w:rPr>
        <w:t>37-5</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37-6</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37-7</w:t>
      </w:r>
      <w:r>
        <w:rPr>
          <w:rFonts w:ascii="맑은 고딕" w:hAnsi="맑은 고딕" w:eastAsia="맑은 고딕"/>
          <w:b w:val="0"/>
          <w:sz w:val="15"/>
          <w:u w:val="none"/>
        </w:rPr>
        <w:t xml:space="preserve"> 정답 ③ — speed up → slow down</w:t>
      </w:r>
    </w:p>
    <w:p>
      <w:pPr>
        <w:spacing w:before="0" w:after="0" w:line="259" w:lineRule="auto"/>
        <w:ind w:left="160" w:hanging="160"/>
        <w:snapToGrid w:val="0"/>
      </w:pPr>
      <w:r>
        <w:rPr>
          <w:rFonts w:ascii="맑은 고딕" w:hAnsi="맑은 고딕" w:eastAsia="맑은 고딕"/>
          <w:b/>
          <w:sz w:val="15"/>
          <w:u w:val="none"/>
        </w:rPr>
        <w:t>37-서1</w:t>
      </w:r>
      <w:r>
        <w:rPr>
          <w:rFonts w:ascii="맑은 고딕" w:hAnsi="맑은 고딕" w:eastAsia="맑은 고딕"/>
          <w:b w:val="0"/>
          <w:sz w:val="15"/>
          <w:u w:val="none"/>
        </w:rPr>
        <w:t xml:space="preserve"> Applying these ideas to something around you, like a cart, you can see what could be generating friction.</w:t>
      </w:r>
    </w:p>
    <w:p>
      <w:pPr>
        <w:spacing w:before="0" w:after="0" w:line="259" w:lineRule="auto"/>
        <w:ind w:left="160" w:hanging="160"/>
        <w:snapToGrid w:val="0"/>
      </w:pPr>
      <w:r>
        <w:rPr>
          <w:rFonts w:ascii="맑은 고딕" w:hAnsi="맑은 고딕" w:eastAsia="맑은 고딕"/>
          <w:b/>
          <w:sz w:val="15"/>
          <w:u w:val="none"/>
        </w:rPr>
        <w:t>37-서2</w:t>
      </w:r>
      <w:r>
        <w:rPr>
          <w:rFonts w:ascii="맑은 고딕" w:hAnsi="맑은 고딕" w:eastAsia="맑은 고딕"/>
          <w:b w:val="0"/>
          <w:sz w:val="15"/>
          <w:u w:val="none"/>
        </w:rPr>
        <w:t xml:space="preserve"> (1) gradually  (2) suddenly  (3) exert  (4) produced</w:t>
      </w:r>
    </w:p>
    <w:p>
      <w:pPr>
        <w:spacing w:before="0" w:after="0" w:line="259" w:lineRule="auto"/>
        <w:ind w:left="160" w:hanging="160"/>
        <w:snapToGrid w:val="0"/>
      </w:pPr>
      <w:r>
        <w:rPr>
          <w:rFonts w:ascii="맑은 고딕" w:hAnsi="맑은 고딕" w:eastAsia="맑은 고딕"/>
          <w:b/>
          <w:sz w:val="15"/>
          <w:u w:val="none"/>
        </w:rPr>
        <w:t>37-8</w:t>
      </w:r>
      <w:r>
        <w:rPr>
          <w:rFonts w:ascii="맑은 고딕" w:hAnsi="맑은 고딕" w:eastAsia="맑은 고딕"/>
          <w:b w:val="0"/>
          <w:sz w:val="15"/>
          <w:u w:val="none"/>
        </w:rPr>
        <w:t xml:space="preserve"> 정답 ④</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37-1</w:t>
      </w:r>
      <w:r>
        <w:rPr>
          <w:rFonts w:ascii="맑은 고딕" w:hAnsi="맑은 고딕" w:eastAsia="맑은 고딕"/>
          <w:b w:val="0"/>
          <w:sz w:val="14"/>
          <w:u w:val="none"/>
        </w:rPr>
        <w:t xml:space="preserve"> </w:t>
      </w:r>
      <w:r>
        <w:rPr>
          <w:rFonts w:ascii="맑은 고딕" w:hAnsi="맑은 고딕" w:eastAsia="맑은 고딕"/>
          <w:b/>
          <w:sz w:val="14"/>
          <w:u w:val="none"/>
        </w:rPr>
        <w:t>(b) [한 끗]</w:t>
      </w:r>
      <w:r>
        <w:rPr>
          <w:rFonts w:ascii="맑은 고딕" w:hAnsi="맑은 고딕" w:eastAsia="맑은 고딕"/>
          <w:b w:val="0"/>
          <w:sz w:val="14"/>
          <w:u w:val="none"/>
        </w:rPr>
        <w:t xml:space="preserve"> ‘느려진다’는 결과만 보면 마찰 같지만 원인은 중력 — 정의의 핵심은 ‘표면이 잡고 문질러짐·운동 반대 방향의 힘’. </w:t>
      </w:r>
      <w:r>
        <w:rPr>
          <w:rFonts w:ascii="맑은 고딕" w:hAnsi="맑은 고딕" w:eastAsia="맑은 고딕"/>
          <w:b/>
          <w:sz w:val="14"/>
          <w:u w:val="none"/>
        </w:rPr>
        <w:t>(e) [역방향 함정]</w:t>
      </w:r>
      <w:r>
        <w:rPr>
          <w:rFonts w:ascii="맑은 고딕" w:hAnsi="맑은 고딕" w:eastAsia="맑은 고딕"/>
          <w:b w:val="0"/>
          <w:sz w:val="14"/>
          <w:u w:val="none"/>
        </w:rPr>
        <w:t xml:space="preserve"> 마찰 개념을 보여 주지만 ‘마찰이 없을 때’의 예이므로 ‘마찰이 작용하여 느려지는 사례’가 아니다. ③·⑤는 각각 이 함정에 걸린 조합.</w:t>
      </w:r>
    </w:p>
    <w:p>
      <w:pPr>
        <w:spacing w:before="0" w:after="20" w:line="259" w:lineRule="auto"/>
        <w:jc w:val="both"/>
        <w:snapToGrid w:val="0"/>
      </w:pPr>
      <w:r>
        <w:rPr>
          <w:rFonts w:ascii="맑은 고딕" w:hAnsi="맑은 고딕" w:eastAsia="맑은 고딕"/>
          <w:b/>
          <w:sz w:val="14"/>
          <w:u w:val="none"/>
        </w:rPr>
        <w:t>37-2</w:t>
      </w:r>
      <w:r>
        <w:rPr>
          <w:rFonts w:ascii="맑은 고딕" w:hAnsi="맑은 고딕" w:eastAsia="맑은 고딕"/>
          <w:b w:val="0"/>
          <w:sz w:val="14"/>
          <w:u w:val="none"/>
        </w:rPr>
        <w:t xml:space="preserve"> </w:t>
      </w:r>
      <w:r>
        <w:rPr>
          <w:rFonts w:ascii="맑은 고딕" w:hAnsi="맑은 고딕" w:eastAsia="맑은 고딕"/>
          <w:b/>
          <w:sz w:val="14"/>
          <w:u w:val="none"/>
        </w:rPr>
        <w:t>ⓐ [decoy]</w:t>
      </w:r>
      <w:r>
        <w:rPr>
          <w:rFonts w:ascii="맑은 고딕" w:hAnsi="맑은 고딕" w:eastAsia="맑은 고딕"/>
          <w:b w:val="0"/>
          <w:sz w:val="14"/>
          <w:u w:val="none"/>
        </w:rPr>
        <w:t xml:space="preserve"> stop to-v(~하려고 멈추다)와 혼동해 틀렸다고 보면 ①·③. </w:t>
      </w:r>
      <w:r>
        <w:rPr>
          <w:rFonts w:ascii="맑은 고딕" w:hAnsi="맑은 고딕" w:eastAsia="맑은 고딕"/>
          <w:b/>
          <w:sz w:val="14"/>
          <w:u w:val="none"/>
        </w:rPr>
        <w:t>ⓓ [수동 분사 함정]</w:t>
      </w:r>
      <w:r>
        <w:rPr>
          <w:rFonts w:ascii="맑은 고딕" w:hAnsi="맑은 고딕" w:eastAsia="맑은 고딕"/>
          <w:b w:val="0"/>
          <w:sz w:val="14"/>
          <w:u w:val="none"/>
        </w:rPr>
        <w:t xml:space="preserve"> ‘friction이라고 부르는’ 능동으로 읽으면 calling이 맞아 보이지만 force가 ‘불리는’ 대상. </w:t>
      </w:r>
      <w:r>
        <w:rPr>
          <w:rFonts w:ascii="맑은 고딕" w:hAnsi="맑은 고딕" w:eastAsia="맑은 고딕"/>
          <w:b/>
          <w:sz w:val="14"/>
          <w:u w:val="none"/>
        </w:rPr>
        <w:t>②</w:t>
      </w:r>
      <w:r>
        <w:rPr>
          <w:rFonts w:ascii="맑은 고딕" w:hAnsi="맑은 고딕" w:eastAsia="맑은 고딕"/>
          <w:b w:val="0"/>
          <w:sz w:val="14"/>
          <w:u w:val="none"/>
        </w:rPr>
        <w:t xml:space="preserve"> ⓔ의 there is를 놓친 선지.</w:t>
      </w:r>
    </w:p>
    <w:p>
      <w:pPr>
        <w:spacing w:before="0" w:after="20" w:line="259" w:lineRule="auto"/>
        <w:jc w:val="both"/>
        <w:snapToGrid w:val="0"/>
      </w:pPr>
      <w:r>
        <w:rPr>
          <w:rFonts w:ascii="맑은 고딕" w:hAnsi="맑은 고딕" w:eastAsia="맑은 고딕"/>
          <w:b/>
          <w:sz w:val="14"/>
          <w:u w:val="none"/>
        </w:rPr>
        <w:t>37-3</w:t>
      </w:r>
      <w:r>
        <w:rPr>
          <w:rFonts w:ascii="맑은 고딕" w:hAnsi="맑은 고딕" w:eastAsia="맑은 고딕"/>
          <w:b w:val="0"/>
          <w:sz w:val="14"/>
          <w:u w:val="none"/>
        </w:rPr>
        <w:t xml:space="preserve"> </w:t>
      </w:r>
      <w:r>
        <w:rPr>
          <w:rFonts w:ascii="맑은 고딕" w:hAnsi="맑은 고딕" w:eastAsia="맑은 고딕"/>
          <w:b/>
          <w:sz w:val="14"/>
          <w:u w:val="none"/>
        </w:rPr>
        <w:t>④ [주체 교체]</w:t>
      </w:r>
      <w:r>
        <w:rPr>
          <w:rFonts w:ascii="맑은 고딕" w:hAnsi="맑은 고딕" w:eastAsia="맑은 고딕"/>
          <w:b w:val="0"/>
          <w:sz w:val="14"/>
          <w:u w:val="none"/>
        </w:rPr>
        <w:t xml:space="preserve"> 힘을 가하는 쪽은 브레이크(they), 받는 쪽이 the bicycle and you. </w:t>
      </w:r>
      <w:r>
        <w:rPr>
          <w:rFonts w:ascii="맑은 고딕" w:hAnsi="맑은 고딕" w:eastAsia="맑은 고딕"/>
          <w:b/>
          <w:sz w:val="14"/>
          <w:u w:val="none"/>
        </w:rPr>
        <w:t>⑤ [방향 역전]</w:t>
      </w:r>
      <w:r>
        <w:rPr>
          <w:rFonts w:ascii="맑은 고딕" w:hAnsi="맑은 고딕" w:eastAsia="맑은 고딕"/>
          <w:b w:val="0"/>
          <w:sz w:val="14"/>
          <w:u w:val="none"/>
        </w:rPr>
        <w:t xml:space="preserve"> 마찰은 뒤쪽으로 작용한다. </w:t>
      </w:r>
      <w:r>
        <w:rPr>
          <w:rFonts w:ascii="맑은 고딕" w:hAnsi="맑은 고딕" w:eastAsia="맑은 고딕"/>
          <w:b/>
          <w:sz w:val="14"/>
          <w:u w:val="none"/>
        </w:rPr>
        <w:t>① [직역 함정]</w:t>
      </w:r>
      <w:r>
        <w:rPr>
          <w:rFonts w:ascii="맑은 고딕" w:hAnsi="맑은 고딕" w:eastAsia="맑은 고딕"/>
          <w:b w:val="0"/>
          <w:sz w:val="14"/>
          <w:u w:val="none"/>
        </w:rPr>
        <w:t xml:space="preserve"> exert를 ‘세게 누르다’로 읽은 오답 — 문장은 사람의 행동이 아니라 힘의 존재를 추론한다.</w:t>
      </w:r>
    </w:p>
    <w:p>
      <w:pPr>
        <w:spacing w:before="0" w:after="20" w:line="259" w:lineRule="auto"/>
        <w:jc w:val="both"/>
        <w:snapToGrid w:val="0"/>
      </w:pPr>
      <w:r>
        <w:rPr>
          <w:rFonts w:ascii="맑은 고딕" w:hAnsi="맑은 고딕" w:eastAsia="맑은 고딕"/>
          <w:b/>
          <w:sz w:val="14"/>
          <w:u w:val="none"/>
        </w:rPr>
        <w:t>37-4</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(A)는 맞지만 (B) rest(가만히 놓이다)는 문질러짐이 없는 상태 — 마찰이 생기지 않는다. </w:t>
      </w:r>
      <w:r>
        <w:rPr>
          <w:rFonts w:ascii="맑은 고딕" w:hAnsi="맑은 고딕" w:eastAsia="맑은 고딕"/>
          <w:b/>
          <w:sz w:val="14"/>
          <w:u w:val="none"/>
        </w:rPr>
        <w:t>① [방향 역전]</w:t>
      </w:r>
      <w:r>
        <w:rPr>
          <w:rFonts w:ascii="맑은 고딕" w:hAnsi="맑은 고딕" w:eastAsia="맑은 고딕"/>
          <w:b w:val="0"/>
          <w:sz w:val="14"/>
          <w:u w:val="none"/>
        </w:rPr>
        <w:t xml:space="preserve"> along이면 운동을 돕는 힘이 되어 ‘느려진다’와 모순. </w:t>
      </w:r>
      <w:r>
        <w:rPr>
          <w:rFonts w:ascii="맑은 고딕" w:hAnsi="맑은 고딕" w:eastAsia="맑은 고딕"/>
          <w:b/>
          <w:sz w:val="14"/>
          <w:u w:val="none"/>
        </w:rPr>
        <w:t>③</w:t>
      </w:r>
      <w:r>
        <w:rPr>
          <w:rFonts w:ascii="맑은 고딕" w:hAnsi="맑은 고딕" w:eastAsia="맑은 고딕"/>
          <w:b w:val="0"/>
          <w:sz w:val="14"/>
          <w:u w:val="none"/>
        </w:rPr>
        <w:t xml:space="preserve"> beyond는 방향 관계가 아니다.</w:t>
      </w:r>
    </w:p>
    <w:p>
      <w:pPr>
        <w:spacing w:before="0" w:after="20" w:line="259" w:lineRule="auto"/>
        <w:jc w:val="both"/>
        <w:snapToGrid w:val="0"/>
      </w:pPr>
      <w:r>
        <w:rPr>
          <w:rFonts w:ascii="맑은 고딕" w:hAnsi="맑은 고딕" w:eastAsia="맑은 고딕"/>
          <w:b/>
          <w:sz w:val="14"/>
          <w:u w:val="none"/>
        </w:rPr>
        <w:t>37-5</w:t>
      </w:r>
      <w:r>
        <w:rPr>
          <w:rFonts w:ascii="맑은 고딕" w:hAnsi="맑은 고딕" w:eastAsia="맑은 고딕"/>
          <w:b w:val="0"/>
          <w:sz w:val="14"/>
          <w:u w:val="none"/>
        </w:rPr>
        <w:t xml:space="preserve"> </w:t>
      </w:r>
      <w:r>
        <w:rPr>
          <w:rFonts w:ascii="맑은 고딕" w:hAnsi="맑은 고딕" w:eastAsia="맑은 고딕"/>
          <w:b/>
          <w:sz w:val="14"/>
          <w:u w:val="none"/>
        </w:rPr>
        <w:t>③ [부정어 삽입]</w:t>
      </w:r>
      <w:r>
        <w:rPr>
          <w:rFonts w:ascii="맑은 고딕" w:hAnsi="맑은 고딕" w:eastAsia="맑은 고딕"/>
          <w:b w:val="0"/>
          <w:sz w:val="14"/>
          <w:u w:val="none"/>
        </w:rPr>
        <w:t xml:space="preserve"> ‘브레이크 없이’라는 본문 소재를 쓰되 결론을 뒤집었다. </w:t>
      </w:r>
      <w:r>
        <w:rPr>
          <w:rFonts w:ascii="맑은 고딕" w:hAnsi="맑은 고딕" w:eastAsia="맑은 고딕"/>
          <w:b/>
          <w:sz w:val="14"/>
          <w:u w:val="none"/>
        </w:rPr>
        <w:t>④ [한 끗 정답지]</w:t>
      </w:r>
      <w:r>
        <w:rPr>
          <w:rFonts w:ascii="맑은 고딕" w:hAnsi="맑은 고딕" w:eastAsia="맑은 고딕"/>
          <w:b w:val="0"/>
          <w:sz w:val="14"/>
          <w:u w:val="none"/>
        </w:rPr>
        <w:t xml:space="preserve"> 공기 저항을 ‘마찰의 한 종류’로 환언 — 본문이 other friction forces의 하나로 든다 → 참. </w:t>
      </w:r>
      <w:r>
        <w:rPr>
          <w:rFonts w:ascii="맑은 고딕" w:hAnsi="맑은 고딕" w:eastAsia="맑은 고딕"/>
          <w:b/>
          <w:sz w:val="14"/>
          <w:u w:val="none"/>
        </w:rPr>
        <w:t>②</w:t>
      </w:r>
      <w:r>
        <w:rPr>
          <w:rFonts w:ascii="맑은 고딕" w:hAnsi="맑은 고딕" w:eastAsia="맑은 고딕"/>
          <w:b w:val="0"/>
          <w:sz w:val="14"/>
          <w:u w:val="none"/>
        </w:rPr>
        <w:t xml:space="preserve"> must be applying a force의 추론 구조.</w:t>
      </w:r>
    </w:p>
    <w:p>
      <w:pPr>
        <w:spacing w:before="0" w:after="20" w:line="259" w:lineRule="auto"/>
        <w:jc w:val="both"/>
        <w:snapToGrid w:val="0"/>
      </w:pPr>
      <w:r>
        <w:rPr>
          <w:rFonts w:ascii="맑은 고딕" w:hAnsi="맑은 고딕" w:eastAsia="맑은 고딕"/>
          <w:b/>
          <w:sz w:val="14"/>
          <w:u w:val="none"/>
        </w:rPr>
        <w:t>37-6</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질문이 길고 구체적이라 답이 없을 것 같지만 One is … Another is …로 정확히 둘을 제시한다. </w:t>
      </w:r>
      <w:r>
        <w:rPr>
          <w:rFonts w:ascii="맑은 고딕" w:hAnsi="맑은 고딕" w:eastAsia="맑은 고딕"/>
          <w:b/>
          <w:sz w:val="14"/>
          <w:u w:val="none"/>
        </w:rPr>
        <w:t>②</w:t>
      </w:r>
      <w:r>
        <w:rPr>
          <w:rFonts w:ascii="맑은 고딕" w:hAnsi="맑은 고딕" w:eastAsia="맑은 고딕"/>
          <w:b w:val="0"/>
          <w:sz w:val="14"/>
          <w:u w:val="none"/>
        </w:rPr>
        <w:t xml:space="preserve"> 본문은 힘이 ‘있다’는 것만 추론할 뿐 크기(how much)는 다루지 않는다.</w:t>
      </w:r>
    </w:p>
    <w:p>
      <w:pPr>
        <w:spacing w:before="0" w:after="20" w:line="259" w:lineRule="auto"/>
        <w:jc w:val="both"/>
        <w:snapToGrid w:val="0"/>
      </w:pPr>
      <w:r>
        <w:rPr>
          <w:rFonts w:ascii="맑은 고딕" w:hAnsi="맑은 고딕" w:eastAsia="맑은 고딕"/>
          <w:b/>
          <w:sz w:val="14"/>
          <w:u w:val="none"/>
        </w:rPr>
        <w:t>37-7</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바로 뒤 ‘더 갑자기’와 대비되므로 ‘서서히’가 맞다 — 둘을 바꿔 생각하면 ①·②를 의심하게 된다. </w:t>
      </w:r>
      <w:r>
        <w:rPr>
          <w:rFonts w:ascii="맑은 고딕" w:hAnsi="맑은 고딕" w:eastAsia="맑은 고딕"/>
          <w:b/>
          <w:sz w:val="14"/>
          <w:u w:val="none"/>
        </w:rPr>
        <w:t>④</w:t>
      </w:r>
      <w:r>
        <w:rPr>
          <w:rFonts w:ascii="맑은 고딕" w:hAnsi="맑은 고딕" w:eastAsia="맑은 고딕"/>
          <w:b w:val="0"/>
          <w:sz w:val="14"/>
          <w:u w:val="none"/>
        </w:rPr>
        <w:t xml:space="preserve"> ‘같은’이 아니라 ‘반대’여야 뒤의 backwards와 맞는다.</w:t>
      </w:r>
    </w:p>
    <w:p>
      <w:pPr>
        <w:spacing w:before="0" w:after="20" w:line="259" w:lineRule="auto"/>
        <w:jc w:val="both"/>
        <w:snapToGrid w:val="0"/>
      </w:pPr>
      <w:r>
        <w:rPr>
          <w:rFonts w:ascii="맑은 고딕" w:hAnsi="맑은 고딕" w:eastAsia="맑은 고딕"/>
          <w:b/>
          <w:sz w:val="14"/>
          <w:u w:val="none"/>
        </w:rPr>
        <w:t>37-서1</w:t>
      </w:r>
      <w:r>
        <w:rPr>
          <w:rFonts w:ascii="맑은 고딕" w:hAnsi="맑은 고딕" w:eastAsia="맑은 고딕"/>
          <w:b w:val="0"/>
          <w:sz w:val="14"/>
          <w:u w:val="none"/>
        </w:rPr>
        <w:t xml:space="preserve"> </w:t>
      </w:r>
      <w:r>
        <w:rPr>
          <w:rFonts w:ascii="맑은 고딕" w:hAnsi="맑은 고딕" w:eastAsia="맑은 고딕"/>
          <w:b/>
          <w:sz w:val="14"/>
          <w:u w:val="none"/>
        </w:rPr>
        <w:t>Applied these ideas</w:t>
      </w:r>
      <w:r>
        <w:rPr>
          <w:rFonts w:ascii="맑은 고딕" w:hAnsi="맑은 고딕" w:eastAsia="맑은 고딕"/>
          <w:b w:val="0"/>
          <w:sz w:val="14"/>
          <w:u w:val="none"/>
        </w:rPr>
        <w:t xml:space="preserve"> ✕ — 능동 분사구문(당신이 적용하는)이므로 Applying. </w:t>
      </w:r>
      <w:r>
        <w:rPr>
          <w:rFonts w:ascii="맑은 고딕" w:hAnsi="맑은 고딕" w:eastAsia="맑은 고딕"/>
          <w:b/>
          <w:sz w:val="14"/>
          <w:u w:val="none"/>
        </w:rPr>
        <w:t>Applying … , it can be seen</w:t>
      </w:r>
      <w:r>
        <w:rPr>
          <w:rFonts w:ascii="맑은 고딕" w:hAnsi="맑은 고딕" w:eastAsia="맑은 고딕"/>
          <w:b w:val="0"/>
          <w:sz w:val="14"/>
          <w:u w:val="none"/>
        </w:rPr>
        <w:t xml:space="preserve"> ✕ — 보기에 없는 단어 추가·수동 전환. </w:t>
      </w:r>
      <w:r>
        <w:rPr>
          <w:rFonts w:ascii="맑은 고딕" w:hAnsi="맑은 고딕" w:eastAsia="맑은 고딕"/>
          <w:b/>
          <w:sz w:val="14"/>
          <w:u w:val="none"/>
        </w:rPr>
        <w:t>what could generating</w:t>
      </w:r>
      <w:r>
        <w:rPr>
          <w:rFonts w:ascii="맑은 고딕" w:hAnsi="맑은 고딕" w:eastAsia="맑은 고딕"/>
          <w:b w:val="0"/>
          <w:sz w:val="14"/>
          <w:u w:val="none"/>
        </w:rPr>
        <w:t xml:space="preserve"> ✕ — be 누락. [채점] 분사구문 1.5 / 어순·보기 전부 1 / 철자·단어 수 0.5.</w:t>
      </w:r>
    </w:p>
    <w:p>
      <w:pPr>
        <w:spacing w:before="0" w:after="20" w:line="259" w:lineRule="auto"/>
        <w:jc w:val="both"/>
        <w:snapToGrid w:val="0"/>
      </w:pPr>
      <w:r>
        <w:rPr>
          <w:rFonts w:ascii="맑은 고딕" w:hAnsi="맑은 고딕" w:eastAsia="맑은 고딕"/>
          <w:b/>
          <w:sz w:val="14"/>
          <w:u w:val="none"/>
        </w:rPr>
        <w:t>37-서2</w:t>
      </w:r>
      <w:r>
        <w:rPr>
          <w:rFonts w:ascii="맑은 고딕" w:hAnsi="맑은 고딕" w:eastAsia="맑은 고딕"/>
          <w:b w:val="0"/>
          <w:sz w:val="14"/>
          <w:u w:val="none"/>
        </w:rPr>
        <w:t xml:space="preserve"> </w:t>
      </w:r>
      <w:r>
        <w:rPr>
          <w:rFonts w:ascii="맑은 고딕" w:hAnsi="맑은 고딕" w:eastAsia="맑은 고딕"/>
          <w:b/>
          <w:sz w:val="14"/>
          <w:u w:val="none"/>
        </w:rPr>
        <w:t>gradual·sudden을 그대로 쓰면</w:t>
      </w:r>
      <w:r>
        <w:rPr>
          <w:rFonts w:ascii="맑은 고딕" w:hAnsi="맑은 고딕" w:eastAsia="맑은 고딕"/>
          <w:b w:val="0"/>
          <w:sz w:val="14"/>
          <w:u w:val="none"/>
        </w:rPr>
        <w:t xml:space="preserve"> 형용사라 0점 — 동사를 꾸미는 자리. </w:t>
      </w:r>
      <w:r>
        <w:rPr>
          <w:rFonts w:ascii="맑은 고딕" w:hAnsi="맑은 고딕" w:eastAsia="맑은 고딕"/>
          <w:b/>
          <w:sz w:val="14"/>
          <w:u w:val="none"/>
        </w:rPr>
        <w:t>resist</w:t>
      </w:r>
      <w:r>
        <w:rPr>
          <w:rFonts w:ascii="맑은 고딕" w:hAnsi="맑은 고딕" w:eastAsia="맑은 고딕"/>
          <w:b w:val="0"/>
          <w:sz w:val="14"/>
          <w:u w:val="none"/>
        </w:rPr>
        <w:t xml:space="preserve"> ✕ — (4)에 resisted by는 ‘저항받는다’로 의미가 어긋남. </w:t>
      </w:r>
      <w:r>
        <w:rPr>
          <w:rFonts w:ascii="맑은 고딕" w:hAnsi="맑은 고딕" w:eastAsia="맑은 고딕"/>
          <w:b/>
          <w:sz w:val="14"/>
          <w:u w:val="none"/>
        </w:rPr>
        <w:t>increase</w:t>
      </w:r>
      <w:r>
        <w:rPr>
          <w:rFonts w:ascii="맑은 고딕" w:hAnsi="맑은 고딕" w:eastAsia="맑은 고딕"/>
          <w:b w:val="0"/>
          <w:sz w:val="14"/>
          <w:u w:val="none"/>
        </w:rPr>
        <w:t xml:space="preserve"> ✕ — (3)에 넣으면 힘을 ‘늘린다’가 되어 본문에 없음. [채점] 각 0.75, 어형 오류 0.</w:t>
      </w:r>
    </w:p>
    <w:p>
      <w:pPr>
        <w:spacing w:before="0" w:after="20" w:line="259" w:lineRule="auto"/>
        <w:jc w:val="both"/>
        <w:snapToGrid w:val="0"/>
      </w:pPr>
      <w:r>
        <w:rPr>
          <w:rFonts w:ascii="맑은 고딕" w:hAnsi="맑은 고딕" w:eastAsia="맑은 고딕"/>
          <w:b/>
          <w:sz w:val="14"/>
          <w:u w:val="none"/>
        </w:rPr>
        <w:t>37-8</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(B)-(A)-(C)는 (A)의 these가 가리킬 other friction forces가 아직 나오지 않아 성립하지 않는다. </w:t>
      </w:r>
      <w:r>
        <w:rPr>
          <w:rFonts w:ascii="맑은 고딕" w:hAnsi="맑은 고딕" w:eastAsia="맑은 고딕"/>
          <w:b/>
          <w:sz w:val="14"/>
          <w:u w:val="none"/>
        </w:rPr>
        <w:t>⑤</w:t>
      </w:r>
      <w:r>
        <w:rPr>
          <w:rFonts w:ascii="맑은 고딕" w:hAnsi="맑은 고딕" w:eastAsia="맑은 고딕"/>
          <w:b w:val="0"/>
          <w:sz w:val="14"/>
          <w:u w:val="none"/>
        </w:rPr>
        <w:t xml:space="preserve"> (C)의 This가 주어진 글의 질문을 받을 수 없다 — 주어진 글에는 ‘힘’이 없다.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['평평한 길에서 자전거 페달을 밟고 있다고 상상해 보라.', '페달 밟기를 멈춘다: 이제 당신을 앞으로 나아가게 하는 어떤 힘도 작용하지 않는다.', '어떻게 될까?', '당신은 서서히 느려진다.', '더 짧은 거리 안에서 더 갑자기 느려지려면 어떻게 해야 할까?', '브레이크를 걸면 된다.', '브레이크는 당신의 움직임을 바꾸어 더 갑자기 느려지게 하므로, 브레이크가 바퀴 테두리를 잡고 문지르면서 자전거와 당신에게 힘을 가하고 있는 것이 틀림없다.', '이것이 마찰이라 불리는 힘이며, 마찰은 움직임의 반대 방향, 즉 뒤쪽으로 작용함으로써 움직이는 물체를 느리게 하는 경향이 있다.', '브레이크를 걸지 않아도 당신과 자전거에 작용하는 다른 마찰력들이 있으며, 이것들 또한 당신을 느리게 한다.', '그중 하나는 축에 닿아 문질러지는 바퀴의 마찰이다.', '또 하나는 당신이 느낄 수 있는 공기 저항으로, 당신과 자전거가 앞으로 움직일 때 당신을 뒤로 민다.', '이 개념을 수레 같은 주변의 것에 적용해 보면 무엇이 마찰을 일으키는지 알 수 있는데, 주로 회전하면서 몸체에 닿아 문질러지는 축들이다.']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['눈 덮인 들판을 가로질러 끌려가는 썰매를 생각해 보라.', '계속 끄는 동안에는 움직이지만, 줄을 놓는 순간 조금 더 미끄러지다가 멈춘다.', '아무것도 썰매를 뒤로 밀지 않았는데도 썰매는 운동을 잃었는데, 날이 눈에 닿아 문질러지고 공기가 앞쪽을 누르기 때문이다.', '매끄러운 얼음 위에서는 같은 썰매가 줄을 놓은 뒤 훨씬 더 멀리 가는데, 문질러질 것이 더 적기 때문이다.', '움직이는 것을 멈추게 하는 것은 ‘힘이 다 떨어진다’는 알 수 없는 무언가가 아니라 마찰이다.']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