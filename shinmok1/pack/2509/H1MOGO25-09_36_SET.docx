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H1MOGO25-09_36</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How the Desert Tortoise Survives · 2025년 고1 9월 학력평가 36번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___/44.2점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The desert tortoise has a simple solution for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coping / cope ]</w:t>
      </w:r>
      <w:r>
        <w:rPr>
          <w:rFonts w:ascii="맑은 고딕" w:hAnsi="맑은 고딕" w:eastAsia="맑은 고딕"/>
          <w:b w:val="0"/>
          <w:sz w:val="17"/>
          <w:u w:val="none"/>
        </w:rPr>
        <w:t xml:space="preserve"> with Death Valley’s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extreme / mild ]</w:t>
      </w:r>
      <w:r>
        <w:rPr>
          <w:rFonts w:ascii="맑은 고딕" w:hAnsi="맑은 고딕" w:eastAsia="맑은 고딕"/>
          <w:b w:val="0"/>
          <w:sz w:val="17"/>
          <w:u w:val="none"/>
        </w:rPr>
        <w:t xml:space="preserve"> heat: It avoids it. The slow-moving creature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hibernates / hibernate ]</w:t>
      </w:r>
      <w:r>
        <w:rPr>
          <w:rFonts w:ascii="맑은 고딕" w:hAnsi="맑은 고딕" w:eastAsia="맑은 고딕"/>
          <w:b w:val="0"/>
          <w:sz w:val="17"/>
          <w:u w:val="none"/>
        </w:rPr>
        <w:t xml:space="preserve"> during the winter and stays in its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t________ for much of the summer,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meaning / meant ]</w:t>
      </w:r>
      <w:r>
        <w:rPr>
          <w:rFonts w:ascii="맑은 고딕" w:hAnsi="맑은 고딕" w:eastAsia="맑은 고딕"/>
          <w:b w:val="0"/>
          <w:sz w:val="17"/>
          <w:u w:val="none"/>
        </w:rPr>
        <w:t xml:space="preserve"> that it spends more than 90 percent of its life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________(immobility). In fact, the tortoise usually only surfaces after a good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r________. Then, it gets to work. The tortoise stocks up on water by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________(eat) plants and digging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h________ to collect rain. But to stay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supplied / supplying ]</w:t>
      </w:r>
      <w:r>
        <w:rPr>
          <w:rFonts w:ascii="맑은 고딕" w:hAnsi="맑은 고딕" w:eastAsia="맑은 고딕"/>
          <w:b w:val="0"/>
          <w:sz w:val="17"/>
          <w:u w:val="none"/>
        </w:rPr>
        <w:t xml:space="preserve"> with water through its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extended / brief ]</w:t>
      </w:r>
      <w:r>
        <w:rPr>
          <w:rFonts w:ascii="맑은 고딕" w:hAnsi="맑은 고딕" w:eastAsia="맑은 고딕"/>
          <w:b w:val="0"/>
          <w:sz w:val="17"/>
          <w:u w:val="none"/>
        </w:rPr>
        <w:t xml:space="preserve"> hibernation, the reptile relies on something else — its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highly / high ]</w:t>
      </w:r>
      <w:r>
        <w:rPr>
          <w:rFonts w:ascii="맑은 고딕" w:hAnsi="맑은 고딕" w:eastAsia="맑은 고딕"/>
          <w:b w:val="0"/>
          <w:sz w:val="17"/>
          <w:u w:val="none"/>
        </w:rPr>
        <w:t xml:space="preserve"> sophisticated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b________. Unlike most animals, the tortoise’s bladder acts as a holding tank,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allowing / allowed ]</w:t>
      </w:r>
      <w:r>
        <w:rPr>
          <w:rFonts w:ascii="맑은 고딕" w:hAnsi="맑은 고딕" w:eastAsia="맑은 고딕"/>
          <w:b w:val="0"/>
          <w:sz w:val="17"/>
          <w:u w:val="none"/>
        </w:rPr>
        <w:t xml:space="preserve"> it to reabsorb water back into its body.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________(incredible), a desert tortoise can go a full year without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taking / take ]</w:t>
      </w:r>
      <w:r>
        <w:rPr>
          <w:rFonts w:ascii="맑은 고딕" w:hAnsi="맑은 고딕" w:eastAsia="맑은 고딕"/>
          <w:b w:val="0"/>
          <w:sz w:val="17"/>
          <w:u w:val="none"/>
        </w:rPr>
        <w:t xml:space="preserve"> in any freshwater at all. And because its bladder is so important to a tortoise’s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s________, park rangers often remind visitors not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to stop / stopping ]</w:t>
      </w:r>
      <w:r>
        <w:rPr>
          <w:rFonts w:ascii="맑은 고딕" w:hAnsi="맑은 고딕" w:eastAsia="맑은 고딕"/>
          <w:b w:val="0"/>
          <w:sz w:val="17"/>
          <w:u w:val="none"/>
        </w:rPr>
        <w:t xml:space="preserve"> and help the slow-movers across the road. Tortoises become so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terrified / terrifying ]</w:t>
      </w:r>
      <w:r>
        <w:rPr>
          <w:rFonts w:ascii="맑은 고딕" w:hAnsi="맑은 고딕" w:eastAsia="맑은 고딕"/>
          <w:b w:val="0"/>
          <w:sz w:val="17"/>
          <w:u w:val="none"/>
        </w:rPr>
        <w:t xml:space="preserve"> when people pick them up that they empty their bladders,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________(lose) their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precious / worthless ]</w:t>
      </w:r>
      <w:r>
        <w:rPr>
          <w:rFonts w:ascii="맑은 고딕" w:hAnsi="맑은 고딕" w:eastAsia="맑은 고딕"/>
          <w:b w:val="0"/>
          <w:sz w:val="17"/>
          <w:u w:val="none"/>
        </w:rPr>
        <w:t xml:space="preserve"> water reserves.</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The desert tortoise has a simple solution for coping with Death Valley’s extreme heat: It avoids </w:t>
      </w:r>
      <w:r>
        <w:rPr>
          <w:rFonts w:ascii="맑은 고딕" w:hAnsi="맑은 고딕" w:eastAsia="맑은 고딕"/>
          <w:b w:val="0"/>
          <w:sz w:val="17"/>
          <w:u w:val="single"/>
        </w:rPr>
        <w:t>it</w:t>
      </w:r>
      <w:r>
        <w:rPr>
          <w:rFonts w:ascii="맑은 고딕" w:hAnsi="맑은 고딕" w:eastAsia="맑은 고딕"/>
          <w:b w:val="0"/>
          <w:sz w:val="17"/>
          <w:u w:val="none"/>
        </w:rPr>
        <w:t xml:space="preserve">.  → 제시 교정: </w:t>
      </w:r>
      <w:r>
        <w:rPr>
          <w:rFonts w:ascii="맑은 고딕" w:hAnsi="맑은 고딕" w:eastAsia="맑은 고딕"/>
          <w:b/>
          <w:sz w:val="17"/>
          <w:u w:val="none"/>
        </w:rPr>
        <w:t>the heat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the tortoise’s bladder acts as a holding tank, </w:t>
      </w:r>
      <w:r>
        <w:rPr>
          <w:rFonts w:ascii="맑은 고딕" w:hAnsi="맑은 고딕" w:eastAsia="맑은 고딕"/>
          <w:b w:val="0"/>
          <w:sz w:val="17"/>
          <w:u w:val="single"/>
        </w:rPr>
        <w:t>allowing</w:t>
      </w:r>
      <w:r>
        <w:rPr>
          <w:rFonts w:ascii="맑은 고딕" w:hAnsi="맑은 고딕" w:eastAsia="맑은 고딕"/>
          <w:b w:val="0"/>
          <w:sz w:val="17"/>
          <w:u w:val="none"/>
        </w:rPr>
        <w:t xml:space="preserve"> it to reabsorb water back into its body.  → 제시 교정: </w:t>
      </w:r>
      <w:r>
        <w:rPr>
          <w:rFonts w:ascii="맑은 고딕" w:hAnsi="맑은 고딕" w:eastAsia="맑은 고딕"/>
          <w:b/>
          <w:sz w:val="17"/>
          <w:u w:val="none"/>
        </w:rPr>
        <w:t>which allows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park rangers often remind visitors not to stop and </w:t>
      </w:r>
      <w:r>
        <w:rPr>
          <w:rFonts w:ascii="맑은 고딕" w:hAnsi="맑은 고딕" w:eastAsia="맑은 고딕"/>
          <w:b w:val="0"/>
          <w:sz w:val="17"/>
          <w:u w:val="single"/>
        </w:rPr>
        <w:t>help</w:t>
      </w:r>
      <w:r>
        <w:rPr>
          <w:rFonts w:ascii="맑은 고딕" w:hAnsi="맑은 고딕" w:eastAsia="맑은 고딕"/>
          <w:b w:val="0"/>
          <w:sz w:val="17"/>
          <w:u w:val="none"/>
        </w:rPr>
        <w:t xml:space="preserve"> the slow-movers across the road.  → 제시 교정: </w:t>
      </w:r>
      <w:r>
        <w:rPr>
          <w:rFonts w:ascii="맑은 고딕" w:hAnsi="맑은 고딕" w:eastAsia="맑은 고딕"/>
          <w:b/>
          <w:sz w:val="17"/>
          <w:u w:val="none"/>
        </w:rPr>
        <w:t>helping</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그것은 일생의 90퍼센트 이상을 움직이지 않은 채 보낸다.</w:t>
      </w:r>
    </w:p>
    <w:p>
      <w:pPr>
        <w:spacing w:before="0" w:after="0" w:line="264" w:lineRule="auto"/>
        <w:ind w:left="160"/>
        <w:snapToGrid w:val="0"/>
        <w:shd w:val="clear" w:color="auto" w:fill="F3F3F3"/>
      </w:pPr>
      <w:r>
        <w:rPr>
          <w:rFonts w:ascii="맑은 고딕" w:hAnsi="맑은 고딕" w:eastAsia="맑은 고딕"/>
          <w:b w:val="0"/>
          <w:sz w:val="17"/>
          <w:u w:val="none"/>
        </w:rPr>
        <w:t>it / spend / more / 90 percent / of its life / immobile / immobility</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거북은 사람들이 들어 올리면 너무 겁에 질려 방광을 비운다.</w:t>
      </w:r>
    </w:p>
    <w:p>
      <w:pPr>
        <w:spacing w:before="0" w:after="0" w:line="264" w:lineRule="auto"/>
        <w:ind w:left="160"/>
        <w:snapToGrid w:val="0"/>
        <w:shd w:val="clear" w:color="auto" w:fill="F3F3F3"/>
      </w:pPr>
      <w:r>
        <w:rPr>
          <w:rFonts w:ascii="맑은 고딕" w:hAnsi="맑은 고딕" w:eastAsia="맑은 고딕"/>
          <w:b w:val="0"/>
          <w:sz w:val="17"/>
          <w:u w:val="none"/>
        </w:rPr>
        <w:t>tortoises / become / so / terrify / when / people / pick / them up / they / empty / their bladders / such</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사막거북은 민물을 전혀 섭취하지 않고 꼬박 1년을 버틸 수 있다.</w:t>
      </w:r>
    </w:p>
    <w:p>
      <w:pPr>
        <w:spacing w:before="0" w:after="0" w:line="264" w:lineRule="auto"/>
        <w:ind w:left="160"/>
        <w:snapToGrid w:val="0"/>
        <w:shd w:val="clear" w:color="auto" w:fill="F3F3F3"/>
      </w:pPr>
      <w:r>
        <w:rPr>
          <w:rFonts w:ascii="맑은 고딕" w:hAnsi="맑은 고딕" w:eastAsia="맑은 고딕"/>
          <w:b w:val="0"/>
          <w:sz w:val="17"/>
          <w:u w:val="none"/>
        </w:rPr>
        <w:t>a desert tortoise / can / go / a full year / without / take / in / any freshwater / at all</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It avoids </w:t>
      </w:r>
      <w:r>
        <w:rPr>
          <w:rFonts w:ascii="맑은 고딕" w:hAnsi="맑은 고딕" w:eastAsia="맑은 고딕"/>
          <w:b/>
          <w:sz w:val="17"/>
          <w:u w:val="none"/>
        </w:rPr>
        <w:t>it</w:t>
      </w:r>
      <w:r>
        <w:rPr>
          <w:rFonts w:ascii="맑은 고딕" w:hAnsi="맑은 고딕" w:eastAsia="맑은 고딕"/>
          <w:b w:val="0"/>
          <w:sz w:val="17"/>
          <w:u w:val="none"/>
        </w:rPr>
        <w:t xml:space="preserve"> — 두 번째 it이 가리키는 말을 본문에서(4단어): 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allowing it</w:t>
      </w:r>
      <w:r>
        <w:rPr>
          <w:rFonts w:ascii="맑은 고딕" w:hAnsi="맑은 고딕" w:eastAsia="맑은 고딕"/>
          <w:b w:val="0"/>
          <w:sz w:val="17"/>
          <w:u w:val="none"/>
        </w:rPr>
        <w:t xml:space="preserve"> to reabsorb water — it이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help </w:t>
      </w:r>
      <w:r>
        <w:rPr>
          <w:rFonts w:ascii="맑은 고딕" w:hAnsi="맑은 고딕" w:eastAsia="맑은 고딕"/>
          <w:b/>
          <w:sz w:val="17"/>
          <w:u w:val="none"/>
        </w:rPr>
        <w:t>the slow-movers</w:t>
      </w:r>
      <w:r>
        <w:rPr>
          <w:rFonts w:ascii="맑은 고딕" w:hAnsi="맑은 고딕" w:eastAsia="맑은 고딕"/>
          <w:b w:val="0"/>
          <w:sz w:val="17"/>
          <w:u w:val="none"/>
        </w:rPr>
        <w:t xml:space="preserve"> across the road —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the reptile relies on </w:t>
      </w:r>
      <w:r>
        <w:rPr>
          <w:rFonts w:ascii="맑은 고딕" w:hAnsi="맑은 고딕" w:eastAsia="맑은 고딕"/>
          <w:b/>
          <w:sz w:val="17"/>
          <w:u w:val="none"/>
        </w:rPr>
        <w:t>something else</w:t>
      </w:r>
      <w:r>
        <w:rPr>
          <w:rFonts w:ascii="맑은 고딕" w:hAnsi="맑은 고딕" w:eastAsia="맑은 고딕"/>
          <w:b w:val="0"/>
          <w:sz w:val="17"/>
          <w:u w:val="none"/>
        </w:rPr>
        <w:t xml:space="preserve"> — 가리키는 것을 본문에서(4단어): 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Camels manage the desert in a different way. Instead of avoiding the heat, they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let / lets ]</w:t>
      </w:r>
      <w:r>
        <w:rPr>
          <w:rFonts w:ascii="맑은 고딕" w:hAnsi="맑은 고딕" w:eastAsia="맑은 고딕"/>
          <w:b w:val="0"/>
          <w:sz w:val="17"/>
          <w:u w:val="none"/>
        </w:rPr>
        <w:t xml:space="preserve"> their body temperature rise during the day, which means they lose less water through sweat. At night they cool down again, ready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to face / facing ]</w:t>
      </w:r>
      <w:r>
        <w:rPr>
          <w:rFonts w:ascii="맑은 고딕" w:hAnsi="맑은 고딕" w:eastAsia="맑은 고딕"/>
          <w:b w:val="0"/>
          <w:sz w:val="17"/>
          <w:u w:val="none"/>
        </w:rPr>
        <w:t xml:space="preserve"> another day of sun. Their trick,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like / unlike ]</w:t>
      </w:r>
      <w:r>
        <w:rPr>
          <w:rFonts w:ascii="맑은 고딕" w:hAnsi="맑은 고딕" w:eastAsia="맑은 고딕"/>
          <w:b w:val="0"/>
          <w:sz w:val="17"/>
          <w:u w:val="none"/>
        </w:rPr>
        <w:t xml:space="preserve"> the tortoise’s, is to save every drop they can.</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The desert tortoise survives by avoiding heat and s____________ water in its bladder.</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13 · 서답형 1 · 44.2점)</w:t>
      </w:r>
    </w:p>
    <w:p>
      <w:pPr>
        <w:keepNext/>
        <w:spacing w:before="80" w:after="20" w:line="276" w:lineRule="auto"/>
        <w:snapToGrid w:val="0"/>
      </w:pPr>
      <w:r>
        <w:rPr>
          <w:rFonts w:ascii="맑은 고딕" w:hAnsi="맑은 고딕" w:eastAsia="맑은 고딕"/>
          <w:b/>
          <w:sz w:val="17"/>
          <w:u w:val="none"/>
        </w:rPr>
        <w:t>36-1.</w:t>
      </w:r>
      <w:r>
        <w:rPr>
          <w:rFonts w:ascii="맑은 고딕" w:hAnsi="맑은 고딕" w:eastAsia="맑은 고딕"/>
          <w:b w:val="0"/>
          <w:sz w:val="17"/>
          <w:u w:val="none"/>
        </w:rPr>
        <w:t xml:space="preserve"> 윗글의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desert tortoise beats Death Valley's heat by simply staying out of it. It sleeps through the winter and passes most of the summer underground, so that well over nine-tenths of its life is spent motionless. It comes to the surface mainly after a good rain, and then it gets busy, eating plants and scooping out holes that catch rainwater. What carries it through the long months of sleep, though, is its remarkable bladder, which works as a storage tank from which water can be drawn back into the body — enough to last a full year without a single drink of fresh water. That is why park rangers ask visitors not to lift a tortoise off the road: a frightened tortoise empties its bladder, and with it goes the water it cannot afford to lose.</w:t>
      </w:r>
    </w:p>
    <w:p>
      <w:pPr>
        <w:keepNext/>
        <w:spacing w:before="80" w:after="20" w:line="276" w:lineRule="auto"/>
        <w:snapToGrid w:val="0"/>
      </w:pPr>
      <w:r>
        <w:rPr>
          <w:rFonts w:ascii="맑은 고딕" w:hAnsi="맑은 고딕" w:eastAsia="맑은 고딕"/>
          <w:b/>
          <w:sz w:val="17"/>
          <w:u w:val="none"/>
        </w:rPr>
        <w:t>36-2.</w:t>
      </w:r>
      <w:r>
        <w:rPr>
          <w:rFonts w:ascii="맑은 고딕" w:hAnsi="맑은 고딕" w:eastAsia="맑은 고딕"/>
          <w:b w:val="0"/>
          <w:sz w:val="17"/>
          <w:u w:val="none"/>
        </w:rPr>
        <w:t xml:space="preserve"> 윗글의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[2.6점]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Rather than endure Death Valley's heat, the desert tortoise avoids it. Hibernating in winter and staying below ground for much of summer, it spends more than 90 percent of its life without moving. After a good rain it emerges to feed on plants and dig holes for collecting water. During its long dormancy it depends on an unusually sophisticated bladder that holds water for reabsorption, which lets it survive a whole year with no fresh water at all. Because that bladder is vital, rangers warn visitors against helping tortoises across roads; a tortoise that is picked up becomes so frightened that it empties its bladder and loses its reserves.</w:t>
      </w:r>
    </w:p>
    <w:p>
      <w:pPr>
        <w:keepNext/>
        <w:spacing w:before="80" w:after="20" w:line="276" w:lineRule="auto"/>
        <w:snapToGrid w:val="0"/>
      </w:pPr>
      <w:r>
        <w:rPr>
          <w:rFonts w:ascii="맑은 고딕" w:hAnsi="맑은 고딕" w:eastAsia="맑은 고딕"/>
          <w:b/>
          <w:sz w:val="17"/>
          <w:u w:val="none"/>
        </w:rPr>
        <w:t>36-3.</w:t>
      </w:r>
      <w:r>
        <w:rPr>
          <w:rFonts w:ascii="맑은 고딕" w:hAnsi="맑은 고딕" w:eastAsia="맑은 고딕"/>
          <w:b w:val="0"/>
          <w:sz w:val="17"/>
          <w:u w:val="none"/>
        </w:rPr>
        <w:t xml:space="preserve"> 윗글의 밑줄 친 ①~⑤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desert tortoise copes with Death Valley's heat by avoiding it. Hibernating in winter and staying in its tunnel for much of the summer, it spends over 90 percent of its life ①immobile. It usually only ②emerges after a good rain, and then it stocks up on water by eating plants and digging holes to catch rain. Through its long hibernation it relies on a sophisticated bladder that acts as a holding tank, allowing it to ③release water back into its body, so it can go a full year without fresh water. Rangers ask visitors not to pick tortoises up: a tortoise becomes so ④terrified that it empties its bladder, losing its precious water ⑤reserves.</w:t>
      </w:r>
    </w:p>
    <w:p>
      <w:pPr>
        <w:keepNext/>
        <w:spacing w:before="80" w:after="20" w:line="276" w:lineRule="auto"/>
        <w:snapToGrid w:val="0"/>
      </w:pPr>
      <w:r>
        <w:rPr>
          <w:rFonts w:ascii="맑은 고딕" w:hAnsi="맑은 고딕" w:eastAsia="맑은 고딕"/>
          <w:b/>
          <w:sz w:val="17"/>
          <w:u w:val="none"/>
        </w:rPr>
        <w:t>36-4.</w:t>
      </w:r>
      <w:r>
        <w:rPr>
          <w:rFonts w:ascii="맑은 고딕" w:hAnsi="맑은 고딕" w:eastAsia="맑은 고딕"/>
          <w:b w:val="0"/>
          <w:sz w:val="17"/>
          <w:u w:val="none"/>
        </w:rPr>
        <w:t xml:space="preserve"> 윗글의 밑줄 친 ①~⑤ 중, 어법상 </w:t>
      </w:r>
      <w:r>
        <w:rPr>
          <w:rFonts w:ascii="맑은 고딕" w:hAnsi="맑은 고딕" w:eastAsia="맑은 고딕"/>
          <w:b/>
          <w:sz w:val="17"/>
          <w:u w:val="none"/>
        </w:rPr>
        <w:t>틀린</w:t>
      </w:r>
      <w:r>
        <w:rPr>
          <w:rFonts w:ascii="맑은 고딕" w:hAnsi="맑은 고딕" w:eastAsia="맑은 고딕"/>
          <w:b w:val="0"/>
          <w:sz w:val="17"/>
          <w:u w:val="none"/>
        </w:rPr>
        <w:t xml:space="preserve"> 것은?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slow-moving creature hibernates during the winter and stays in its tunnel for much of the summer, ①meaning that it spends more than 90 percent of its life ②immobile. In fact, the tortoise usually only surfaces after a good rain. Then, it gets to work. The tortoise stocks up on water by ③eating plants and ④digs holes ⑤to collect rain.</w:t>
      </w:r>
    </w:p>
    <w:p>
      <w:pPr>
        <w:keepNext/>
        <w:spacing w:before="80" w:after="20" w:line="276" w:lineRule="auto"/>
        <w:snapToGrid w:val="0"/>
      </w:pPr>
      <w:r>
        <w:rPr>
          <w:rFonts w:ascii="맑은 고딕" w:hAnsi="맑은 고딕" w:eastAsia="맑은 고딕"/>
          <w:b/>
          <w:sz w:val="17"/>
          <w:u w:val="none"/>
        </w:rPr>
        <w:t>36-5.</w:t>
      </w:r>
      <w:r>
        <w:rPr>
          <w:rFonts w:ascii="맑은 고딕" w:hAnsi="맑은 고딕" w:eastAsia="맑은 고딕"/>
          <w:b w:val="0"/>
          <w:sz w:val="17"/>
          <w:u w:val="none"/>
        </w:rPr>
        <w:t xml:space="preserve"> 윗글의 빈칸 (A)~(D) 중 </w:t>
      </w:r>
      <w:r>
        <w:rPr>
          <w:rFonts w:ascii="맑은 고딕" w:hAnsi="맑은 고딕" w:eastAsia="맑은 고딕"/>
          <w:b/>
          <w:sz w:val="17"/>
          <w:u w:val="none"/>
        </w:rPr>
        <w:t>어느 곳에도</w:t>
      </w:r>
      <w:r>
        <w:rPr>
          <w:rFonts w:ascii="맑은 고딕" w:hAnsi="맑은 고딕" w:eastAsia="맑은 고딕"/>
          <w:b w:val="0"/>
          <w:sz w:val="17"/>
          <w:u w:val="none"/>
        </w:rPr>
        <w:t xml:space="preserve"> 들어갈 수 </w:t>
      </w:r>
      <w:r>
        <w:rPr>
          <w:rFonts w:ascii="맑은 고딕" w:hAnsi="맑은 고딕" w:eastAsia="맑은 고딕"/>
          <w:b/>
          <w:sz w:val="17"/>
          <w:u w:val="none"/>
        </w:rPr>
        <w:t>없는</w:t>
      </w:r>
      <w:r>
        <w:rPr>
          <w:rFonts w:ascii="맑은 고딕" w:hAnsi="맑은 고딕" w:eastAsia="맑은 고딕"/>
          <w:b w:val="0"/>
          <w:sz w:val="17"/>
          <w:u w:val="none"/>
        </w:rPr>
        <w:t xml:space="preserve">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desert tortoise survives Death Valley's heat by staying out of it. (A)__________, it hibernates all winter and spends most of the summer underground, emerging only after rain. (B)__________, it feeds on plants and digs holes to catch rainwater. (C)__________ hibernation lasts for months, the tortoise depends on its bladder, which stores water for reabsorption. (D)__________, rangers ask visitors not to lift tortoises off the road: a frightened tortoise empties its bladder and loses its water.</w:t>
      </w:r>
    </w:p>
    <w:p>
      <w:pPr>
        <w:keepNext/>
        <w:spacing w:before="80" w:after="20" w:line="276" w:lineRule="auto"/>
        <w:snapToGrid w:val="0"/>
      </w:pPr>
      <w:r>
        <w:rPr>
          <w:rFonts w:ascii="맑은 고딕" w:hAnsi="맑은 고딕" w:eastAsia="맑은 고딕"/>
          <w:b/>
          <w:sz w:val="17"/>
          <w:u w:val="none"/>
        </w:rPr>
        <w:t>36-6.</w:t>
      </w:r>
      <w:r>
        <w:rPr>
          <w:rFonts w:ascii="맑은 고딕" w:hAnsi="맑은 고딕" w:eastAsia="맑은 고딕"/>
          <w:b w:val="0"/>
          <w:sz w:val="17"/>
          <w:u w:val="none"/>
        </w:rPr>
        <w:t xml:space="preserve"> 윗글의 내용을 한 문장으로 요약하고자 한다. 빈칸 (A), (B)에 들어갈 말로 가장 적절한 것은?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desert tortoise spends the great majority of its life motionless, underground, waiting out the heat. When rain finally brings it to the surface, it eats and digs to gather water, and its bladder, acting as a storage tank, lets it draw that water back into its body for as long as a year. Handling the animal is dangerous for exactly that reason: a startled tortoise empties the tank.</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The tortoise copes with extreme heat by remaining (A)__________ most of the time and by relying on a bladder that (B)__________ water, which is why handling it can be fatal.</w:t>
      </w:r>
    </w:p>
    <w:p>
      <w:pPr>
        <w:keepNext/>
        <w:spacing w:before="80" w:after="20" w:line="276" w:lineRule="auto"/>
        <w:snapToGrid w:val="0"/>
      </w:pPr>
      <w:r>
        <w:rPr>
          <w:rFonts w:ascii="맑은 고딕" w:hAnsi="맑은 고딕" w:eastAsia="맑은 고딕"/>
          <w:b/>
          <w:sz w:val="17"/>
          <w:u w:val="none"/>
        </w:rPr>
        <w:t>36-7.</w:t>
      </w:r>
      <w:r>
        <w:rPr>
          <w:rFonts w:ascii="맑은 고딕" w:hAnsi="맑은 고딕" w:eastAsia="맑은 고딕"/>
          <w:b w:val="0"/>
          <w:sz w:val="17"/>
          <w:u w:val="none"/>
        </w:rPr>
        <w:t xml:space="preserve"> 윗글의 내용과 일치하는 것을 &lt;보기&gt;에서 </w:t>
      </w:r>
      <w:r>
        <w:rPr>
          <w:rFonts w:ascii="맑은 고딕" w:hAnsi="맑은 고딕" w:eastAsia="맑은 고딕"/>
          <w:b/>
          <w:sz w:val="17"/>
          <w:u w:val="none"/>
        </w:rPr>
        <w:t>있는 대로</w:t>
      </w:r>
      <w:r>
        <w:rPr>
          <w:rFonts w:ascii="맑은 고딕" w:hAnsi="맑은 고딕" w:eastAsia="맑은 고딕"/>
          <w:b w:val="0"/>
          <w:sz w:val="17"/>
          <w:u w:val="none"/>
        </w:rPr>
        <w:t xml:space="preserve"> 고른 것은? (부분 점수 없음)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desert tortoise avoids extreme heat by hibernating in winter and staying in its tunnel for much of the summer, spending more than 90 percent of its life immobile. It comes out only after a good rain, and then it stocks up on water by eating plants and digging holes to collect rain. Its bladder acts as a holding tank that lets it reabsorb water, so it can go a full year without taking in fresh water. Rangers remind visitors not to help tortoises across the road, because a frightened tortoise empties its bladder.</w:t>
      </w:r>
    </w:p>
    <w:p>
      <w:pPr>
        <w:spacing w:before="0" w:after="40" w:line="360" w:lineRule="auto"/>
        <w:snapToGrid w:val="0"/>
      </w:pPr>
      <w:r>
        <w:rPr>
          <w:rFonts w:ascii="맑은 고딕" w:hAnsi="맑은 고딕" w:eastAsia="맑은 고딕"/>
          <w:b w:val="0"/>
          <w:sz w:val="17"/>
          <w:u w:val="none"/>
        </w:rPr>
        <w:t>ⓐ The tortoise spends over 90 percent of its life motionless.</w:t>
      </w:r>
    </w:p>
    <w:p>
      <w:pPr>
        <w:spacing w:before="0" w:after="40" w:line="360" w:lineRule="auto"/>
        <w:snapToGrid w:val="0"/>
      </w:pPr>
      <w:r>
        <w:rPr>
          <w:rFonts w:ascii="맑은 고딕" w:hAnsi="맑은 고딕" w:eastAsia="맑은 고딕"/>
          <w:b w:val="0"/>
          <w:sz w:val="17"/>
          <w:u w:val="none"/>
        </w:rPr>
        <w:t>ⓑ It comes out only after rain and then gathers water.</w:t>
      </w:r>
    </w:p>
    <w:p>
      <w:pPr>
        <w:spacing w:before="0" w:after="40" w:line="360" w:lineRule="auto"/>
        <w:snapToGrid w:val="0"/>
      </w:pPr>
      <w:r>
        <w:rPr>
          <w:rFonts w:ascii="맑은 고딕" w:hAnsi="맑은 고딕" w:eastAsia="맑은 고딕"/>
          <w:b w:val="0"/>
          <w:sz w:val="17"/>
          <w:u w:val="none"/>
        </w:rPr>
        <w:t>ⓒ It needs to drink fresh water every few days to survive.</w:t>
      </w:r>
    </w:p>
    <w:p>
      <w:pPr>
        <w:spacing w:before="0" w:after="40" w:line="360" w:lineRule="auto"/>
        <w:snapToGrid w:val="0"/>
      </w:pPr>
      <w:r>
        <w:rPr>
          <w:rFonts w:ascii="맑은 고딕" w:hAnsi="맑은 고딕" w:eastAsia="맑은 고딕"/>
          <w:b w:val="0"/>
          <w:sz w:val="17"/>
          <w:u w:val="none"/>
        </w:rPr>
        <w:t>ⓓ Its bladder lets it reabsorb the water it has stored.</w:t>
      </w:r>
    </w:p>
    <w:p>
      <w:pPr>
        <w:spacing w:before="0" w:after="40" w:line="360" w:lineRule="auto"/>
        <w:snapToGrid w:val="0"/>
      </w:pPr>
      <w:r>
        <w:rPr>
          <w:rFonts w:ascii="맑은 고딕" w:hAnsi="맑은 고딕" w:eastAsia="맑은 고딕"/>
          <w:b w:val="0"/>
          <w:sz w:val="17"/>
          <w:u w:val="none"/>
        </w:rPr>
        <w:t>ⓔ Visitors should always carry tortoises across the road for safety.</w:t>
      </w:r>
    </w:p>
    <w:p>
      <w:pPr>
        <w:keepNext/>
        <w:spacing w:before="80" w:after="20" w:line="276" w:lineRule="auto"/>
        <w:snapToGrid w:val="0"/>
      </w:pPr>
      <w:r>
        <w:rPr>
          <w:rFonts w:ascii="맑은 고딕" w:hAnsi="맑은 고딕" w:eastAsia="맑은 고딕"/>
          <w:b/>
          <w:sz w:val="17"/>
          <w:u w:val="none"/>
        </w:rPr>
        <w:t>36-8.</w:t>
      </w:r>
      <w:r>
        <w:rPr>
          <w:rFonts w:ascii="맑은 고딕" w:hAnsi="맑은 고딕" w:eastAsia="맑은 고딕"/>
          <w:b w:val="0"/>
          <w:sz w:val="17"/>
          <w:u w:val="none"/>
        </w:rPr>
        <w:t xml:space="preserve"> &lt;A&gt;와 &lt;B&gt;에 대한 설명으로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&lt;A&gt;  A desert tortoise spends the great majority of its life motionless, underground, waiting out the heat. When rain finally brings it to the surface, it eats and digs to gather water, and its bladder, acting as a storage tank, lets it draw that water back into its body for as long as a year. Handling the animal is dangerous for exactly that reason: a startled tortoise empties the tank.</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&lt;B&gt;  The kangaroo rat of the American Southwest never drinks at all. It gets nearly all its water from the dry seeds it eats, producing moisture as it digests them, and it loses almost none: its kidneys concentrate urine to a syrup, it has no sweat glands, and it spends the hot hours sealed in a burrow whose air it keeps humid with its own breath.</w:t>
      </w:r>
    </w:p>
    <w:p>
      <w:pPr>
        <w:keepNext/>
        <w:spacing w:before="80" w:after="20" w:line="276" w:lineRule="auto"/>
        <w:snapToGrid w:val="0"/>
      </w:pPr>
      <w:r>
        <w:rPr>
          <w:rFonts w:ascii="맑은 고딕" w:hAnsi="맑은 고딕" w:eastAsia="맑은 고딕"/>
          <w:b/>
          <w:sz w:val="17"/>
          <w:u w:val="none"/>
        </w:rPr>
        <w:t>36-추1.</w:t>
      </w:r>
      <w:r>
        <w:rPr>
          <w:rFonts w:ascii="맑은 고딕" w:hAnsi="맑은 고딕" w:eastAsia="맑은 고딕"/>
          <w:b w:val="0"/>
          <w:sz w:val="17"/>
          <w:u w:val="none"/>
        </w:rPr>
        <w:t xml:space="preserve"> 윗글의 요약문을 완성하시오. &lt;보기&gt;에서 알맞은 단어를 골라 </w:t>
      </w:r>
      <w:r>
        <w:rPr>
          <w:rFonts w:ascii="맑은 고딕" w:hAnsi="맑은 고딕" w:eastAsia="맑은 고딕"/>
          <w:b/>
          <w:sz w:val="17"/>
          <w:u w:val="none"/>
        </w:rPr>
        <w:t>필요시 어형을 바꾸어</w:t>
      </w:r>
      <w:r>
        <w:rPr>
          <w:rFonts w:ascii="맑은 고딕" w:hAnsi="맑은 고딕" w:eastAsia="맑은 고딕"/>
          <w:b w:val="0"/>
          <w:sz w:val="17"/>
          <w:u w:val="none"/>
        </w:rPr>
        <w:t xml:space="preserve"> 쓸 것. (각 한 단어 · 중복 사용 불가) [4.0점]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The desert tortoise (A)__________ extreme heat by staying in its tunnel; after rain it (B)__________ up on water, and its bladder lets it (C)__________ water for a year. Because a frightened tortoise (D)__________ its bladder, people should not pick one up.</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&lt;보기&gt; avoid / stock / store / empty / hibernate / collect / lose / pick</w:t>
      </w:r>
    </w:p>
    <w:p>
      <w:pPr>
        <w:spacing w:before="0" w:after="40" w:line="360" w:lineRule="auto"/>
        <w:snapToGrid w:val="0"/>
      </w:pPr>
      <w:r>
        <w:rPr>
          <w:rFonts w:ascii="맑은 고딕" w:hAnsi="맑은 고딕" w:eastAsia="맑은 고딕"/>
          <w:b w:val="0"/>
          <w:sz w:val="17"/>
          <w:u w:val="none"/>
        </w:rPr>
        <w:t>(A) ________  (B) ________  (C) ________  (D) ________</w:t>
      </w:r>
    </w:p>
    <w:p>
      <w:pPr>
        <w:keepNext/>
        <w:spacing w:before="80" w:after="20" w:line="276" w:lineRule="auto"/>
        <w:snapToGrid w:val="0"/>
      </w:pPr>
      <w:r>
        <w:rPr>
          <w:rFonts w:ascii="맑은 고딕" w:hAnsi="맑은 고딕" w:eastAsia="맑은 고딕"/>
          <w:b/>
          <w:sz w:val="17"/>
          <w:u w:val="none"/>
        </w:rPr>
        <w:t>36-추2.</w:t>
      </w:r>
      <w:r>
        <w:rPr>
          <w:rFonts w:ascii="맑은 고딕" w:hAnsi="맑은 고딕" w:eastAsia="맑은 고딕"/>
          <w:b w:val="0"/>
          <w:sz w:val="17"/>
          <w:u w:val="none"/>
        </w:rPr>
        <w:t xml:space="preserve"> 우리말 뜻에 맞게 빈칸에 알맞은 </w:t>
      </w:r>
      <w:r>
        <w:rPr>
          <w:rFonts w:ascii="맑은 고딕" w:hAnsi="맑은 고딕" w:eastAsia="맑은 고딕"/>
          <w:b/>
          <w:sz w:val="17"/>
          <w:u w:val="none"/>
        </w:rPr>
        <w:t>한 단어</w:t>
      </w:r>
      <w:r>
        <w:rPr>
          <w:rFonts w:ascii="맑은 고딕" w:hAnsi="맑은 고딕" w:eastAsia="맑은 고딕"/>
          <w:b w:val="0"/>
          <w:sz w:val="17"/>
          <w:u w:val="none"/>
        </w:rPr>
        <w:t>를 쓰시오. (주어진 철자로 시작할 것) [4.0점]</w:t>
      </w:r>
    </w:p>
    <w:p>
      <w:pPr>
        <w:spacing w:before="0" w:after="40" w:line="360" w:lineRule="auto"/>
        <w:snapToGrid w:val="0"/>
      </w:pPr>
      <w:r>
        <w:rPr>
          <w:rFonts w:ascii="맑은 고딕" w:hAnsi="맑은 고딕" w:eastAsia="맑은 고딕"/>
          <w:b w:val="0"/>
          <w:sz w:val="17"/>
          <w:u w:val="none"/>
        </w:rPr>
        <w:t>(1) 활동을 시작하다 →  to get to w______</w:t>
      </w:r>
    </w:p>
    <w:p>
      <w:pPr>
        <w:spacing w:before="0" w:after="40" w:line="360" w:lineRule="auto"/>
        <w:snapToGrid w:val="0"/>
      </w:pPr>
      <w:r>
        <w:rPr>
          <w:rFonts w:ascii="맑은 고딕" w:hAnsi="맑은 고딕" w:eastAsia="맑은 고딕"/>
          <w:b w:val="0"/>
          <w:sz w:val="17"/>
          <w:u w:val="none"/>
        </w:rPr>
        <w:t>(2) 민물을 섭취하다 →  to t______ in freshwater</w:t>
      </w:r>
    </w:p>
    <w:p>
      <w:pPr>
        <w:spacing w:before="0" w:after="40" w:line="360" w:lineRule="auto"/>
        <w:snapToGrid w:val="0"/>
      </w:pPr>
      <w:r>
        <w:rPr>
          <w:rFonts w:ascii="맑은 고딕" w:hAnsi="맑은 고딕" w:eastAsia="맑은 고딕"/>
          <w:b w:val="0"/>
          <w:sz w:val="17"/>
          <w:u w:val="none"/>
        </w:rPr>
        <w:t>(3) 방광을 비우다 →  to e______ one's bladder</w:t>
      </w:r>
    </w:p>
    <w:p>
      <w:pPr>
        <w:spacing w:before="0" w:after="40" w:line="360" w:lineRule="auto"/>
        <w:snapToGrid w:val="0"/>
      </w:pPr>
      <w:r>
        <w:rPr>
          <w:rFonts w:ascii="맑은 고딕" w:hAnsi="맑은 고딕" w:eastAsia="맑은 고딕"/>
          <w:b w:val="0"/>
          <w:sz w:val="17"/>
          <w:u w:val="none"/>
        </w:rPr>
        <w:t>(4) 귀중한 물 비축량 →  precious water r______</w:t>
      </w:r>
    </w:p>
    <w:p>
      <w:pPr>
        <w:spacing w:before="0" w:after="40" w:line="360" w:lineRule="auto"/>
        <w:snapToGrid w:val="0"/>
      </w:pPr>
      <w:r>
        <w:rPr>
          <w:rFonts w:ascii="맑은 고딕" w:hAnsi="맑은 고딕" w:eastAsia="맑은 고딕"/>
          <w:b w:val="0"/>
          <w:sz w:val="17"/>
          <w:u w:val="none"/>
        </w:rPr>
        <w:t>(1) ________  (2) ________  (3) ________  (4) ________</w:t>
      </w:r>
    </w:p>
    <w:p>
      <w:pPr>
        <w:keepNext/>
        <w:spacing w:before="80" w:after="20" w:line="276" w:lineRule="auto"/>
        <w:snapToGrid w:val="0"/>
      </w:pPr>
      <w:r>
        <w:rPr>
          <w:rFonts w:ascii="맑은 고딕" w:hAnsi="맑은 고딕" w:eastAsia="맑은 고딕"/>
          <w:b/>
          <w:sz w:val="17"/>
          <w:u w:val="none"/>
        </w:rPr>
        <w:t>36-추3.</w:t>
      </w:r>
      <w:r>
        <w:rPr>
          <w:rFonts w:ascii="맑은 고딕" w:hAnsi="맑은 고딕" w:eastAsia="맑은 고딕"/>
          <w:b w:val="0"/>
          <w:sz w:val="17"/>
          <w:u w:val="none"/>
        </w:rPr>
        <w:t xml:space="preserve"> 우리말과 같은 뜻이 되도록 &lt;조건&gt;에 맞게 영작하시오. [4.0점]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우리말: 거북은 사람들이 자신들을 들어 올릴 때 너무 겁을 먹어서 방광을 비워 버리고, 소중한 물 비축량을 잃는다.</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&lt;보기&gt;</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tortoises / become / so / terrified / when / people / pick / them / up / that / they / empty / their bladders / lose / their precious water reserves</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so ~ that 구문을 사용할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마지막 절은 분사구문(현재분사)으로 쓸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3. &lt;보기&gt;의 어구를 모두 사용하되, 어형 변형이 필요한 것은 알맞게 바꿀 것</w:t>
      </w:r>
    </w:p>
    <w:p>
      <w:pPr>
        <w:spacing w:before="0" w:after="40" w:line="360" w:lineRule="auto"/>
        <w:snapToGrid w:val="0"/>
      </w:pPr>
      <w:r>
        <w:rPr>
          <w:rFonts w:ascii="맑은 고딕" w:hAnsi="맑은 고딕" w:eastAsia="맑은 고딕"/>
          <w:b w:val="0"/>
          <w:sz w:val="17"/>
          <w:u w:val="none"/>
        </w:rPr>
        <w:t>→ ______________________________________________________________</w:t>
      </w:r>
    </w:p>
    <w:p>
      <w:pPr>
        <w:spacing w:before="0" w:after="40" w:line="360" w:lineRule="auto"/>
        <w:snapToGrid w:val="0"/>
      </w:pPr>
      <w:r>
        <w:rPr>
          <w:rFonts w:ascii="맑은 고딕" w:hAnsi="맑은 고딕" w:eastAsia="맑은 고딕"/>
          <w:b w:val="0"/>
          <w:sz w:val="17"/>
          <w:u w:val="none"/>
        </w:rPr>
        <w:t>______________________________________________________________</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36-서1 ~ 36-서1</w:t>
      </w:r>
    </w:p>
    <w:p>
      <w:pPr>
        <w:keepNext/>
        <w:spacing w:before="80" w:after="20" w:line="276" w:lineRule="auto"/>
        <w:snapToGrid w:val="0"/>
      </w:pPr>
      <w:r>
        <w:rPr>
          <w:rFonts w:ascii="맑은 고딕" w:hAnsi="맑은 고딕" w:eastAsia="맑은 고딕"/>
          <w:b/>
          <w:sz w:val="17"/>
          <w:u w:val="none"/>
        </w:rPr>
        <w:t>36-서1.</w:t>
      </w:r>
      <w:r>
        <w:rPr>
          <w:rFonts w:ascii="맑은 고딕" w:hAnsi="맑은 고딕" w:eastAsia="맑은 고딕"/>
          <w:b w:val="0"/>
          <w:sz w:val="17"/>
          <w:u w:val="none"/>
        </w:rPr>
        <w:t xml:space="preserve"> 다음 글의 밑줄 친 ⓐ~ⓕ 중 어법상 </w:t>
      </w:r>
      <w:r>
        <w:rPr>
          <w:rFonts w:ascii="맑은 고딕" w:hAnsi="맑은 고딕" w:eastAsia="맑은 고딕"/>
          <w:b/>
          <w:sz w:val="17"/>
          <w:u w:val="none"/>
        </w:rPr>
        <w:t>틀린 것 2개</w:t>
      </w:r>
      <w:r>
        <w:rPr>
          <w:rFonts w:ascii="맑은 고딕" w:hAnsi="맑은 고딕" w:eastAsia="맑은 고딕"/>
          <w:b w:val="0"/>
          <w:sz w:val="17"/>
          <w:u w:val="none"/>
        </w:rPr>
        <w:t xml:space="preserve">를 찾아, 각각 </w:t>
      </w:r>
      <w:r>
        <w:rPr>
          <w:rFonts w:ascii="맑은 고딕" w:hAnsi="맑은 고딕" w:eastAsia="맑은 고딕"/>
          <w:b/>
          <w:sz w:val="17"/>
          <w:u w:val="none"/>
        </w:rPr>
        <w:t>한 단어</w:t>
      </w:r>
      <w:r>
        <w:rPr>
          <w:rFonts w:ascii="맑은 고딕" w:hAnsi="맑은 고딕" w:eastAsia="맑은 고딕"/>
          <w:b w:val="0"/>
          <w:sz w:val="17"/>
          <w:u w:val="none"/>
        </w:rPr>
        <w:t>로 고쳐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But to stay ⓐsupplied with water through its extended hibernation, the reptile relies on something else — its highly sophisticated bladder. Unlike most animals, the tortoise's bladder acts as a holding tank, ⓑallowed it ⓒto reabsorb water back into its body. Incredibly, a desert tortoise can go a full year without ⓓtook in ⓔany freshwater ⓕat all.</w:t>
      </w:r>
    </w:p>
    <w:p>
      <w:pPr>
        <w:spacing w:before="0" w:after="40" w:line="360" w:lineRule="auto"/>
        <w:snapToGrid w:val="0"/>
      </w:pPr>
      <w:r>
        <w:rPr>
          <w:rFonts w:ascii="맑은 고딕" w:hAnsi="맑은 고딕" w:eastAsia="맑은 고딕"/>
          <w:b w:val="0"/>
          <w:sz w:val="17"/>
          <w:u w:val="none"/>
        </w:rPr>
        <w:t>(1) 기호 ______  →  ______________</w:t>
      </w:r>
    </w:p>
    <w:p>
      <w:pPr>
        <w:spacing w:before="0" w:after="40" w:line="360" w:lineRule="auto"/>
        <w:snapToGrid w:val="0"/>
      </w:pPr>
      <w:r>
        <w:rPr>
          <w:rFonts w:ascii="맑은 고딕" w:hAnsi="맑은 고딕" w:eastAsia="맑은 고딕"/>
          <w:b w:val="0"/>
          <w:sz w:val="17"/>
          <w:u w:val="none"/>
        </w:rPr>
        <w:t>(2) 기호 ______  →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36-위치1.</w:t>
      </w:r>
      <w:r>
        <w:rPr>
          <w:rFonts w:ascii="맑은 고딕" w:hAnsi="맑은 고딕" w:eastAsia="맑은 고딕"/>
          <w:b w:val="0"/>
          <w:sz w:val="17"/>
          <w:u w:val="none"/>
        </w:rPr>
        <w:t xml:space="preserve"> 글의 흐름으로 보아, 주어진 문장이 들어가기에 가장 적절한 곳은? [2.9점]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That is where its bladder comes in.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desert tortoise deals with Death Valley's heat by hiding from it. ( ① ) It hibernates through winter and stays underground for most of the summer, moving for less than a tenth of its life. ( ② ) After a good rain it comes out, eats plants, and digs holes to catch water. ( ③ ) But eating and digging cannot carry it through months of sleep. ( ④ ) Working as a storage tank, the organ lets the tortoise draw water back into its body, so that it can go a whole year without drinking. ( ⑤ ) Rangers therefore ask visitors never to pick a tortoise up, because a frightened tortoise empties the tank on the spot.</w:t>
      </w:r>
    </w:p>
    <w:p>
      <w:pPr>
        <w:keepNext/>
        <w:spacing w:before="80" w:after="20" w:line="276" w:lineRule="auto"/>
        <w:snapToGrid w:val="0"/>
      </w:pPr>
      <w:r>
        <w:rPr>
          <w:rFonts w:ascii="맑은 고딕" w:hAnsi="맑은 고딕" w:eastAsia="맑은 고딕"/>
          <w:b/>
          <w:sz w:val="17"/>
          <w:u w:val="none"/>
        </w:rPr>
        <w:t>36-위치2.</w:t>
      </w:r>
      <w:r>
        <w:rPr>
          <w:rFonts w:ascii="맑은 고딕" w:hAnsi="맑은 고딕" w:eastAsia="맑은 고딕"/>
          <w:b w:val="0"/>
          <w:sz w:val="17"/>
          <w:u w:val="none"/>
        </w:rPr>
        <w:t xml:space="preserve"> 주어진 글 다음에 이어질 글의 순서로 가장 적절한 것은? [2.8점]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The desert tortoise handles extreme heat by staying out of it almost entirely.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That reserve is exactly why rangers tell visitors to leave tortoises alone on the road: lifted by a stranger, a tortoise panics and empties its bladder, throwing away the water it lives 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Hibernating in winter and keeping to its tunnel in summer, it moves for less than a tenth of its life and comes out mainly after rain to eat plants and dig holes for water.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What sustains it through the long sleep, however, is a bladder that works as a storage tank, letting the animal reabsorb water and survive a full year with nothing fresh to drink.</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H1MOGO25-09_36</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★coping (전치사 for + 동명사)</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extreme (극심한 ↔ mild)</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★hibernates (주어 The slow-moving creature 단수)</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tunnel</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★meaning (결과 분사구문 능동)</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immobile (보어 자리 → 형용사 ‘움직이지 않는’)</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rain</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eating (전치사 by + 동명사)</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holes</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★supplied (물이 ‘공급된’ 상태 — stay + p.p.)</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extended (장기간의 ↔ brief)</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★highly (형용사 sophisticated 수식 → 부사)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bladder</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★allowing (결과 분사구문 능동 — allow + O + to-v)</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Incredibly (문장 수식 부사)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★taking (전치사 without + 동명사)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survival</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★to stop (remind + O + not to-v)</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★terrified (거북이 ‘겁에 질린’ 감정 — 과거분사)</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losing (결과 분사구문 능동)</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precious (소중한 ↔ worthless)</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(두 번째 it = the heat)</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(결과 분사구문 = 계속적 which + 동사)</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help (not to stop and help — to에 연결된 동사원형 병렬)</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It spends more than 90 percent of its life immobile. (보충 than / 제외 immobility / spend→spends)</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Tortoises become so terrified when people pick them up that they empty their bladders. (보충 that / 제외 such / terrify→terrified)</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A desert tortoise can go a full year without taking in any freshwater at all. (take→taking)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Death Valley’s extreme heat</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the tortoise</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tortoises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its highly sophisticated bladder</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★let (주어 they 복수 — let + O + 동사원형)</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★to face (ready + to-v)</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★like (낙타의 요령도 거북처럼 물 아끼기 — ‘~처럼’)</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storing</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36-1</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36-2</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36-3</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36-4</w:t>
      </w:r>
      <w:r>
        <w:rPr>
          <w:rFonts w:ascii="맑은 고딕" w:hAnsi="맑은 고딕" w:eastAsia="맑은 고딕"/>
          <w:b w:val="0"/>
          <w:sz w:val="15"/>
          <w:u w:val="none"/>
        </w:rPr>
        <w:t xml:space="preserve"> ④ digs → digging</w:t>
      </w:r>
    </w:p>
    <w:p>
      <w:pPr>
        <w:spacing w:before="0" w:after="0" w:line="259" w:lineRule="auto"/>
        <w:ind w:left="160" w:hanging="160"/>
        <w:snapToGrid w:val="0"/>
      </w:pPr>
      <w:r>
        <w:rPr>
          <w:rFonts w:ascii="맑은 고딕" w:hAnsi="맑은 고딕" w:eastAsia="맑은 고딕"/>
          <w:b/>
          <w:sz w:val="15"/>
          <w:u w:val="none"/>
        </w:rPr>
        <w:t>36-5</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36-6</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36-7</w:t>
      </w:r>
      <w:r>
        <w:rPr>
          <w:rFonts w:ascii="맑은 고딕" w:hAnsi="맑은 고딕" w:eastAsia="맑은 고딕"/>
          <w:b w:val="0"/>
          <w:sz w:val="15"/>
          <w:u w:val="none"/>
        </w:rPr>
        <w:t xml:space="preserve"> ② (ⓐ, ⓑ, ⓓ)</w:t>
      </w:r>
    </w:p>
    <w:p>
      <w:pPr>
        <w:spacing w:before="0" w:after="0" w:line="259" w:lineRule="auto"/>
        <w:ind w:left="160" w:hanging="160"/>
        <w:snapToGrid w:val="0"/>
      </w:pPr>
      <w:r>
        <w:rPr>
          <w:rFonts w:ascii="맑은 고딕" w:hAnsi="맑은 고딕" w:eastAsia="맑은 고딕"/>
          <w:b/>
          <w:sz w:val="15"/>
          <w:u w:val="none"/>
        </w:rPr>
        <w:t>36-8</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36-서1</w:t>
      </w:r>
      <w:r>
        <w:rPr>
          <w:rFonts w:ascii="맑은 고딕" w:hAnsi="맑은 고딕" w:eastAsia="맑은 고딕"/>
          <w:b w:val="0"/>
          <w:sz w:val="15"/>
          <w:u w:val="none"/>
        </w:rPr>
        <w:t xml:space="preserve"> ⓑ allowed → allowing / ⓓ took → taking</w:t>
      </w:r>
    </w:p>
    <w:p>
      <w:pPr>
        <w:spacing w:before="0" w:after="0" w:line="259" w:lineRule="auto"/>
        <w:ind w:left="160" w:hanging="160"/>
        <w:snapToGrid w:val="0"/>
      </w:pPr>
      <w:r>
        <w:rPr>
          <w:rFonts w:ascii="맑은 고딕" w:hAnsi="맑은 고딕" w:eastAsia="맑은 고딕"/>
          <w:b/>
          <w:sz w:val="15"/>
          <w:u w:val="none"/>
        </w:rPr>
        <w:t>36-추1</w:t>
      </w:r>
      <w:r>
        <w:rPr>
          <w:rFonts w:ascii="맑은 고딕" w:hAnsi="맑은 고딕" w:eastAsia="맑은 고딕"/>
          <w:b w:val="0"/>
          <w:sz w:val="15"/>
          <w:u w:val="none"/>
        </w:rPr>
        <w:t xml:space="preserve"> (A) avoids  (B) stocks  (C) store  (D) empties</w:t>
      </w:r>
    </w:p>
    <w:p>
      <w:pPr>
        <w:spacing w:before="0" w:after="0" w:line="259" w:lineRule="auto"/>
        <w:ind w:left="160" w:hanging="160"/>
        <w:snapToGrid w:val="0"/>
      </w:pPr>
      <w:r>
        <w:rPr>
          <w:rFonts w:ascii="맑은 고딕" w:hAnsi="맑은 고딕" w:eastAsia="맑은 고딕"/>
          <w:b/>
          <w:sz w:val="15"/>
          <w:u w:val="none"/>
        </w:rPr>
        <w:t>36-추2</w:t>
      </w:r>
      <w:r>
        <w:rPr>
          <w:rFonts w:ascii="맑은 고딕" w:hAnsi="맑은 고딕" w:eastAsia="맑은 고딕"/>
          <w:b w:val="0"/>
          <w:sz w:val="15"/>
          <w:u w:val="none"/>
        </w:rPr>
        <w:t xml:space="preserve"> (1) work  (2) take  (3) empty  (4) reserves</w:t>
      </w:r>
    </w:p>
    <w:p>
      <w:pPr>
        <w:spacing w:before="0" w:after="0" w:line="259" w:lineRule="auto"/>
        <w:ind w:left="160" w:hanging="160"/>
        <w:snapToGrid w:val="0"/>
      </w:pPr>
      <w:r>
        <w:rPr>
          <w:rFonts w:ascii="맑은 고딕" w:hAnsi="맑은 고딕" w:eastAsia="맑은 고딕"/>
          <w:b/>
          <w:sz w:val="15"/>
          <w:u w:val="none"/>
        </w:rPr>
        <w:t>36-추3</w:t>
      </w:r>
      <w:r>
        <w:rPr>
          <w:rFonts w:ascii="맑은 고딕" w:hAnsi="맑은 고딕" w:eastAsia="맑은 고딕"/>
          <w:b w:val="0"/>
          <w:sz w:val="15"/>
          <w:u w:val="none"/>
        </w:rPr>
        <w:t xml:space="preserve"> Tortoises become so terrified when people pick them up that they empty their bladders, losing their precious water reserves.</w:t>
      </w:r>
    </w:p>
    <w:p>
      <w:pPr>
        <w:spacing w:before="0" w:after="0" w:line="259" w:lineRule="auto"/>
        <w:ind w:left="160" w:hanging="160"/>
        <w:snapToGrid w:val="0"/>
      </w:pPr>
      <w:r>
        <w:rPr>
          <w:rFonts w:ascii="맑은 고딕" w:hAnsi="맑은 고딕" w:eastAsia="맑은 고딕"/>
          <w:b/>
          <w:sz w:val="15"/>
          <w:u w:val="none"/>
        </w:rPr>
        <w:t>36-위치1</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36-위치2</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36-1</w:t>
      </w:r>
      <w:r>
        <w:rPr>
          <w:rFonts w:ascii="맑은 고딕" w:hAnsi="맑은 고딕" w:eastAsia="맑은 고딕"/>
          <w:b w:val="0"/>
          <w:sz w:val="14"/>
          <w:u w:val="none"/>
        </w:rPr>
        <w:t xml:space="preserve"> 순찰대원은 거북을 들어 올리지 </w:t>
      </w:r>
      <w:r>
        <w:rPr>
          <w:rFonts w:ascii="맑은 고딕" w:hAnsi="맑은 고딕" w:eastAsia="맑은 고딕"/>
          <w:b/>
          <w:sz w:val="14"/>
          <w:u w:val="none"/>
        </w:rPr>
        <w:t>말라고</w:t>
      </w:r>
      <w:r>
        <w:rPr>
          <w:rFonts w:ascii="맑은 고딕" w:hAnsi="맑은 고딕" w:eastAsia="맑은 고딕"/>
          <w:b w:val="0"/>
          <w:sz w:val="14"/>
          <w:u w:val="none"/>
        </w:rPr>
        <w:t>(not to lift) 요청한다. ⑤는 주체·방향을 뒤집은 오답(프린트 T/F 4번 축). ④의 '한 모금도(a single drink)'는 원문 any freshwater at all의 정확한 재진술.</w:t>
      </w:r>
    </w:p>
    <w:p>
      <w:pPr>
        <w:spacing w:before="0" w:after="20" w:line="259" w:lineRule="auto"/>
        <w:jc w:val="both"/>
        <w:snapToGrid w:val="0"/>
      </w:pPr>
      <w:r>
        <w:rPr>
          <w:rFonts w:ascii="맑은 고딕" w:hAnsi="맑은 고딕" w:eastAsia="맑은 고딕"/>
          <w:b/>
          <w:sz w:val="14"/>
          <w:u w:val="none"/>
        </w:rPr>
        <w:t>36-2</w:t>
      </w:r>
      <w:r>
        <w:rPr>
          <w:rFonts w:ascii="맑은 고딕" w:hAnsi="맑은 고딕" w:eastAsia="맑은 고딕"/>
          <w:b w:val="0"/>
          <w:sz w:val="14"/>
          <w:u w:val="none"/>
        </w:rPr>
        <w:t xml:space="preserve"> 겁먹은 거북은 방광을 </w:t>
      </w:r>
      <w:r>
        <w:rPr>
          <w:rFonts w:ascii="맑은 고딕" w:hAnsi="맑은 고딕" w:eastAsia="맑은 고딕"/>
          <w:b/>
          <w:sz w:val="14"/>
          <w:u w:val="none"/>
        </w:rPr>
        <w:t>비워</w:t>
      </w:r>
      <w:r>
        <w:rPr>
          <w:rFonts w:ascii="맑은 고딕" w:hAnsi="맑은 고딕" w:eastAsia="맑은 고딕"/>
          <w:b w:val="0"/>
          <w:sz w:val="14"/>
          <w:u w:val="none"/>
        </w:rPr>
        <w:t xml:space="preserve"> 비축량을 잃는다. ⑤는 결과를 정반대로 뒤집었다. ①은 첫 문장 Rather than endure ... avoids를 읽어야 하는 한 끗 선지.</w:t>
      </w:r>
    </w:p>
    <w:p>
      <w:pPr>
        <w:spacing w:before="0" w:after="20" w:line="259" w:lineRule="auto"/>
        <w:jc w:val="both"/>
        <w:snapToGrid w:val="0"/>
      </w:pPr>
      <w:r>
        <w:rPr>
          <w:rFonts w:ascii="맑은 고딕" w:hAnsi="맑은 고딕" w:eastAsia="맑은 고딕"/>
          <w:b/>
          <w:sz w:val="14"/>
          <w:u w:val="none"/>
        </w:rPr>
        <w:t>36-3</w:t>
      </w:r>
      <w:r>
        <w:rPr>
          <w:rFonts w:ascii="맑은 고딕" w:hAnsi="맑은 고딕" w:eastAsia="맑은 고딕"/>
          <w:b w:val="0"/>
          <w:sz w:val="14"/>
          <w:u w:val="none"/>
        </w:rPr>
        <w:t xml:space="preserve"> 방광이 저장 탱크 역할을 하여 물을 몸으로 </w:t>
      </w:r>
      <w:r>
        <w:rPr>
          <w:rFonts w:ascii="맑은 고딕" w:hAnsi="맑은 고딕" w:eastAsia="맑은 고딕"/>
          <w:b/>
          <w:sz w:val="14"/>
          <w:u w:val="none"/>
        </w:rPr>
        <w:t>재흡수</w:t>
      </w:r>
      <w:r>
        <w:rPr>
          <w:rFonts w:ascii="맑은 고딕" w:hAnsi="맑은 고딕" w:eastAsia="맑은 고딕"/>
          <w:b w:val="0"/>
          <w:sz w:val="14"/>
          <w:u w:val="none"/>
        </w:rPr>
        <w:t>(원문 reabsorb)하게 한다. release(방출하다)는 '몸으로 되돌린다(back into its body)'와 충돌하는 인접 개념 오염이다. ① immobile, ② emerges(=surfaces), ④ terrified, ⑤ reserves는 적절(프린트 A-5 표적).</w:t>
      </w:r>
    </w:p>
    <w:p>
      <w:pPr>
        <w:spacing w:before="0" w:after="20" w:line="259" w:lineRule="auto"/>
        <w:jc w:val="both"/>
        <w:snapToGrid w:val="0"/>
      </w:pPr>
      <w:r>
        <w:rPr>
          <w:rFonts w:ascii="맑은 고딕" w:hAnsi="맑은 고딕" w:eastAsia="맑은 고딕"/>
          <w:b/>
          <w:sz w:val="14"/>
          <w:u w:val="none"/>
        </w:rPr>
        <w:t>36-4</w:t>
      </w:r>
      <w:r>
        <w:rPr>
          <w:rFonts w:ascii="맑은 고딕" w:hAnsi="맑은 고딕" w:eastAsia="맑은 고딕"/>
          <w:b w:val="0"/>
          <w:sz w:val="14"/>
          <w:u w:val="none"/>
        </w:rPr>
        <w:t xml:space="preserve"> by </w:t>
      </w:r>
      <w:r>
        <w:rPr>
          <w:rFonts w:ascii="맑은 고딕" w:hAnsi="맑은 고딕" w:eastAsia="맑은 고딕"/>
          <w:b/>
          <w:sz w:val="14"/>
          <w:u w:val="none"/>
        </w:rPr>
        <w:t>eating</w:t>
      </w:r>
      <w:r>
        <w:rPr>
          <w:rFonts w:ascii="맑은 고딕" w:hAnsi="맑은 고딕" w:eastAsia="맑은 고딕"/>
          <w:b w:val="0"/>
          <w:sz w:val="14"/>
          <w:u w:val="none"/>
        </w:rPr>
        <w:t xml:space="preserve"> plants and </w:t>
      </w:r>
      <w:r>
        <w:rPr>
          <w:rFonts w:ascii="맑은 고딕" w:hAnsi="맑은 고딕" w:eastAsia="맑은 고딕"/>
          <w:b/>
          <w:sz w:val="14"/>
          <w:u w:val="none"/>
        </w:rPr>
        <w:t>digging</w:t>
      </w:r>
      <w:r>
        <w:rPr>
          <w:rFonts w:ascii="맑은 고딕" w:hAnsi="맑은 고딕" w:eastAsia="맑은 고딕"/>
          <w:b w:val="0"/>
          <w:sz w:val="14"/>
          <w:u w:val="none"/>
        </w:rPr>
        <w:t xml:space="preserve"> holes — 전치사 by 뒤 동명사 병렬. ① 앞 절 전체를 받는 분사구문 meaning that, ② spends ... its life immobile(주격 보어 형용사), ⑤ 목적 to부정사는 옳다.</w:t>
      </w:r>
    </w:p>
    <w:p>
      <w:pPr>
        <w:spacing w:before="0" w:after="20" w:line="259" w:lineRule="auto"/>
        <w:jc w:val="both"/>
        <w:snapToGrid w:val="0"/>
      </w:pPr>
      <w:r>
        <w:rPr>
          <w:rFonts w:ascii="맑은 고딕" w:hAnsi="맑은 고딕" w:eastAsia="맑은 고딕"/>
          <w:b/>
          <w:sz w:val="14"/>
          <w:u w:val="none"/>
        </w:rPr>
        <w:t>36-5</w:t>
      </w:r>
      <w:r>
        <w:rPr>
          <w:rFonts w:ascii="맑은 고딕" w:hAnsi="맑은 고딕" w:eastAsia="맑은 고딕"/>
          <w:b w:val="0"/>
          <w:sz w:val="14"/>
          <w:u w:val="none"/>
        </w:rPr>
        <w:t xml:space="preserve"> (A) Specifically(구체화) (B) Once outside(나온 뒤) (C) Given that(이유절) (D) For this reason(귀결). Nonetheless는 </w:t>
      </w:r>
      <w:r>
        <w:rPr>
          <w:rFonts w:ascii="맑은 고딕" w:hAnsi="맑은 고딕" w:eastAsia="맑은 고딕"/>
          <w:b/>
          <w:sz w:val="14"/>
          <w:u w:val="none"/>
        </w:rPr>
        <w:t>앞 내용과 어긋나는</w:t>
      </w:r>
      <w:r>
        <w:rPr>
          <w:rFonts w:ascii="맑은 고딕" w:hAnsi="맑은 고딕" w:eastAsia="맑은 고딕"/>
          <w:b w:val="0"/>
          <w:sz w:val="14"/>
          <w:u w:val="none"/>
        </w:rPr>
        <w:t xml:space="preserve"> 내용을 이을 때만 쓰이는데, 네 자리 모두 앞 문장을 구체화·귀결하므로 어디에도 성립하지 않는다.</w:t>
      </w:r>
    </w:p>
    <w:p>
      <w:pPr>
        <w:spacing w:before="0" w:after="20" w:line="259" w:lineRule="auto"/>
        <w:jc w:val="both"/>
        <w:snapToGrid w:val="0"/>
      </w:pPr>
      <w:r>
        <w:rPr>
          <w:rFonts w:ascii="맑은 고딕" w:hAnsi="맑은 고딕" w:eastAsia="맑은 고딕"/>
          <w:b/>
          <w:sz w:val="14"/>
          <w:u w:val="none"/>
        </w:rPr>
        <w:t>36-6</w:t>
      </w:r>
      <w:r>
        <w:rPr>
          <w:rFonts w:ascii="맑은 고딕" w:hAnsi="맑은 고딕" w:eastAsia="맑은 고딕"/>
          <w:b w:val="0"/>
          <w:sz w:val="14"/>
          <w:u w:val="none"/>
        </w:rPr>
        <w:t xml:space="preserve"> (A) 생의 대부분을 움직이지 않고(motionless) → inactive. (B) 저장 탱크 역할 → stores. ② expels(배출)은 '놀랐을 때'의 결과이지 방광의 기능이 아닌 한 끗 오답.</w:t>
      </w:r>
    </w:p>
    <w:p>
      <w:pPr>
        <w:spacing w:before="0" w:after="20" w:line="259" w:lineRule="auto"/>
        <w:jc w:val="both"/>
        <w:snapToGrid w:val="0"/>
      </w:pPr>
      <w:r>
        <w:rPr>
          <w:rFonts w:ascii="맑은 고딕" w:hAnsi="맑은 고딕" w:eastAsia="맑은 고딕"/>
          <w:b/>
          <w:sz w:val="14"/>
          <w:u w:val="none"/>
        </w:rPr>
        <w:t>36-7</w:t>
      </w:r>
      <w:r>
        <w:rPr>
          <w:rFonts w:ascii="맑은 고딕" w:hAnsi="맑은 고딕" w:eastAsia="맑은 고딕"/>
          <w:b w:val="0"/>
          <w:sz w:val="14"/>
          <w:u w:val="none"/>
        </w:rPr>
        <w:t xml:space="preserve"> ⓒ every few days: 1년을 담수 없이 버틴다(프린트 T/F 3번 축). ⓔ always: 순찰대원은 돕지 </w:t>
      </w:r>
      <w:r>
        <w:rPr>
          <w:rFonts w:ascii="맑은 고딕" w:hAnsi="맑은 고딕" w:eastAsia="맑은 고딕"/>
          <w:b/>
          <w:sz w:val="14"/>
          <w:u w:val="none"/>
        </w:rPr>
        <w:t>말라</w:t>
      </w:r>
      <w:r>
        <w:rPr>
          <w:rFonts w:ascii="맑은 고딕" w:hAnsi="맑은 고딕" w:eastAsia="맑은 고딕"/>
          <w:b w:val="0"/>
          <w:sz w:val="14"/>
          <w:u w:val="none"/>
        </w:rPr>
        <w:t>고 한다. ⓑ only는 본문 only after a good rain과 강도 일치.</w:t>
      </w:r>
    </w:p>
    <w:p>
      <w:pPr>
        <w:spacing w:before="0" w:after="20" w:line="259" w:lineRule="auto"/>
        <w:jc w:val="both"/>
        <w:snapToGrid w:val="0"/>
      </w:pPr>
      <w:r>
        <w:rPr>
          <w:rFonts w:ascii="맑은 고딕" w:hAnsi="맑은 고딕" w:eastAsia="맑은 고딕"/>
          <w:b/>
          <w:sz w:val="14"/>
          <w:u w:val="none"/>
        </w:rPr>
        <w:t>36-8</w:t>
      </w:r>
      <w:r>
        <w:rPr>
          <w:rFonts w:ascii="맑은 고딕" w:hAnsi="맑은 고딕" w:eastAsia="맑은 고딕"/>
          <w:b w:val="0"/>
          <w:sz w:val="14"/>
          <w:u w:val="none"/>
        </w:rPr>
        <w:t xml:space="preserve"> &lt;B&gt;는 방광 저장이 아니라 </w:t>
      </w:r>
      <w:r>
        <w:rPr>
          <w:rFonts w:ascii="맑은 고딕" w:hAnsi="맑은 고딕" w:eastAsia="맑은 고딕"/>
          <w:b/>
          <w:sz w:val="14"/>
          <w:u w:val="none"/>
        </w:rPr>
        <w:t>씨앗 대사·농축뇨·굴의 습기</w:t>
      </w:r>
      <w:r>
        <w:rPr>
          <w:rFonts w:ascii="맑은 고딕" w:hAnsi="맑은 고딕" w:eastAsia="맑은 고딕"/>
          <w:b w:val="0"/>
          <w:sz w:val="14"/>
          <w:u w:val="none"/>
        </w:rPr>
        <w:t>로 물을 얻고 지킨다. ⑤는 &lt;A&gt;의 메커니즘을 &lt;B&gt;에 이식한 주체 교차 오답. ③는 두 지문의 공통점(땅속)을 정확히 짚은 한 끗 선지.</w:t>
      </w:r>
    </w:p>
    <w:p>
      <w:pPr>
        <w:spacing w:before="0" w:after="20" w:line="259" w:lineRule="auto"/>
        <w:jc w:val="both"/>
        <w:snapToGrid w:val="0"/>
      </w:pPr>
      <w:r>
        <w:rPr>
          <w:rFonts w:ascii="맑은 고딕" w:hAnsi="맑은 고딕" w:eastAsia="맑은 고딕"/>
          <w:b/>
          <w:sz w:val="14"/>
          <w:u w:val="none"/>
        </w:rPr>
        <w:t>36-서1</w:t>
      </w:r>
      <w:r>
        <w:rPr>
          <w:rFonts w:ascii="맑은 고딕" w:hAnsi="맑은 고딕" w:eastAsia="맑은 고딕"/>
          <w:b w:val="0"/>
          <w:sz w:val="14"/>
          <w:u w:val="none"/>
        </w:rPr>
        <w:t xml:space="preserve"> ⓑ 방광이 재흡수를 '허용하는' 능동 분사구문 → allowing. ⓓ without + </w:t>
      </w:r>
      <w:r>
        <w:rPr>
          <w:rFonts w:ascii="맑은 고딕" w:hAnsi="맑은 고딕" w:eastAsia="맑은 고딕"/>
          <w:b/>
          <w:sz w:val="14"/>
          <w:u w:val="none"/>
        </w:rPr>
        <w:t>동명사</w:t>
      </w:r>
      <w:r>
        <w:rPr>
          <w:rFonts w:ascii="맑은 고딕" w:hAnsi="맑은 고딕" w:eastAsia="맑은 고딕"/>
          <w:b w:val="0"/>
          <w:sz w:val="14"/>
          <w:u w:val="none"/>
        </w:rPr>
        <w:t xml:space="preserve"> taking. ⓐ stay supplied(공급받은 상태 유지 — 과거분사 보어), ⓒ allow + 목적어 + to부정사, ⓔⓕ 부정문의 any ... at all은 옳다.</w:t>
      </w:r>
    </w:p>
    <w:p>
      <w:pPr>
        <w:spacing w:before="0" w:after="20" w:line="259" w:lineRule="auto"/>
        <w:jc w:val="both"/>
        <w:snapToGrid w:val="0"/>
      </w:pPr>
      <w:r>
        <w:rPr>
          <w:rFonts w:ascii="맑은 고딕" w:hAnsi="맑은 고딕" w:eastAsia="맑은 고딕"/>
          <w:b/>
          <w:sz w:val="14"/>
          <w:u w:val="none"/>
        </w:rPr>
        <w:t>36-추1</w:t>
      </w:r>
      <w:r>
        <w:rPr>
          <w:rFonts w:ascii="맑은 고딕" w:hAnsi="맑은 고딕" w:eastAsia="맑은 고딕"/>
          <w:b w:val="0"/>
          <w:sz w:val="14"/>
          <w:u w:val="none"/>
        </w:rPr>
        <w:t xml:space="preserve"> (A)(B)(D) 주어 3인칭 단수 현재 → -s/-es(empty → empties 철자). (C) let + 목적어 + </w:t>
      </w:r>
      <w:r>
        <w:rPr>
          <w:rFonts w:ascii="맑은 고딕" w:hAnsi="맑은 고딕" w:eastAsia="맑은 고딕"/>
          <w:b/>
          <w:sz w:val="14"/>
          <w:u w:val="none"/>
        </w:rPr>
        <w:t>원형</w:t>
      </w:r>
      <w:r>
        <w:rPr>
          <w:rFonts w:ascii="맑은 고딕" w:hAnsi="맑은 고딕" w:eastAsia="맑은 고딕"/>
          <w:b w:val="0"/>
          <w:sz w:val="14"/>
          <w:u w:val="none"/>
        </w:rPr>
        <w:t xml:space="preserve"> store. collect·pick은 프린트 요약 정답어 미끼.</w:t>
      </w:r>
    </w:p>
    <w:p>
      <w:pPr>
        <w:spacing w:before="0" w:after="20" w:line="259" w:lineRule="auto"/>
        <w:jc w:val="both"/>
        <w:snapToGrid w:val="0"/>
      </w:pPr>
      <w:r>
        <w:rPr>
          <w:rFonts w:ascii="맑은 고딕" w:hAnsi="맑은 고딕" w:eastAsia="맑은 고딕"/>
          <w:b/>
          <w:sz w:val="14"/>
          <w:u w:val="none"/>
        </w:rPr>
        <w:t>36-추2</w:t>
      </w:r>
      <w:r>
        <w:rPr>
          <w:rFonts w:ascii="맑은 고딕" w:hAnsi="맑은 고딕" w:eastAsia="맑은 고딕"/>
          <w:b w:val="0"/>
          <w:sz w:val="14"/>
          <w:u w:val="none"/>
        </w:rPr>
        <w:t xml:space="preserve"> 프린트 A 표적 4행(1·3·4·5). (2) take in = 섭취하다. (3) empty는 동사(비우다). (4) reserves 복수형 명사(비축량).</w:t>
      </w:r>
    </w:p>
    <w:p>
      <w:pPr>
        <w:spacing w:before="0" w:after="20" w:line="259" w:lineRule="auto"/>
        <w:jc w:val="both"/>
        <w:snapToGrid w:val="0"/>
      </w:pPr>
      <w:r>
        <w:rPr>
          <w:rFonts w:ascii="맑은 고딕" w:hAnsi="맑은 고딕" w:eastAsia="맑은 고딕"/>
          <w:b/>
          <w:sz w:val="14"/>
          <w:u w:val="none"/>
        </w:rPr>
        <w:t>36-추3</w:t>
      </w:r>
      <w:r>
        <w:rPr>
          <w:rFonts w:ascii="맑은 고딕" w:hAnsi="맑은 고딕" w:eastAsia="맑은 고딕"/>
          <w:b w:val="0"/>
          <w:sz w:val="14"/>
          <w:u w:val="none"/>
        </w:rPr>
        <w:t xml:space="preserve"> </w:t>
      </w:r>
      <w:r>
        <w:rPr>
          <w:rFonts w:ascii="맑은 고딕" w:hAnsi="맑은 고딕" w:eastAsia="맑은 고딕"/>
          <w:b/>
          <w:sz w:val="14"/>
          <w:u w:val="none"/>
        </w:rPr>
        <w:t>조성 지점</w:t>
      </w:r>
      <w:r>
        <w:rPr>
          <w:rFonts w:ascii="맑은 고딕" w:hAnsi="맑은 고딕" w:eastAsia="맑은 고딕"/>
          <w:b w:val="0"/>
          <w:sz w:val="14"/>
          <w:u w:val="none"/>
        </w:rPr>
        <w:t xml:space="preserve"> — lose → losing(결과를 나타내는 분사구문). so terrified ... that 사이에 when절이 삽입되는 구조를 유지하고, pick them up은 대명사 목적어라 반드시 분리.</w:t>
      </w:r>
    </w:p>
    <w:p>
      <w:pPr>
        <w:spacing w:before="0" w:after="20" w:line="259" w:lineRule="auto"/>
        <w:jc w:val="both"/>
        <w:snapToGrid w:val="0"/>
      </w:pPr>
      <w:r>
        <w:rPr>
          <w:rFonts w:ascii="맑은 고딕" w:hAnsi="맑은 고딕" w:eastAsia="맑은 고딕"/>
          <w:b/>
          <w:sz w:val="14"/>
          <w:u w:val="none"/>
        </w:rPr>
        <w:t>36-위치1</w:t>
      </w:r>
      <w:r>
        <w:rPr>
          <w:rFonts w:ascii="맑은 고딕" w:hAnsi="맑은 고딕" w:eastAsia="맑은 고딕"/>
          <w:b w:val="0"/>
          <w:sz w:val="14"/>
          <w:u w:val="none"/>
        </w:rPr>
        <w:t xml:space="preserve"> ④ 앞에서 '먹고 파는 것으로는 부족하다'는 문제가 제기되고, 주어진 문장이 해결책(방광)을 도입하며, ④ 뒤 the organ이 its bladder를 받는다. ③는 아직 문제 제기 전이라 comes in(등장한다)의 계기가 없다.</w:t>
      </w:r>
    </w:p>
    <w:p>
      <w:pPr>
        <w:spacing w:before="0" w:after="20" w:line="259" w:lineRule="auto"/>
        <w:jc w:val="both"/>
        <w:snapToGrid w:val="0"/>
      </w:pPr>
      <w:r>
        <w:rPr>
          <w:rFonts w:ascii="맑은 고딕" w:hAnsi="맑은 고딕" w:eastAsia="맑은 고딕"/>
          <w:b/>
          <w:sz w:val="14"/>
          <w:u w:val="none"/>
        </w:rPr>
        <w:t>36-위치2</w:t>
      </w:r>
      <w:r>
        <w:rPr>
          <w:rFonts w:ascii="맑은 고딕" w:hAnsi="맑은 고딕" w:eastAsia="맑은 고딕"/>
          <w:b w:val="0"/>
          <w:sz w:val="14"/>
          <w:u w:val="none"/>
        </w:rPr>
        <w:t xml:space="preserve"> 주어진 글(더위 회피) → (B) 회피의 구체적 방식 + 물 모으기 → (C) however로 '동면 중'의 진짜 해법(방광) → (A) That reserve를 받아 경고로 귀결. 원본과 다른 절단(방광 문단을 하나로 묶고 경고를 분리).</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사막거북은 Death Valley의 극심한 더위에 대처하는 간단한 해결책을 가지고 있다. 그것을 피하는 것이다. (B) 이 느리게 움직이는 생물은 겨울에 동면하고 여름의 대부분을 굴 속에서 지내는데, 이는 그 생의 90퍼센트 이상을 움직이지 않은 채 보낸다는 뜻이다. 사실 거북은 보통 충분한 비가 온 뒤에만 밖으로 나온다. 그다음 활동을 시작한다. 거북은 식물을 먹고 빗물을 모으기 위한 구멍을 파서 물을 비축한다. (A) 하지만 장기간의 동면 동안 물을 공급받은 상태로 지내기 위해 이 파충류는 다른 것에 의지한다. 바로 매우 정교한 방광이다. 대부분의 동물과 달리 거북의 방광은 저장 탱크 역할을 하여 물을 몸으로 다시 재흡수할 수 있게 한다. 놀랍게도 사막거북은 담수를 전혀 섭취하지 않고도 1년을 버틸 수 있다. (C) 그리고 방광이 거북의 생존에 매우 중요하기 때문에 공원 순찰대원들은 종종 방문객들에게 멈춰서 그 느린 동물이 길을 건너도록 도와주지 말라고 상기시킨다. 거북은 사람들이 들어 올릴 때 너무 겁을 먹어 방광을 비워 버리고 소중한 물 비축량을 잃는다.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낙타는 다른 방식으로 사막을 견딘다. 더위를 피하는 대신, 낮 동안 체온이 오르게 내버려 두는데, 이는 땀으로 잃는 물이 더 적다는 뜻이다. 밤이 되면 다시 몸을 식혀 또 하루의 햇볕을 맞을 준비를 한다. 그들의 요령도 거북의 요령처럼 할 수 있는 한 물 한 방울까지 아끼는 것이다.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