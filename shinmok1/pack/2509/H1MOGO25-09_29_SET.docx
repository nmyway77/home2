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H1MOGO25-09_29</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Why Gazelles Were Never Domesticated · 2025년 고1 9월 학력평가 29번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___/44.3점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Big mammalian herbivore species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react / reacts ]</w:t>
      </w:r>
      <w:r>
        <w:rPr>
          <w:rFonts w:ascii="맑은 고딕" w:hAnsi="맑은 고딕" w:eastAsia="맑은 고딕"/>
          <w:b w:val="0"/>
          <w:sz w:val="17"/>
          <w:u w:val="none"/>
        </w:rPr>
        <w:t xml:space="preserve"> to danger from predators or humans in different ways. Some species are nervous, fast, and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programmed / programming ]</w:t>
      </w:r>
      <w:r>
        <w:rPr>
          <w:rFonts w:ascii="맑은 고딕" w:hAnsi="맑은 고딕" w:eastAsia="맑은 고딕"/>
          <w:b w:val="0"/>
          <w:sz w:val="17"/>
          <w:u w:val="none"/>
        </w:rPr>
        <w:t xml:space="preserve"> for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instant / delayed ]</w:t>
      </w:r>
      <w:r>
        <w:rPr>
          <w:rFonts w:ascii="맑은 고딕" w:hAnsi="맑은 고딕" w:eastAsia="맑은 고딕"/>
          <w:b w:val="0"/>
          <w:sz w:val="17"/>
          <w:u w:val="none"/>
        </w:rPr>
        <w:t xml:space="preserve"> flight when they perceive a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t________. Other species are slower, less nervous, seek protection in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h________, stand their ground when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threatened / threatening ]</w:t>
      </w:r>
      <w:r>
        <w:rPr>
          <w:rFonts w:ascii="맑은 고딕" w:hAnsi="맑은 고딕" w:eastAsia="맑은 고딕"/>
          <w:b w:val="0"/>
          <w:sz w:val="17"/>
          <w:u w:val="none"/>
        </w:rPr>
        <w:t xml:space="preserve">, and don’t run until necessary.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________(nature), the nervous species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are / is ]</w:t>
      </w:r>
      <w:r>
        <w:rPr>
          <w:rFonts w:ascii="맑은 고딕" w:hAnsi="맑은 고딕" w:eastAsia="맑은 고딕"/>
          <w:b w:val="0"/>
          <w:sz w:val="17"/>
          <w:u w:val="none"/>
        </w:rPr>
        <w:t xml:space="preserve"> difficult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to keep / keeping ]</w:t>
      </w:r>
      <w:r>
        <w:rPr>
          <w:rFonts w:ascii="맑은 고딕" w:hAnsi="맑은 고딕" w:eastAsia="맑은 고딕"/>
          <w:b w:val="0"/>
          <w:sz w:val="17"/>
          <w:u w:val="none"/>
        </w:rPr>
        <w:t xml:space="preserve"> in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c________. If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put / putting ]</w:t>
      </w:r>
      <w:r>
        <w:rPr>
          <w:rFonts w:ascii="맑은 고딕" w:hAnsi="맑은 고딕" w:eastAsia="맑은 고딕"/>
          <w:b w:val="0"/>
          <w:sz w:val="17"/>
          <w:u w:val="none"/>
        </w:rPr>
        <w:t xml:space="preserve"> into an enclosure, they are likely to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panic / relax ]</w:t>
      </w:r>
      <w:r>
        <w:rPr>
          <w:rFonts w:ascii="맑은 고딕" w:hAnsi="맑은 고딕" w:eastAsia="맑은 고딕"/>
          <w:b w:val="0"/>
          <w:sz w:val="17"/>
          <w:u w:val="none"/>
        </w:rPr>
        <w:t xml:space="preserve">, and either die of shock or hit themselves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________(repeat) to death against the fence in their attempts to escape. That’s true, for example, of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g________,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which / that ]</w:t>
      </w:r>
      <w:r>
        <w:rPr>
          <w:rFonts w:ascii="맑은 고딕" w:hAnsi="맑은 고딕" w:eastAsia="맑은 고딕"/>
          <w:b w:val="0"/>
          <w:sz w:val="17"/>
          <w:u w:val="none"/>
        </w:rPr>
        <w:t xml:space="preserve"> for thousands of years were the most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________(frequent) hunted game species in some parts of the Fertile Crescent. There is no mammal species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that / what ]</w:t>
      </w:r>
      <w:r>
        <w:rPr>
          <w:rFonts w:ascii="맑은 고딕" w:hAnsi="맑은 고딕" w:eastAsia="맑은 고딕"/>
          <w:b w:val="0"/>
          <w:sz w:val="17"/>
          <w:u w:val="none"/>
        </w:rPr>
        <w:t xml:space="preserve"> the first settled peoples of that area had more opportunity to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d________ than gazelles. But no gazelle species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has / have ]</w:t>
      </w:r>
      <w:r>
        <w:rPr>
          <w:rFonts w:ascii="맑은 고딕" w:hAnsi="맑은 고딕" w:eastAsia="맑은 고딕"/>
          <w:b w:val="0"/>
          <w:sz w:val="17"/>
          <w:u w:val="none"/>
        </w:rPr>
        <w:t xml:space="preserve"> ever been domesticated. Just imagine trying to herd an animal that runs away,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________(blind) hits itself against walls, can leap up to nearly 30 feet, and can run at a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speed / distance ]</w:t>
      </w:r>
      <w:r>
        <w:rPr>
          <w:rFonts w:ascii="맑은 고딕" w:hAnsi="맑은 고딕" w:eastAsia="맑은 고딕"/>
          <w:b w:val="0"/>
          <w:sz w:val="17"/>
          <w:u w:val="none"/>
        </w:rPr>
        <w:t xml:space="preserve"> of 50 miles per hour!</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single"/>
        </w:rPr>
        <w:t>If put</w:t>
      </w:r>
      <w:r>
        <w:rPr>
          <w:rFonts w:ascii="맑은 고딕" w:hAnsi="맑은 고딕" w:eastAsia="맑은 고딕"/>
          <w:b w:val="0"/>
          <w:sz w:val="17"/>
          <w:u w:val="none"/>
        </w:rPr>
        <w:t xml:space="preserve"> into an enclosure, they are likely to panic, …  → 제시 교정: </w:t>
      </w:r>
      <w:r>
        <w:rPr>
          <w:rFonts w:ascii="맑은 고딕" w:hAnsi="맑은 고딕" w:eastAsia="맑은 고딕"/>
          <w:b/>
          <w:sz w:val="17"/>
          <w:u w:val="none"/>
        </w:rPr>
        <w:t>If they are put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That’s true, for example, of gazelles, </w:t>
      </w:r>
      <w:r>
        <w:rPr>
          <w:rFonts w:ascii="맑은 고딕" w:hAnsi="맑은 고딕" w:eastAsia="맑은 고딕"/>
          <w:b w:val="0"/>
          <w:sz w:val="17"/>
          <w:u w:val="single"/>
        </w:rPr>
        <w:t>which</w:t>
      </w:r>
      <w:r>
        <w:rPr>
          <w:rFonts w:ascii="맑은 고딕" w:hAnsi="맑은 고딕" w:eastAsia="맑은 고딕"/>
          <w:b w:val="0"/>
          <w:sz w:val="17"/>
          <w:u w:val="none"/>
        </w:rPr>
        <w:t xml:space="preserve"> for thousands of years were the most frequently hunted game species …  → 제시 교정: </w:t>
      </w:r>
      <w:r>
        <w:rPr>
          <w:rFonts w:ascii="맑은 고딕" w:hAnsi="맑은 고딕" w:eastAsia="맑은 고딕"/>
          <w:b/>
          <w:sz w:val="17"/>
          <w:u w:val="none"/>
        </w:rPr>
        <w:t>that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stand their ground when threatened, and don’t run </w:t>
      </w:r>
      <w:r>
        <w:rPr>
          <w:rFonts w:ascii="맑은 고딕" w:hAnsi="맑은 고딕" w:eastAsia="맑은 고딕"/>
          <w:b w:val="0"/>
          <w:sz w:val="17"/>
          <w:u w:val="single"/>
        </w:rPr>
        <w:t>until necessary</w:t>
      </w:r>
      <w:r>
        <w:rPr>
          <w:rFonts w:ascii="맑은 고딕" w:hAnsi="맑은 고딕" w:eastAsia="맑은 고딕"/>
          <w:b w:val="0"/>
          <w:sz w:val="17"/>
          <w:u w:val="none"/>
        </w:rPr>
        <w:t xml:space="preserve">.  → 제시 교정: </w:t>
      </w:r>
      <w:r>
        <w:rPr>
          <w:rFonts w:ascii="맑은 고딕" w:hAnsi="맑은 고딕" w:eastAsia="맑은 고딕"/>
          <w:b/>
          <w:sz w:val="17"/>
          <w:u w:val="none"/>
        </w:rPr>
        <w:t>until it is necessary</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자연히 예민한 종들은 갇힌 상태로 기르기 어렵다.</w:t>
      </w:r>
    </w:p>
    <w:p>
      <w:pPr>
        <w:spacing w:before="0" w:after="0" w:line="264" w:lineRule="auto"/>
        <w:ind w:left="160"/>
        <w:snapToGrid w:val="0"/>
        <w:shd w:val="clear" w:color="auto" w:fill="F3F3F3"/>
      </w:pPr>
      <w:r>
        <w:rPr>
          <w:rFonts w:ascii="맑은 고딕" w:hAnsi="맑은 고딕" w:eastAsia="맑은 고딕"/>
          <w:b w:val="0"/>
          <w:sz w:val="17"/>
          <w:u w:val="none"/>
        </w:rPr>
        <w:t>naturally / the nervous species / be / difficult / keep / in captivity / difficulty</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하지만 가젤 종은 한 번도 가축화된 적이 없다.</w:t>
      </w:r>
    </w:p>
    <w:p>
      <w:pPr>
        <w:spacing w:before="0" w:after="0" w:line="264" w:lineRule="auto"/>
        <w:ind w:left="160"/>
        <w:snapToGrid w:val="0"/>
        <w:shd w:val="clear" w:color="auto" w:fill="F3F3F3"/>
      </w:pPr>
      <w:r>
        <w:rPr>
          <w:rFonts w:ascii="맑은 고딕" w:hAnsi="맑은 고딕" w:eastAsia="맑은 고딕"/>
          <w:b w:val="0"/>
          <w:sz w:val="17"/>
          <w:u w:val="none"/>
        </w:rPr>
        <w:t>but / no / gazelle species / have / been / domesticate / never</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그 지역 최초의 정착민들이 가젤보다 가축화할 기회가 더 많았던 포유류 종은 없다.</w:t>
      </w:r>
    </w:p>
    <w:p>
      <w:pPr>
        <w:spacing w:before="0" w:after="0" w:line="264" w:lineRule="auto"/>
        <w:ind w:left="160"/>
        <w:snapToGrid w:val="0"/>
        <w:shd w:val="clear" w:color="auto" w:fill="F3F3F3"/>
      </w:pPr>
      <w:r>
        <w:rPr>
          <w:rFonts w:ascii="맑은 고딕" w:hAnsi="맑은 고딕" w:eastAsia="맑은 고딕"/>
          <w:b w:val="0"/>
          <w:sz w:val="17"/>
          <w:u w:val="none"/>
        </w:rPr>
        <w:t>there is / no mammal species / that / the first settled peoples / of that area / had / more opportunity / to domesticate / than / gazelle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when </w:t>
      </w:r>
      <w:r>
        <w:rPr>
          <w:rFonts w:ascii="맑은 고딕" w:hAnsi="맑은 고딕" w:eastAsia="맑은 고딕"/>
          <w:b/>
          <w:sz w:val="17"/>
          <w:u w:val="none"/>
        </w:rPr>
        <w:t>they</w:t>
      </w:r>
      <w:r>
        <w:rPr>
          <w:rFonts w:ascii="맑은 고딕" w:hAnsi="맑은 고딕" w:eastAsia="맑은 고딕"/>
          <w:b w:val="0"/>
          <w:sz w:val="17"/>
          <w:u w:val="none"/>
        </w:rPr>
        <w:t xml:space="preserve"> perceive a threat — they가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That</w:t>
      </w:r>
      <w:r>
        <w:rPr>
          <w:rFonts w:ascii="맑은 고딕" w:hAnsi="맑은 고딕" w:eastAsia="맑은 고딕"/>
          <w:b w:val="0"/>
          <w:sz w:val="17"/>
          <w:u w:val="none"/>
        </w:rPr>
        <w:t>’s true, for example, of gazelles — That이 가리키는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the first settled peoples of </w:t>
      </w:r>
      <w:r>
        <w:rPr>
          <w:rFonts w:ascii="맑은 고딕" w:hAnsi="맑은 고딕" w:eastAsia="맑은 고딕"/>
          <w:b/>
          <w:sz w:val="17"/>
          <w:u w:val="none"/>
        </w:rPr>
        <w:t>that area</w:t>
      </w:r>
      <w:r>
        <w:rPr>
          <w:rFonts w:ascii="맑은 고딕" w:hAnsi="맑은 고딕" w:eastAsia="맑은 고딕"/>
          <w:b w:val="0"/>
          <w:sz w:val="17"/>
          <w:u w:val="none"/>
        </w:rPr>
        <w:t xml:space="preserve"> —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imagine trying to herd </w:t>
      </w:r>
      <w:r>
        <w:rPr>
          <w:rFonts w:ascii="맑은 고딕" w:hAnsi="맑은 고딕" w:eastAsia="맑은 고딕"/>
          <w:b/>
          <w:sz w:val="17"/>
          <w:u w:val="none"/>
        </w:rPr>
        <w:t>an animal</w:t>
      </w:r>
      <w:r>
        <w:rPr>
          <w:rFonts w:ascii="맑은 고딕" w:hAnsi="맑은 고딕" w:eastAsia="맑은 고딕"/>
          <w:b w:val="0"/>
          <w:sz w:val="17"/>
          <w:u w:val="none"/>
        </w:rPr>
        <w:t xml:space="preserve"> that runs away … — 이 동물(1단어):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Some birds show the same problem in zoos. Hummingbirds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kept / keeping ]</w:t>
      </w:r>
      <w:r>
        <w:rPr>
          <w:rFonts w:ascii="맑은 고딕" w:hAnsi="맑은 고딕" w:eastAsia="맑은 고딕"/>
          <w:b w:val="0"/>
          <w:sz w:val="17"/>
          <w:u w:val="none"/>
        </w:rPr>
        <w:t xml:space="preserve"> in small cages often fly into the glass again and again, and many keepers find them almost impossible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to raise / raising ]</w:t>
      </w:r>
      <w:r>
        <w:rPr>
          <w:rFonts w:ascii="맑은 고딕" w:hAnsi="맑은 고딕" w:eastAsia="맑은 고딕"/>
          <w:b w:val="0"/>
          <w:sz w:val="17"/>
          <w:u w:val="none"/>
        </w:rPr>
        <w:t xml:space="preserve"> indoors. Chickens, by contrast,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stay / stays ]</w:t>
      </w:r>
      <w:r>
        <w:rPr>
          <w:rFonts w:ascii="맑은 고딕" w:hAnsi="맑은 고딕" w:eastAsia="맑은 고딕"/>
          <w:b w:val="0"/>
          <w:sz w:val="17"/>
          <w:u w:val="none"/>
        </w:rPr>
        <w:t xml:space="preserve"> calm in a crowded yard, which is one reason they became farm animals.</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Nervous animals that flee instantly, like gazelles, are very hard to d____________.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13 · 서답형 1 · 44.3점)</w:t>
      </w:r>
    </w:p>
    <w:p>
      <w:pPr>
        <w:keepNext/>
        <w:spacing w:before="80" w:after="20" w:line="276" w:lineRule="auto"/>
        <w:snapToGrid w:val="0"/>
      </w:pPr>
      <w:r>
        <w:rPr>
          <w:rFonts w:ascii="맑은 고딕" w:hAnsi="맑은 고딕" w:eastAsia="맑은 고딕"/>
          <w:b/>
          <w:sz w:val="17"/>
          <w:u w:val="none"/>
        </w:rPr>
        <w:t>29-1.</w:t>
      </w:r>
      <w:r>
        <w:rPr>
          <w:rFonts w:ascii="맑은 고딕" w:hAnsi="맑은 고딕" w:eastAsia="맑은 고딕"/>
          <w:b w:val="0"/>
          <w:sz w:val="17"/>
          <w:u w:val="none"/>
        </w:rPr>
        <w:t xml:space="preserve"> 윗글의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Large plant-eating mammals do not all answer danger in one way. Some are jumpy and quick, wired to bolt the instant they sense a threat; others are calmer, stay close to the herd, hold their position when menaced, and run only when they must. The jumpy kind, as one would expect, is hard to keep behind a fence: once shut in, they panic and may die of shock or batter themselves to death trying to get out. Gazelles are the textbook case. For thousands of years they were the most heavily hunted game in parts of the Fertile Crescent, and the early farmers there had a better chance to tame them than any other mammal. Not one gazelle species was ever tamed. Picture trying to herd a creature that flees, slams blindly into walls, clears nearly 30 feet, and runs at 50 miles an hour.</w:t>
      </w:r>
    </w:p>
    <w:p>
      <w:pPr>
        <w:keepNext/>
        <w:spacing w:before="80" w:after="20" w:line="276" w:lineRule="auto"/>
        <w:snapToGrid w:val="0"/>
      </w:pPr>
      <w:r>
        <w:rPr>
          <w:rFonts w:ascii="맑은 고딕" w:hAnsi="맑은 고딕" w:eastAsia="맑은 고딕"/>
          <w:b/>
          <w:sz w:val="17"/>
          <w:u w:val="none"/>
        </w:rPr>
        <w:t>29-2.</w:t>
      </w:r>
      <w:r>
        <w:rPr>
          <w:rFonts w:ascii="맑은 고딕" w:hAnsi="맑은 고딕" w:eastAsia="맑은 고딕"/>
          <w:b w:val="0"/>
          <w:sz w:val="17"/>
          <w:u w:val="none"/>
        </w:rPr>
        <w:t xml:space="preserve"> 윗글의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[2.6점]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Big herbivores split into two temperaments. One group is nervous and fast, set to flee at the first sign of danger; the other is slower and steadier, leaning on the herd and standing firm until flight becomes necessary. The nervous group makes a poor captive. Closed inside a pen, such animals are likely to panic, and they may die of shock or hurt themselves again and again on the fence while trying to escape. That was exactly the story of the gazelle, the most frequently hunted game animal in parts of the Fertile Crescent for thousands of years. No other mammal gave the first settlers there so many chances at domestication, yet no gazelle species has ever been domesticated.</w:t>
      </w:r>
    </w:p>
    <w:p>
      <w:pPr>
        <w:keepNext/>
        <w:spacing w:before="80" w:after="20" w:line="276" w:lineRule="auto"/>
        <w:snapToGrid w:val="0"/>
      </w:pPr>
      <w:r>
        <w:rPr>
          <w:rFonts w:ascii="맑은 고딕" w:hAnsi="맑은 고딕" w:eastAsia="맑은 고딕"/>
          <w:b/>
          <w:sz w:val="17"/>
          <w:u w:val="none"/>
        </w:rPr>
        <w:t>29-3.</w:t>
      </w:r>
      <w:r>
        <w:rPr>
          <w:rFonts w:ascii="맑은 고딕" w:hAnsi="맑은 고딕" w:eastAsia="맑은 고딕"/>
          <w:b w:val="0"/>
          <w:sz w:val="17"/>
          <w:u w:val="none"/>
        </w:rPr>
        <w:t xml:space="preserve"> 윗글의 밑줄 친 ①~⑤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Large grazing mammals ①respond to threats from hunters or predators in more than one way. Some are jumpy and quick, built to ②flee the moment they sense danger; others are calmer, rely on the herd, and hold their ground until running becomes ③optional. The jumpy kind, naturally, is hard to keep in an ④enclosure: shut in, they panic and may kill themselves against the fence. Gazelles are the classic case — for millennia the most heavily hunted game in parts of the Fertile Crescent, yet never ⑤tamed, though the early farmers there had every chance to try.</w:t>
      </w:r>
    </w:p>
    <w:p>
      <w:pPr>
        <w:keepNext/>
        <w:spacing w:before="80" w:after="20" w:line="276" w:lineRule="auto"/>
        <w:snapToGrid w:val="0"/>
      </w:pPr>
      <w:r>
        <w:rPr>
          <w:rFonts w:ascii="맑은 고딕" w:hAnsi="맑은 고딕" w:eastAsia="맑은 고딕"/>
          <w:b/>
          <w:sz w:val="17"/>
          <w:u w:val="none"/>
        </w:rPr>
        <w:t>29-4.</w:t>
      </w:r>
      <w:r>
        <w:rPr>
          <w:rFonts w:ascii="맑은 고딕" w:hAnsi="맑은 고딕" w:eastAsia="맑은 고딕"/>
          <w:b w:val="0"/>
          <w:sz w:val="17"/>
          <w:u w:val="none"/>
        </w:rPr>
        <w:t xml:space="preserve"> 윗글의 밑줄 친 ①~⑤ 중, 어법상 </w:t>
      </w:r>
      <w:r>
        <w:rPr>
          <w:rFonts w:ascii="맑은 고딕" w:hAnsi="맑은 고딕" w:eastAsia="맑은 고딕"/>
          <w:b/>
          <w:sz w:val="17"/>
          <w:u w:val="none"/>
        </w:rPr>
        <w:t>틀린</w:t>
      </w:r>
      <w:r>
        <w:rPr>
          <w:rFonts w:ascii="맑은 고딕" w:hAnsi="맑은 고딕" w:eastAsia="맑은 고딕"/>
          <w:b w:val="0"/>
          <w:sz w:val="17"/>
          <w:u w:val="none"/>
        </w:rPr>
        <w:t xml:space="preserve"> 것은?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Other species are slower, less nervous, seek protection in herds, stand their ground when ①threatened, and don't run until necessary. Naturally, the nervous species are difficult ②to keep in captivity. That's true, for example, of gazelles, ③which for thousands of years ④was the most ⑤frequently hunted game species in some parts of the Fertile Crescent.</w:t>
      </w:r>
    </w:p>
    <w:p>
      <w:pPr>
        <w:keepNext/>
        <w:spacing w:before="80" w:after="20" w:line="276" w:lineRule="auto"/>
        <w:snapToGrid w:val="0"/>
      </w:pPr>
      <w:r>
        <w:rPr>
          <w:rFonts w:ascii="맑은 고딕" w:hAnsi="맑은 고딕" w:eastAsia="맑은 고딕"/>
          <w:b/>
          <w:sz w:val="17"/>
          <w:u w:val="none"/>
        </w:rPr>
        <w:t>29-5.</w:t>
      </w:r>
      <w:r>
        <w:rPr>
          <w:rFonts w:ascii="맑은 고딕" w:hAnsi="맑은 고딕" w:eastAsia="맑은 고딕"/>
          <w:b w:val="0"/>
          <w:sz w:val="17"/>
          <w:u w:val="none"/>
        </w:rPr>
        <w:t xml:space="preserve"> 윗글의 빈칸 (A)~(D) 중 </w:t>
      </w:r>
      <w:r>
        <w:rPr>
          <w:rFonts w:ascii="맑은 고딕" w:hAnsi="맑은 고딕" w:eastAsia="맑은 고딕"/>
          <w:b/>
          <w:sz w:val="17"/>
          <w:u w:val="none"/>
        </w:rPr>
        <w:t>어느 곳에도</w:t>
      </w:r>
      <w:r>
        <w:rPr>
          <w:rFonts w:ascii="맑은 고딕" w:hAnsi="맑은 고딕" w:eastAsia="맑은 고딕"/>
          <w:b w:val="0"/>
          <w:sz w:val="17"/>
          <w:u w:val="none"/>
        </w:rPr>
        <w:t xml:space="preserve"> 들어갈 수 </w:t>
      </w:r>
      <w:r>
        <w:rPr>
          <w:rFonts w:ascii="맑은 고딕" w:hAnsi="맑은 고딕" w:eastAsia="맑은 고딕"/>
          <w:b/>
          <w:sz w:val="17"/>
          <w:u w:val="none"/>
        </w:rPr>
        <w:t>없는</w:t>
      </w:r>
      <w:r>
        <w:rPr>
          <w:rFonts w:ascii="맑은 고딕" w:hAnsi="맑은 고딕" w:eastAsia="맑은 고딕"/>
          <w:b w:val="0"/>
          <w:sz w:val="17"/>
          <w:u w:val="none"/>
        </w:rPr>
        <w:t xml:space="preserve">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Large herbivores do not all answer danger in the same way. (A)__________, some are built to flee at the first sign of a threat, while others hold their ground inside the herd. (B)__________, the jumpy kind is nearly impossible to hold in captivity: penned in, they panic and batter themselves against the fence. Gazelles illustrate the point. (C)__________ they were the most hunted game in parts of the Fertile Crescent and the settlers had ample chances to try, no gazelle was ever domesticated. (D)__________, who could herd an animal that bolts blindly into walls, clears nearly 30 feet, and runs at 50 miles an hour?</w:t>
      </w:r>
    </w:p>
    <w:p>
      <w:pPr>
        <w:keepNext/>
        <w:spacing w:before="80" w:after="20" w:line="276" w:lineRule="auto"/>
        <w:snapToGrid w:val="0"/>
      </w:pPr>
      <w:r>
        <w:rPr>
          <w:rFonts w:ascii="맑은 고딕" w:hAnsi="맑은 고딕" w:eastAsia="맑은 고딕"/>
          <w:b/>
          <w:sz w:val="17"/>
          <w:u w:val="none"/>
        </w:rPr>
        <w:t>29-6.</w:t>
      </w:r>
      <w:r>
        <w:rPr>
          <w:rFonts w:ascii="맑은 고딕" w:hAnsi="맑은 고딕" w:eastAsia="맑은 고딕"/>
          <w:b w:val="0"/>
          <w:sz w:val="17"/>
          <w:u w:val="none"/>
        </w:rPr>
        <w:t xml:space="preserve"> 윗글의 내용을 한 문장으로 요약하고자 한다. 빈칸 (A), (B)에 들어갈 말로 가장 적절한 것은?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nervous herbivore does not calm down when it is fenced in; it panics, and the panic can be fatal. This is why the gazelle, hunted more often than any other game in parts of the Fertile Crescent and available to the first settlers in enormous numbers, never became a farm animal. Speed and a leap of nearly 30 feet finished the argument.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Because a nervous herbivore reacts to confinement with (A)__________ rather than calm, the gazelle, though it was the settlers' most (B)__________ target, was never domesticated.</w:t>
      </w:r>
    </w:p>
    <w:p>
      <w:pPr>
        <w:keepNext/>
        <w:spacing w:before="80" w:after="20" w:line="276" w:lineRule="auto"/>
        <w:snapToGrid w:val="0"/>
      </w:pPr>
      <w:r>
        <w:rPr>
          <w:rFonts w:ascii="맑은 고딕" w:hAnsi="맑은 고딕" w:eastAsia="맑은 고딕"/>
          <w:b/>
          <w:sz w:val="17"/>
          <w:u w:val="none"/>
        </w:rPr>
        <w:t>29-7.</w:t>
      </w:r>
      <w:r>
        <w:rPr>
          <w:rFonts w:ascii="맑은 고딕" w:hAnsi="맑은 고딕" w:eastAsia="맑은 고딕"/>
          <w:b w:val="0"/>
          <w:sz w:val="17"/>
          <w:u w:val="none"/>
        </w:rPr>
        <w:t xml:space="preserve"> 윗글의 내용과 일치하는 것을 &lt;보기&gt;에서 </w:t>
      </w:r>
      <w:r>
        <w:rPr>
          <w:rFonts w:ascii="맑은 고딕" w:hAnsi="맑은 고딕" w:eastAsia="맑은 고딕"/>
          <w:b/>
          <w:sz w:val="17"/>
          <w:u w:val="none"/>
        </w:rPr>
        <w:t>있는 대로</w:t>
      </w:r>
      <w:r>
        <w:rPr>
          <w:rFonts w:ascii="맑은 고딕" w:hAnsi="맑은 고딕" w:eastAsia="맑은 고딕"/>
          <w:b w:val="0"/>
          <w:sz w:val="17"/>
          <w:u w:val="none"/>
        </w:rPr>
        <w:t xml:space="preserve"> 고른 것은? (부분 점수 없음)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Nervous species tend to bolt as soon as they perceive a threat, while calmer species stay with the herd and hold their ground until running can no longer be avoided. Shut inside a pen, a nervous animal may die of shock or kill itself against the fence. The gazelle is the clearest example: no mammal offered the first settlers of the Fertile Crescent more chances to domesticate it, and none of its species has ever been tamed.</w:t>
      </w:r>
    </w:p>
    <w:p>
      <w:pPr>
        <w:spacing w:before="0" w:after="40" w:line="360" w:lineRule="auto"/>
        <w:snapToGrid w:val="0"/>
      </w:pPr>
      <w:r>
        <w:rPr>
          <w:rFonts w:ascii="맑은 고딕" w:hAnsi="맑은 고딕" w:eastAsia="맑은 고딕"/>
          <w:b w:val="0"/>
          <w:sz w:val="17"/>
          <w:u w:val="none"/>
        </w:rPr>
        <w:t>ⓐ Nervous species tend to bolt as soon as they notice a threat.</w:t>
      </w:r>
    </w:p>
    <w:p>
      <w:pPr>
        <w:spacing w:before="0" w:after="40" w:line="360" w:lineRule="auto"/>
        <w:snapToGrid w:val="0"/>
      </w:pPr>
      <w:r>
        <w:rPr>
          <w:rFonts w:ascii="맑은 고딕" w:hAnsi="맑은 고딕" w:eastAsia="맑은 고딕"/>
          <w:b w:val="0"/>
          <w:sz w:val="17"/>
          <w:u w:val="none"/>
        </w:rPr>
        <w:t>ⓑ Calmer species never run, however close the danger comes.</w:t>
      </w:r>
    </w:p>
    <w:p>
      <w:pPr>
        <w:spacing w:before="0" w:after="40" w:line="360" w:lineRule="auto"/>
        <w:snapToGrid w:val="0"/>
      </w:pPr>
      <w:r>
        <w:rPr>
          <w:rFonts w:ascii="맑은 고딕" w:hAnsi="맑은 고딕" w:eastAsia="맑은 고딕"/>
          <w:b w:val="0"/>
          <w:sz w:val="17"/>
          <w:u w:val="none"/>
        </w:rPr>
        <w:t>ⓒ A penned nervous animal may die of shock or from striking the fence.</w:t>
      </w:r>
    </w:p>
    <w:p>
      <w:pPr>
        <w:spacing w:before="0" w:after="40" w:line="360" w:lineRule="auto"/>
        <w:snapToGrid w:val="0"/>
      </w:pPr>
      <w:r>
        <w:rPr>
          <w:rFonts w:ascii="맑은 고딕" w:hAnsi="맑은 고딕" w:eastAsia="맑은 고딕"/>
          <w:b w:val="0"/>
          <w:sz w:val="17"/>
          <w:u w:val="none"/>
        </w:rPr>
        <w:t>ⓓ Every mammal of the Fertile Crescent was easier to domesticate than the gazelle.</w:t>
      </w:r>
    </w:p>
    <w:p>
      <w:pPr>
        <w:spacing w:before="0" w:after="40" w:line="360" w:lineRule="auto"/>
        <w:snapToGrid w:val="0"/>
      </w:pPr>
      <w:r>
        <w:rPr>
          <w:rFonts w:ascii="맑은 고딕" w:hAnsi="맑은 고딕" w:eastAsia="맑은 고딕"/>
          <w:b w:val="0"/>
          <w:sz w:val="17"/>
          <w:u w:val="none"/>
        </w:rPr>
        <w:t>ⓔ Gazelles stayed wild despite the settlers' unmatched opportunity to tame them.</w:t>
      </w:r>
    </w:p>
    <w:p>
      <w:pPr>
        <w:keepNext/>
        <w:spacing w:before="80" w:after="20" w:line="276" w:lineRule="auto"/>
        <w:snapToGrid w:val="0"/>
      </w:pPr>
      <w:r>
        <w:rPr>
          <w:rFonts w:ascii="맑은 고딕" w:hAnsi="맑은 고딕" w:eastAsia="맑은 고딕"/>
          <w:b/>
          <w:sz w:val="17"/>
          <w:u w:val="none"/>
        </w:rPr>
        <w:t>29-8.</w:t>
      </w:r>
      <w:r>
        <w:rPr>
          <w:rFonts w:ascii="맑은 고딕" w:hAnsi="맑은 고딕" w:eastAsia="맑은 고딕"/>
          <w:b w:val="0"/>
          <w:sz w:val="17"/>
          <w:u w:val="none"/>
        </w:rPr>
        <w:t xml:space="preserve"> 다음 대화의 내용을 표로 정리한 것으로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Why did the early farmers of the Fertile Crescent never raise gazelles?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Not for lack of chances. They hunted gazelles more than any other game for thousands of years.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Then what stopped them?</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Temperament. A gazelle is the nervous type — it runs the instant it senses danger.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Couldn't they simply fence it in?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That's the worst thing to do. Penned in, it panics, and may die of shock or smash itself against the fence.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And the calmer species?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Those stay with the herd and hold their ground, so they take to captivity far better. That's the type we ended up with on farms.</w:t>
      </w:r>
    </w:p>
    <w:p>
      <w:pPr>
        <w:spacing w:before="0" w:after="40" w:line="360" w:lineRule="auto"/>
        <w:snapToGrid w:val="0"/>
      </w:pPr>
      <w:r>
        <w:rPr>
          <w:rFonts w:ascii="맑은 고딕" w:hAnsi="맑은 고딕" w:eastAsia="맑은 고딕"/>
          <w:b w:val="0"/>
          <w:sz w:val="17"/>
          <w:u w:val="none"/>
        </w:rPr>
        <w:t>① 가젤 사냥 빈도 — 수천 년간 다른 어떤 사냥감보다 많이 사냥됨</w:t>
      </w:r>
    </w:p>
    <w:p>
      <w:pPr>
        <w:spacing w:before="0" w:after="40" w:line="360" w:lineRule="auto"/>
        <w:snapToGrid w:val="0"/>
      </w:pPr>
      <w:r>
        <w:rPr>
          <w:rFonts w:ascii="맑은 고딕" w:hAnsi="맑은 고딕" w:eastAsia="맑은 고딕"/>
          <w:b w:val="0"/>
          <w:sz w:val="17"/>
          <w:u w:val="none"/>
        </w:rPr>
        <w:t>② 가축화 실패 원인 — 기회 부족이 아니라 기질</w:t>
      </w:r>
    </w:p>
    <w:p>
      <w:pPr>
        <w:spacing w:before="0" w:after="40" w:line="360" w:lineRule="auto"/>
        <w:snapToGrid w:val="0"/>
      </w:pPr>
      <w:r>
        <w:rPr>
          <w:rFonts w:ascii="맑은 고딕" w:hAnsi="맑은 고딕" w:eastAsia="맑은 고딕"/>
          <w:b w:val="0"/>
          <w:sz w:val="17"/>
          <w:u w:val="none"/>
        </w:rPr>
        <w:t>③ 가젤의 기질 — 위험을 감지하는 즉시 달아남</w:t>
      </w:r>
    </w:p>
    <w:p>
      <w:pPr>
        <w:spacing w:before="0" w:after="40" w:line="360" w:lineRule="auto"/>
        <w:snapToGrid w:val="0"/>
      </w:pPr>
      <w:r>
        <w:rPr>
          <w:rFonts w:ascii="맑은 고딕" w:hAnsi="맑은 고딕" w:eastAsia="맑은 고딕"/>
          <w:b w:val="0"/>
          <w:sz w:val="17"/>
          <w:u w:val="none"/>
        </w:rPr>
        <w:t>④ 울타리에 가두는 방법 — 시간이 지나면 가젤이 차분해져 효과적임</w:t>
      </w:r>
    </w:p>
    <w:p>
      <w:pPr>
        <w:spacing w:before="0" w:after="40" w:line="360" w:lineRule="auto"/>
        <w:snapToGrid w:val="0"/>
      </w:pPr>
      <w:r>
        <w:rPr>
          <w:rFonts w:ascii="맑은 고딕" w:hAnsi="맑은 고딕" w:eastAsia="맑은 고딕"/>
          <w:b w:val="0"/>
          <w:sz w:val="17"/>
          <w:u w:val="none"/>
        </w:rPr>
        <w:t>⑤ 차분한 종 — 무리에 머물며 버티므로 감금 적응이 훨씬 나음</w:t>
      </w:r>
    </w:p>
    <w:p>
      <w:pPr>
        <w:keepNext/>
        <w:spacing w:before="80" w:after="20" w:line="276" w:lineRule="auto"/>
        <w:snapToGrid w:val="0"/>
      </w:pPr>
      <w:r>
        <w:rPr>
          <w:rFonts w:ascii="맑은 고딕" w:hAnsi="맑은 고딕" w:eastAsia="맑은 고딕"/>
          <w:b/>
          <w:sz w:val="17"/>
          <w:u w:val="none"/>
        </w:rPr>
        <w:t>29-추1.</w:t>
      </w:r>
      <w:r>
        <w:rPr>
          <w:rFonts w:ascii="맑은 고딕" w:hAnsi="맑은 고딕" w:eastAsia="맑은 고딕"/>
          <w:b w:val="0"/>
          <w:sz w:val="17"/>
          <w:u w:val="none"/>
        </w:rPr>
        <w:t xml:space="preserve"> 윗글의 요약문을 완성하시오. &lt;보기&gt;에서 알맞은 단어를 골라 </w:t>
      </w:r>
      <w:r>
        <w:rPr>
          <w:rFonts w:ascii="맑은 고딕" w:hAnsi="맑은 고딕" w:eastAsia="맑은 고딕"/>
          <w:b/>
          <w:sz w:val="17"/>
          <w:u w:val="none"/>
        </w:rPr>
        <w:t>필요시 어형을 바꾸어</w:t>
      </w:r>
      <w:r>
        <w:rPr>
          <w:rFonts w:ascii="맑은 고딕" w:hAnsi="맑은 고딕" w:eastAsia="맑은 고딕"/>
          <w:b w:val="0"/>
          <w:sz w:val="17"/>
          <w:u w:val="none"/>
        </w:rPr>
        <w:t xml:space="preserve"> 쓸 것. (각 한 단어 · 중복 사용 불가) [4.0점]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Once (A)__________ into an enclosure, nervous species tend to panic. Early settlers had every chance to (B)__________ gazelles, yet none succeeded, since a gazelle can (C)__________ nearly 30 feet and (D)__________ at 50 miles per hour.</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&lt;보기&gt; put / domesticate / leap / run / escape / hunt / react / perceive</w:t>
      </w:r>
    </w:p>
    <w:p>
      <w:pPr>
        <w:spacing w:before="0" w:after="40" w:line="360" w:lineRule="auto"/>
        <w:snapToGrid w:val="0"/>
      </w:pPr>
      <w:r>
        <w:rPr>
          <w:rFonts w:ascii="맑은 고딕" w:hAnsi="맑은 고딕" w:eastAsia="맑은 고딕"/>
          <w:b w:val="0"/>
          <w:sz w:val="17"/>
          <w:u w:val="none"/>
        </w:rPr>
        <w:t>(A) ________  (B) ________  (C) ________  (D) ________</w:t>
      </w:r>
    </w:p>
    <w:p>
      <w:pPr>
        <w:keepNext/>
        <w:spacing w:before="80" w:after="20" w:line="276" w:lineRule="auto"/>
        <w:snapToGrid w:val="0"/>
      </w:pPr>
      <w:r>
        <w:rPr>
          <w:rFonts w:ascii="맑은 고딕" w:hAnsi="맑은 고딕" w:eastAsia="맑은 고딕"/>
          <w:b/>
          <w:sz w:val="17"/>
          <w:u w:val="none"/>
        </w:rPr>
        <w:t>29-추2.</w:t>
      </w:r>
      <w:r>
        <w:rPr>
          <w:rFonts w:ascii="맑은 고딕" w:hAnsi="맑은 고딕" w:eastAsia="맑은 고딕"/>
          <w:b w:val="0"/>
          <w:sz w:val="17"/>
          <w:u w:val="none"/>
        </w:rPr>
        <w:t xml:space="preserve"> 우리말 뜻에 맞게 빈칸에 알맞은 </w:t>
      </w:r>
      <w:r>
        <w:rPr>
          <w:rFonts w:ascii="맑은 고딕" w:hAnsi="맑은 고딕" w:eastAsia="맑은 고딕"/>
          <w:b/>
          <w:sz w:val="17"/>
          <w:u w:val="none"/>
        </w:rPr>
        <w:t>한 단어</w:t>
      </w:r>
      <w:r>
        <w:rPr>
          <w:rFonts w:ascii="맑은 고딕" w:hAnsi="맑은 고딕" w:eastAsia="맑은 고딕"/>
          <w:b w:val="0"/>
          <w:sz w:val="17"/>
          <w:u w:val="none"/>
        </w:rPr>
        <w:t>를 쓰시오. (주어진 철자로 시작할 것) [4.0점]</w:t>
      </w:r>
    </w:p>
    <w:p>
      <w:pPr>
        <w:spacing w:before="0" w:after="40" w:line="360" w:lineRule="auto"/>
        <w:snapToGrid w:val="0"/>
      </w:pPr>
      <w:r>
        <w:rPr>
          <w:rFonts w:ascii="맑은 고딕" w:hAnsi="맑은 고딕" w:eastAsia="맑은 고딕"/>
          <w:b w:val="0"/>
          <w:sz w:val="17"/>
          <w:u w:val="none"/>
        </w:rPr>
        <w:t>(1) 위험에 반응하다 →  r__________ to danger</w:t>
      </w:r>
    </w:p>
    <w:p>
      <w:pPr>
        <w:spacing w:before="0" w:after="40" w:line="360" w:lineRule="auto"/>
        <w:snapToGrid w:val="0"/>
      </w:pPr>
      <w:r>
        <w:rPr>
          <w:rFonts w:ascii="맑은 고딕" w:hAnsi="맑은 고딕" w:eastAsia="맑은 고딕"/>
          <w:b w:val="0"/>
          <w:sz w:val="17"/>
          <w:u w:val="none"/>
        </w:rPr>
        <w:t>(2) A를 우리에 넣다 →  put A into an e__________</w:t>
      </w:r>
    </w:p>
    <w:p>
      <w:pPr>
        <w:spacing w:before="0" w:after="40" w:line="360" w:lineRule="auto"/>
        <w:snapToGrid w:val="0"/>
      </w:pPr>
      <w:r>
        <w:rPr>
          <w:rFonts w:ascii="맑은 고딕" w:hAnsi="맑은 고딕" w:eastAsia="맑은 고딕"/>
          <w:b w:val="0"/>
          <w:sz w:val="17"/>
          <w:u w:val="none"/>
        </w:rPr>
        <w:t>(3) 거의 30피트까지 뛰어오르다 →  l______ up to nearly 30 feet</w:t>
      </w:r>
    </w:p>
    <w:p>
      <w:pPr>
        <w:spacing w:before="0" w:after="40" w:line="360" w:lineRule="auto"/>
        <w:snapToGrid w:val="0"/>
      </w:pPr>
      <w:r>
        <w:rPr>
          <w:rFonts w:ascii="맑은 고딕" w:hAnsi="맑은 고딕" w:eastAsia="맑은 고딕"/>
          <w:b w:val="0"/>
          <w:sz w:val="17"/>
          <w:u w:val="none"/>
        </w:rPr>
        <w:t>(4) 가장 자주 사냥된 사냥감 종 →  the most frequently h__________ game species</w:t>
      </w:r>
    </w:p>
    <w:p>
      <w:pPr>
        <w:spacing w:before="0" w:after="40" w:line="360" w:lineRule="auto"/>
        <w:snapToGrid w:val="0"/>
      </w:pPr>
      <w:r>
        <w:rPr>
          <w:rFonts w:ascii="맑은 고딕" w:hAnsi="맑은 고딕" w:eastAsia="맑은 고딕"/>
          <w:b w:val="0"/>
          <w:sz w:val="17"/>
          <w:u w:val="none"/>
        </w:rPr>
        <w:t>(1) ________  (2) ________  (3) ________  (4) ________</w:t>
      </w:r>
    </w:p>
    <w:p>
      <w:pPr>
        <w:keepNext/>
        <w:spacing w:before="80" w:after="20" w:line="276" w:lineRule="auto"/>
        <w:snapToGrid w:val="0"/>
      </w:pPr>
      <w:r>
        <w:rPr>
          <w:rFonts w:ascii="맑은 고딕" w:hAnsi="맑은 고딕" w:eastAsia="맑은 고딕"/>
          <w:b/>
          <w:sz w:val="17"/>
          <w:u w:val="none"/>
        </w:rPr>
        <w:t>29-추3.</w:t>
      </w:r>
      <w:r>
        <w:rPr>
          <w:rFonts w:ascii="맑은 고딕" w:hAnsi="맑은 고딕" w:eastAsia="맑은 고딕"/>
          <w:b w:val="0"/>
          <w:sz w:val="17"/>
          <w:u w:val="none"/>
        </w:rPr>
        <w:t xml:space="preserve"> 우리말과 같은 뜻이 되도록 &lt;조건&gt;에 맞게 영작하시오. [4.0점]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우리말: 만약 우리 안에 넣어지면, 그것들은 패닉에 빠져 충격으로 죽거나 도망치려는 시도 속에서 울타리에 몸을 반복적으로 부딪쳐 죽을 가능성이 있다.</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&lt;보기&gt;</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if / put / into an enclosure / they / be likely to / panic / and / either / die of shock / or / hit / themselves / repeatedly / to death / against the fence / in their attempts / to escape</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If로 시작하되 '주어 + be동사'가 생략된 분사구문 형태로 쓸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be likely to 와 either A or B 구문을 사용할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3. &lt;보기&gt;의 어구를 모두 사용하되, 어형 변형이 필요한 것은 알맞게 바꿀 것</w:t>
      </w:r>
    </w:p>
    <w:p>
      <w:pPr>
        <w:spacing w:before="0" w:after="40" w:line="360" w:lineRule="auto"/>
        <w:snapToGrid w:val="0"/>
      </w:pPr>
      <w:r>
        <w:rPr>
          <w:rFonts w:ascii="맑은 고딕" w:hAnsi="맑은 고딕" w:eastAsia="맑은 고딕"/>
          <w:b w:val="0"/>
          <w:sz w:val="17"/>
          <w:u w:val="none"/>
        </w:rPr>
        <w:t>→ ______________________________________________________________</w:t>
      </w:r>
    </w:p>
    <w:p>
      <w:pPr>
        <w:spacing w:before="0" w:after="40" w:line="360" w:lineRule="auto"/>
        <w:snapToGrid w:val="0"/>
      </w:pPr>
      <w:r>
        <w:rPr>
          <w:rFonts w:ascii="맑은 고딕" w:hAnsi="맑은 고딕" w:eastAsia="맑은 고딕"/>
          <w:b w:val="0"/>
          <w:sz w:val="17"/>
          <w:u w:val="none"/>
        </w:rPr>
        <w:t>______________________________________________________________</w:t>
      </w:r>
    </w:p>
    <w:p>
      <w:pPr>
        <w:keepNext/>
        <w:spacing w:before="80" w:after="40" w:line="276" w:lineRule="auto"/>
        <w:snapToGrid w:val="0"/>
        <w:shd w:val="clear" w:color="auto" w:fill="8A3A12"/>
      </w:pPr>
      <w:r>
        <w:rPr>
          <w:rFonts w:ascii="맑은 고딕" w:hAnsi="맑은 고딕" w:eastAsia="맑은 고딕"/>
          <w:b/>
          <w:color w:val="FFFFFF"/>
          <w:sz w:val="17"/>
          <w:u w:val="none"/>
        </w:rPr>
        <w:t>서답형  29-서1 ~ 29-서1</w:t>
      </w:r>
    </w:p>
    <w:p>
      <w:pPr>
        <w:keepNext/>
        <w:spacing w:before="80" w:after="20" w:line="276" w:lineRule="auto"/>
        <w:snapToGrid w:val="0"/>
      </w:pPr>
      <w:r>
        <w:rPr>
          <w:rFonts w:ascii="맑은 고딕" w:hAnsi="맑은 고딕" w:eastAsia="맑은 고딕"/>
          <w:b/>
          <w:sz w:val="17"/>
          <w:u w:val="none"/>
        </w:rPr>
        <w:t>29-서1.</w:t>
      </w:r>
      <w:r>
        <w:rPr>
          <w:rFonts w:ascii="맑은 고딕" w:hAnsi="맑은 고딕" w:eastAsia="맑은 고딕"/>
          <w:b w:val="0"/>
          <w:sz w:val="17"/>
          <w:u w:val="none"/>
        </w:rPr>
        <w:t xml:space="preserve"> 다음 글의 밑줄 친 ⓐ~ⓕ 중 어법상 </w:t>
      </w:r>
      <w:r>
        <w:rPr>
          <w:rFonts w:ascii="맑은 고딕" w:hAnsi="맑은 고딕" w:eastAsia="맑은 고딕"/>
          <w:b/>
          <w:sz w:val="17"/>
          <w:u w:val="none"/>
        </w:rPr>
        <w:t>틀린 것 2개</w:t>
      </w:r>
      <w:r>
        <w:rPr>
          <w:rFonts w:ascii="맑은 고딕" w:hAnsi="맑은 고딕" w:eastAsia="맑은 고딕"/>
          <w:b w:val="0"/>
          <w:sz w:val="17"/>
          <w:u w:val="none"/>
        </w:rPr>
        <w:t xml:space="preserve">를 찾아, 각각 </w:t>
      </w:r>
      <w:r>
        <w:rPr>
          <w:rFonts w:ascii="맑은 고딕" w:hAnsi="맑은 고딕" w:eastAsia="맑은 고딕"/>
          <w:b/>
          <w:sz w:val="17"/>
          <w:u w:val="none"/>
        </w:rPr>
        <w:t>한 단어</w:t>
      </w:r>
      <w:r>
        <w:rPr>
          <w:rFonts w:ascii="맑은 고딕" w:hAnsi="맑은 고딕" w:eastAsia="맑은 고딕"/>
          <w:b w:val="0"/>
          <w:sz w:val="17"/>
          <w:u w:val="none"/>
        </w:rPr>
        <w:t>로 고쳐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There ⓐis no mammal species ⓑthat the first settled peoples of that area had more opportunity ⓒto domesticate than gazelles. But no gazelle species has ever been ⓓdomesticating. Just imagine ⓔto try to herd an animal that runs away, blindly hits ⓕitself against walls, can leap up to nearly 30 feet, and can run at a speed of 50 miles per hour!</w:t>
      </w:r>
    </w:p>
    <w:p>
      <w:pPr>
        <w:spacing w:before="0" w:after="40" w:line="360" w:lineRule="auto"/>
        <w:snapToGrid w:val="0"/>
      </w:pPr>
      <w:r>
        <w:rPr>
          <w:rFonts w:ascii="맑은 고딕" w:hAnsi="맑은 고딕" w:eastAsia="맑은 고딕"/>
          <w:b w:val="0"/>
          <w:sz w:val="17"/>
          <w:u w:val="none"/>
        </w:rPr>
        <w:t>(1) 기호 ______  →  ______________</w:t>
      </w:r>
    </w:p>
    <w:p>
      <w:pPr>
        <w:spacing w:before="0" w:after="40" w:line="360" w:lineRule="auto"/>
        <w:snapToGrid w:val="0"/>
      </w:pPr>
      <w:r>
        <w:rPr>
          <w:rFonts w:ascii="맑은 고딕" w:hAnsi="맑은 고딕" w:eastAsia="맑은 고딕"/>
          <w:b w:val="0"/>
          <w:sz w:val="17"/>
          <w:u w:val="none"/>
        </w:rPr>
        <w:t>(2) 기호 ______  →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29-위치1.</w:t>
      </w:r>
      <w:r>
        <w:rPr>
          <w:rFonts w:ascii="맑은 고딕" w:hAnsi="맑은 고딕" w:eastAsia="맑은 고딕"/>
          <w:b w:val="0"/>
          <w:sz w:val="17"/>
          <w:u w:val="none"/>
        </w:rPr>
        <w:t xml:space="preserve"> 글의 흐름으로 보아, 주어진 문장이 들어가기에 가장 적절한 곳은? [2.9점]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That difference becomes a serious problem the moment people try to confine them.</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Large herbivores meet danger in two ways. ( ① ) Some are nervous and quick, ready to bolt at the first hint of a threat, while others stay with the herd and hold their ground until they must run. ( ② ) Shut inside a pen, the nervous kind panics and may die of shock or destroy itself against the fence. ( ③ ) Gazelles show the pattern best. ( ④ ) They were hunted more than any other game in parts of the Fertile Crescent, and the first farmers there could have tried taming them at any time. ( ⑤ ) Still, no gazelle species was ever turned into livestock.</w:t>
      </w:r>
    </w:p>
    <w:p>
      <w:pPr>
        <w:keepNext/>
        <w:spacing w:before="80" w:after="20" w:line="276" w:lineRule="auto"/>
        <w:snapToGrid w:val="0"/>
      </w:pPr>
      <w:r>
        <w:rPr>
          <w:rFonts w:ascii="맑은 고딕" w:hAnsi="맑은 고딕" w:eastAsia="맑은 고딕"/>
          <w:b/>
          <w:sz w:val="17"/>
          <w:u w:val="none"/>
        </w:rPr>
        <w:t>29-위치2.</w:t>
      </w:r>
      <w:r>
        <w:rPr>
          <w:rFonts w:ascii="맑은 고딕" w:hAnsi="맑은 고딕" w:eastAsia="맑은 고딕"/>
          <w:b w:val="0"/>
          <w:sz w:val="17"/>
          <w:u w:val="none"/>
        </w:rPr>
        <w:t xml:space="preserve"> 주어진 글 다음에 이어질 글의 순서로 가장 적절한 것은? [2.8점]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Not every large herbivore treats danger the same way.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No other mammal gave the first farmers of that region so many chances to tame it, and yet every one of those chances failed — hardly surprising for a creature that clears 30 feet and runs at 50 miles an hour.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The nervous group makes a hopeless captive: fenced in, such animals panic and may die of shock or beat themselves to death against the barrier.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One group is nervous and quick, primed to run the instant a threat appears; the other is steadier, staying with the herd and standing firm until flight is the only option left.</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H1MOGO25-09_29</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★react (주어 species 복수)</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★programmed (종이 ‘프로그램된’ 수동 — nervous, fast와 병렬 보어)</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instant (즉각적인 ↔ delayed)</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threat</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herds</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★threatened (when (they are) threatened — 위협받는 수동)</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Naturally (문장 수식 부사)</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★are (the nervous species 복수)</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★to keep (difficult + to-v)</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captivity</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★put (If (they are) put — 우리에 ‘넣어지는’ 수동)</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panic (공황에 빠지다 ↔ relax)</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repeatedly (동사 hit 수식 → 부사)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gazelles</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★which (콤마 뒤 계속적 용법 — that 불가)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frequently (분사 hunted 수식 → 부사)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★that (선행사 no mammal species, domesticate의 목적어 — what 불가)</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domesticate</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★has (no gazelle species 단수 취급)</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blindly (동사 hits 수식 → 부사)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speed (속도 — 50 miles per hour)</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(부사절 주어+be 생략/복원)</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which (콤마 뒤 계속적 용법 — that 불가)</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(until (it is) necessary)</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Naturally, the nervous species are difficult to keep in captivity. (보충 to / 제외 difficulty / be→are)</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But no gazelle species has ever been domesticated. (보충 ever / 제외 never / have→has · domesticate→domesticated)</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There is no mammal species that the first settled peoples of that area had more opportunity to domesticate than gazelles. (gazelle→gazelles)</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some species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예민한 종은 우리에 넣으면 공황에 빠져 충격으로 죽거나 울타리에 부딪쳐 죽는다는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the Fertile Crescent</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gazelle</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★kept (새가 우리에 ‘갇힌’ 수동)</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★to raise (형용사 impossible 뒤 to부정사)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★stay (주어 Chickens 복수)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domesticate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29-1</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29-2</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29-3</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29-4</w:t>
      </w:r>
      <w:r>
        <w:rPr>
          <w:rFonts w:ascii="맑은 고딕" w:hAnsi="맑은 고딕" w:eastAsia="맑은 고딕"/>
          <w:b w:val="0"/>
          <w:sz w:val="15"/>
          <w:u w:val="none"/>
        </w:rPr>
        <w:t xml:space="preserve"> ④ was → were</w:t>
      </w:r>
    </w:p>
    <w:p>
      <w:pPr>
        <w:spacing w:before="0" w:after="0" w:line="259" w:lineRule="auto"/>
        <w:ind w:left="160" w:hanging="160"/>
        <w:snapToGrid w:val="0"/>
      </w:pPr>
      <w:r>
        <w:rPr>
          <w:rFonts w:ascii="맑은 고딕" w:hAnsi="맑은 고딕" w:eastAsia="맑은 고딕"/>
          <w:b/>
          <w:sz w:val="15"/>
          <w:u w:val="none"/>
        </w:rPr>
        <w:t>29-5</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29-6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29-7</w:t>
      </w:r>
      <w:r>
        <w:rPr>
          <w:rFonts w:ascii="맑은 고딕" w:hAnsi="맑은 고딕" w:eastAsia="맑은 고딕"/>
          <w:b w:val="0"/>
          <w:sz w:val="15"/>
          <w:u w:val="none"/>
        </w:rPr>
        <w:t xml:space="preserve"> ③ (ⓐ, ⓒ, ⓔ)</w:t>
      </w:r>
    </w:p>
    <w:p>
      <w:pPr>
        <w:spacing w:before="0" w:after="0" w:line="259" w:lineRule="auto"/>
        <w:ind w:left="160" w:hanging="160"/>
        <w:snapToGrid w:val="0"/>
      </w:pPr>
      <w:r>
        <w:rPr>
          <w:rFonts w:ascii="맑은 고딕" w:hAnsi="맑은 고딕" w:eastAsia="맑은 고딕"/>
          <w:b/>
          <w:sz w:val="15"/>
          <w:u w:val="none"/>
        </w:rPr>
        <w:t>29-8</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29-서1</w:t>
      </w:r>
      <w:r>
        <w:rPr>
          <w:rFonts w:ascii="맑은 고딕" w:hAnsi="맑은 고딕" w:eastAsia="맑은 고딕"/>
          <w:b w:val="0"/>
          <w:sz w:val="15"/>
          <w:u w:val="none"/>
        </w:rPr>
        <w:t xml:space="preserve"> ⓓ domesticating → domesticated / ⓔ to try → trying</w:t>
      </w:r>
    </w:p>
    <w:p>
      <w:pPr>
        <w:spacing w:before="0" w:after="0" w:line="259" w:lineRule="auto"/>
        <w:ind w:left="160" w:hanging="160"/>
        <w:snapToGrid w:val="0"/>
      </w:pPr>
      <w:r>
        <w:rPr>
          <w:rFonts w:ascii="맑은 고딕" w:hAnsi="맑은 고딕" w:eastAsia="맑은 고딕"/>
          <w:b/>
          <w:sz w:val="15"/>
          <w:u w:val="none"/>
        </w:rPr>
        <w:t>29-추1</w:t>
      </w:r>
      <w:r>
        <w:rPr>
          <w:rFonts w:ascii="맑은 고딕" w:hAnsi="맑은 고딕" w:eastAsia="맑은 고딕"/>
          <w:b w:val="0"/>
          <w:sz w:val="15"/>
          <w:u w:val="none"/>
        </w:rPr>
        <w:t xml:space="preserve"> (A) put  (B) domesticate  (C) leap  (D) run</w:t>
      </w:r>
    </w:p>
    <w:p>
      <w:pPr>
        <w:spacing w:before="0" w:after="0" w:line="259" w:lineRule="auto"/>
        <w:ind w:left="160" w:hanging="160"/>
        <w:snapToGrid w:val="0"/>
      </w:pPr>
      <w:r>
        <w:rPr>
          <w:rFonts w:ascii="맑은 고딕" w:hAnsi="맑은 고딕" w:eastAsia="맑은 고딕"/>
          <w:b/>
          <w:sz w:val="15"/>
          <w:u w:val="none"/>
        </w:rPr>
        <w:t>29-추2</w:t>
      </w:r>
      <w:r>
        <w:rPr>
          <w:rFonts w:ascii="맑은 고딕" w:hAnsi="맑은 고딕" w:eastAsia="맑은 고딕"/>
          <w:b w:val="0"/>
          <w:sz w:val="15"/>
          <w:u w:val="none"/>
        </w:rPr>
        <w:t xml:space="preserve"> (1) react  (2) enclosure  (3) leap  (4) hunted</w:t>
      </w:r>
    </w:p>
    <w:p>
      <w:pPr>
        <w:spacing w:before="0" w:after="0" w:line="259" w:lineRule="auto"/>
        <w:ind w:left="160" w:hanging="160"/>
        <w:snapToGrid w:val="0"/>
      </w:pPr>
      <w:r>
        <w:rPr>
          <w:rFonts w:ascii="맑은 고딕" w:hAnsi="맑은 고딕" w:eastAsia="맑은 고딕"/>
          <w:b/>
          <w:sz w:val="15"/>
          <w:u w:val="none"/>
        </w:rPr>
        <w:t>29-추3</w:t>
      </w:r>
      <w:r>
        <w:rPr>
          <w:rFonts w:ascii="맑은 고딕" w:hAnsi="맑은 고딕" w:eastAsia="맑은 고딕"/>
          <w:b w:val="0"/>
          <w:sz w:val="15"/>
          <w:u w:val="none"/>
        </w:rPr>
        <w:t xml:space="preserve"> If put into an enclosure, they are likely to panic, and either die of shock or hit themselves repeatedly to death against the fence in their attempts to escape.</w:t>
      </w:r>
    </w:p>
    <w:p>
      <w:pPr>
        <w:spacing w:before="0" w:after="0" w:line="259" w:lineRule="auto"/>
        <w:ind w:left="160" w:hanging="160"/>
        <w:snapToGrid w:val="0"/>
      </w:pPr>
      <w:r>
        <w:rPr>
          <w:rFonts w:ascii="맑은 고딕" w:hAnsi="맑은 고딕" w:eastAsia="맑은 고딕"/>
          <w:b/>
          <w:sz w:val="15"/>
          <w:u w:val="none"/>
        </w:rPr>
        <w:t>29-위치1</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29-위치2</w:t>
      </w:r>
      <w:r>
        <w:rPr>
          <w:rFonts w:ascii="맑은 고딕" w:hAnsi="맑은 고딕" w:eastAsia="맑은 고딕"/>
          <w:b w:val="0"/>
          <w:sz w:val="15"/>
          <w:u w:val="none"/>
        </w:rPr>
        <w:t xml:space="preserve"> 정답 ⑤</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29-1</w:t>
      </w:r>
      <w:r>
        <w:rPr>
          <w:rFonts w:ascii="맑은 고딕" w:hAnsi="맑은 고딕" w:eastAsia="맑은 고딕"/>
          <w:b w:val="0"/>
          <w:sz w:val="14"/>
          <w:u w:val="none"/>
        </w:rPr>
        <w:t xml:space="preserve"> 본문은 가젤이 '다른 어떤 포유류보다 </w:t>
      </w:r>
      <w:r>
        <w:rPr>
          <w:rFonts w:ascii="맑은 고딕" w:hAnsi="맑은 고딕" w:eastAsia="맑은 고딕"/>
          <w:b/>
          <w:sz w:val="14"/>
          <w:u w:val="none"/>
        </w:rPr>
        <w:t>더</w:t>
      </w:r>
      <w:r>
        <w:rPr>
          <w:rFonts w:ascii="맑은 고딕" w:hAnsi="맑은 고딕" w:eastAsia="맑은 고딕"/>
          <w:b w:val="0"/>
          <w:sz w:val="14"/>
          <w:u w:val="none"/>
        </w:rPr>
        <w:t xml:space="preserve"> 길들일 기회가 많았던(a better chance ... than any other mammal)' 동물이라고 했다. ④은 비교 방향을 뒤집은 한 끗 오답. ②은 '즉시 달아나지 않고 버틴다'는 세부가 뒤집히기 쉬우나 일치, ③는 hit themselves의 재진술로 일치.</w:t>
      </w:r>
    </w:p>
    <w:p>
      <w:pPr>
        <w:spacing w:before="0" w:after="20" w:line="259" w:lineRule="auto"/>
        <w:jc w:val="both"/>
        <w:snapToGrid w:val="0"/>
      </w:pPr>
      <w:r>
        <w:rPr>
          <w:rFonts w:ascii="맑은 고딕" w:hAnsi="맑은 고딕" w:eastAsia="맑은 고딕"/>
          <w:b/>
          <w:sz w:val="14"/>
          <w:u w:val="none"/>
        </w:rPr>
        <w:t>29-2</w:t>
      </w:r>
      <w:r>
        <w:rPr>
          <w:rFonts w:ascii="맑은 고딕" w:hAnsi="맑은 고딕" w:eastAsia="맑은 고딕"/>
          <w:b w:val="0"/>
          <w:sz w:val="14"/>
          <w:u w:val="none"/>
        </w:rPr>
        <w:t xml:space="preserve"> 느린 종은 </w:t>
      </w:r>
      <w:r>
        <w:rPr>
          <w:rFonts w:ascii="맑은 고딕" w:hAnsi="맑은 고딕" w:eastAsia="맑은 고딕"/>
          <w:b/>
          <w:sz w:val="14"/>
          <w:u w:val="none"/>
        </w:rPr>
        <w:t>무리에 의지해(leaning on the herd) 버티다가 필요할 때만</w:t>
      </w:r>
      <w:r>
        <w:rPr>
          <w:rFonts w:ascii="맑은 고딕" w:hAnsi="맑은 고딕" w:eastAsia="맑은 고딕"/>
          <w:b w:val="0"/>
          <w:sz w:val="14"/>
          <w:u w:val="none"/>
        </w:rPr>
        <w:t xml:space="preserve"> 달아난다. '즉시 무리를 떠나 흩어진다'는 두 세부(무리 의존·지연 도주)를 동시에 뒤집었다. ⑤는 '기회'와 '성공'을 혼동하기 쉬운 한 끗 선지이나 본문과 정확히 일치(성공은 0건).</w:t>
      </w:r>
    </w:p>
    <w:p>
      <w:pPr>
        <w:spacing w:before="0" w:after="20" w:line="259" w:lineRule="auto"/>
        <w:jc w:val="both"/>
        <w:snapToGrid w:val="0"/>
      </w:pPr>
      <w:r>
        <w:rPr>
          <w:rFonts w:ascii="맑은 고딕" w:hAnsi="맑은 고딕" w:eastAsia="맑은 고딕"/>
          <w:b/>
          <w:sz w:val="14"/>
          <w:u w:val="none"/>
        </w:rPr>
        <w:t>29-3</w:t>
      </w:r>
      <w:r>
        <w:rPr>
          <w:rFonts w:ascii="맑은 고딕" w:hAnsi="맑은 고딕" w:eastAsia="맑은 고딕"/>
          <w:b w:val="0"/>
          <w:sz w:val="14"/>
          <w:u w:val="none"/>
        </w:rPr>
        <w:t xml:space="preserve"> 차분한 종은 '달아나는 것이 </w:t>
      </w:r>
      <w:r>
        <w:rPr>
          <w:rFonts w:ascii="맑은 고딕" w:hAnsi="맑은 고딕" w:eastAsia="맑은 고딕"/>
          <w:b/>
          <w:sz w:val="14"/>
          <w:u w:val="none"/>
        </w:rPr>
        <w:t>불가피해질 때까지</w:t>
      </w:r>
      <w:r>
        <w:rPr>
          <w:rFonts w:ascii="맑은 고딕" w:hAnsi="맑은 고딕" w:eastAsia="맑은 고딕"/>
          <w:b w:val="0"/>
          <w:sz w:val="14"/>
          <w:u w:val="none"/>
        </w:rPr>
        <w:t>(원문 until necessary)' 버틴다. optional(선택 사항인)은 약한 반의어 치환으로, unavoidable/necessary가 와야 한다. ① respond(=react), ④ enclosure(우리), ⑤ tamed(=domesticated)는 프린트 A 표적 표현의 동의 치환으로 모두 적절.</w:t>
      </w:r>
    </w:p>
    <w:p>
      <w:pPr>
        <w:spacing w:before="0" w:after="20" w:line="259" w:lineRule="auto"/>
        <w:jc w:val="both"/>
        <w:snapToGrid w:val="0"/>
      </w:pPr>
      <w:r>
        <w:rPr>
          <w:rFonts w:ascii="맑은 고딕" w:hAnsi="맑은 고딕" w:eastAsia="맑은 고딕"/>
          <w:b/>
          <w:sz w:val="14"/>
          <w:u w:val="none"/>
        </w:rPr>
        <w:t>29-4</w:t>
      </w:r>
      <w:r>
        <w:rPr>
          <w:rFonts w:ascii="맑은 고딕" w:hAnsi="맑은 고딕" w:eastAsia="맑은 고딕"/>
          <w:b w:val="0"/>
          <w:sz w:val="14"/>
          <w:u w:val="none"/>
        </w:rPr>
        <w:t xml:space="preserve"> ③ which의 선행사는 </w:t>
      </w:r>
      <w:r>
        <w:rPr>
          <w:rFonts w:ascii="맑은 고딕" w:hAnsi="맑은 고딕" w:eastAsia="맑은 고딕"/>
          <w:b/>
          <w:sz w:val="14"/>
          <w:u w:val="none"/>
        </w:rPr>
        <w:t>gazelles(복수)</w:t>
      </w:r>
      <w:r>
        <w:rPr>
          <w:rFonts w:ascii="맑은 고딕" w:hAnsi="맑은 고딕" w:eastAsia="맑은 고딕"/>
          <w:b w:val="0"/>
          <w:sz w:val="14"/>
          <w:u w:val="none"/>
        </w:rPr>
        <w:t>이고, for thousands of years는 관계절 안의 삽입 부사구다. 삽입구를 건너뛰어 수일치하면 were. ① when (they are) threatened의 생략 구조, ② difficult+to부정사, ⑤ 과거분사 hunted를 수식하는 부사 frequently는 모두 옳다.</w:t>
      </w:r>
    </w:p>
    <w:p>
      <w:pPr>
        <w:spacing w:before="0" w:after="20" w:line="259" w:lineRule="auto"/>
        <w:jc w:val="both"/>
        <w:snapToGrid w:val="0"/>
      </w:pPr>
      <w:r>
        <w:rPr>
          <w:rFonts w:ascii="맑은 고딕" w:hAnsi="맑은 고딕" w:eastAsia="맑은 고딕"/>
          <w:b/>
          <w:sz w:val="14"/>
          <w:u w:val="none"/>
        </w:rPr>
        <w:t>29-5</w:t>
      </w:r>
      <w:r>
        <w:rPr>
          <w:rFonts w:ascii="맑은 고딕" w:hAnsi="맑은 고딕" w:eastAsia="맑은 고딕"/>
          <w:b w:val="0"/>
          <w:sz w:val="14"/>
          <w:u w:val="none"/>
        </w:rPr>
        <w:t xml:space="preserve"> (A) For instance(예시) (B) Consequently(결과: 예민함 → 감금 실패) (C) Although(양보: 기회는 많았으나) (D) After all(근거 제시: 결국 이런 동물이니). Likewise는 </w:t>
      </w:r>
      <w:r>
        <w:rPr>
          <w:rFonts w:ascii="맑은 고딕" w:hAnsi="맑은 고딕" w:eastAsia="맑은 고딕"/>
          <w:b/>
          <w:sz w:val="14"/>
          <w:u w:val="none"/>
        </w:rPr>
        <w:t>앞 내용과 같은 방향의 사례를 추가</w:t>
      </w:r>
      <w:r>
        <w:rPr>
          <w:rFonts w:ascii="맑은 고딕" w:hAnsi="맑은 고딕" w:eastAsia="맑은 고딕"/>
          <w:b w:val="0"/>
          <w:sz w:val="14"/>
          <w:u w:val="none"/>
        </w:rPr>
        <w:t>할 때만 쓰여 네 자리 모두 성립하지 않는다. 특히 (B)를 Likewise로 읽으면 '기질 차이'와 '감금 실패'가 병렬이 되어 인과가 사라진다.</w:t>
      </w:r>
    </w:p>
    <w:p>
      <w:pPr>
        <w:spacing w:before="0" w:after="20" w:line="259" w:lineRule="auto"/>
        <w:jc w:val="both"/>
        <w:snapToGrid w:val="0"/>
      </w:pPr>
      <w:r>
        <w:rPr>
          <w:rFonts w:ascii="맑은 고딕" w:hAnsi="맑은 고딕" w:eastAsia="맑은 고딕"/>
          <w:b/>
          <w:sz w:val="14"/>
          <w:u w:val="none"/>
        </w:rPr>
        <w:t>29-6</w:t>
      </w:r>
      <w:r>
        <w:rPr>
          <w:rFonts w:ascii="맑은 고딕" w:hAnsi="맑은 고딕" w:eastAsia="맑은 고딕"/>
          <w:b w:val="0"/>
          <w:sz w:val="14"/>
          <w:u w:val="none"/>
        </w:rPr>
        <w:t xml:space="preserve"> (A) 갇히면 </w:t>
      </w:r>
      <w:r>
        <w:rPr>
          <w:rFonts w:ascii="맑은 고딕" w:hAnsi="맑은 고딕" w:eastAsia="맑은 고딕"/>
          <w:b/>
          <w:sz w:val="14"/>
          <w:u w:val="none"/>
        </w:rPr>
        <w:t>패닉</w:t>
      </w:r>
      <w:r>
        <w:rPr>
          <w:rFonts w:ascii="맑은 고딕" w:hAnsi="맑은 고딕" w:eastAsia="맑은 고딕"/>
          <w:b w:val="0"/>
          <w:sz w:val="14"/>
          <w:u w:val="none"/>
        </w:rPr>
        <w:t>(it panics) → panic. (B) 가장 자주 사냥되고 '엄청난 수로 손에 닿았던' → available. ②은 (B)만, ③는 (A)만 어긋난 한 끗 오답. ④ accessible은 (B)로 가능하지만 (A) obedience(순종)가 정반대.</w:t>
      </w:r>
    </w:p>
    <w:p>
      <w:pPr>
        <w:spacing w:before="0" w:after="20" w:line="259" w:lineRule="auto"/>
        <w:jc w:val="both"/>
        <w:snapToGrid w:val="0"/>
      </w:pPr>
      <w:r>
        <w:rPr>
          <w:rFonts w:ascii="맑은 고딕" w:hAnsi="맑은 고딕" w:eastAsia="맑은 고딕"/>
          <w:b/>
          <w:sz w:val="14"/>
          <w:u w:val="none"/>
        </w:rPr>
        <w:t>29-7</w:t>
      </w:r>
      <w:r>
        <w:rPr>
          <w:rFonts w:ascii="맑은 고딕" w:hAnsi="맑은 고딕" w:eastAsia="맑은 고딕"/>
          <w:b w:val="0"/>
          <w:sz w:val="14"/>
          <w:u w:val="none"/>
        </w:rPr>
        <w:t xml:space="preserve"> ⓑ never: 차분한 종도 '피할 수 없게 되면' 달린다. ⓓ every/easier: 본문은 '길들일 </w:t>
      </w:r>
      <w:r>
        <w:rPr>
          <w:rFonts w:ascii="맑은 고딕" w:hAnsi="맑은 고딕" w:eastAsia="맑은 고딕"/>
          <w:b/>
          <w:sz w:val="14"/>
          <w:u w:val="none"/>
        </w:rPr>
        <w:t>기회</w:t>
      </w:r>
      <w:r>
        <w:rPr>
          <w:rFonts w:ascii="맑은 고딕" w:hAnsi="맑은 고딕" w:eastAsia="맑은 고딕"/>
          <w:b w:val="0"/>
          <w:sz w:val="14"/>
          <w:u w:val="none"/>
        </w:rPr>
        <w:t>가 더 많았던 포유류가 없다'는 것이지 '다른 모든 포유류가 더 쉬웠다'가 아니다(기회≠난이도). ⓐ tend to, ⓒ may의 강도가 본문과 일치.</w:t>
      </w:r>
    </w:p>
    <w:p>
      <w:pPr>
        <w:spacing w:before="0" w:after="20" w:line="259" w:lineRule="auto"/>
        <w:jc w:val="both"/>
        <w:snapToGrid w:val="0"/>
      </w:pPr>
      <w:r>
        <w:rPr>
          <w:rFonts w:ascii="맑은 고딕" w:hAnsi="맑은 고딕" w:eastAsia="맑은 고딕"/>
          <w:b/>
          <w:sz w:val="14"/>
          <w:u w:val="none"/>
        </w:rPr>
        <w:t>29-8</w:t>
      </w:r>
      <w:r>
        <w:rPr>
          <w:rFonts w:ascii="맑은 고딕" w:hAnsi="맑은 고딕" w:eastAsia="맑은 고딕"/>
          <w:b w:val="0"/>
          <w:sz w:val="14"/>
          <w:u w:val="none"/>
        </w:rPr>
        <w:t xml:space="preserve"> B는 가두는 것이 '</w:t>
      </w:r>
      <w:r>
        <w:rPr>
          <w:rFonts w:ascii="맑은 고딕" w:hAnsi="맑은 고딕" w:eastAsia="맑은 고딕"/>
          <w:b/>
          <w:sz w:val="14"/>
          <w:u w:val="none"/>
        </w:rPr>
        <w:t>최악의 방법</w:t>
      </w:r>
      <w:r>
        <w:rPr>
          <w:rFonts w:ascii="맑은 고딕" w:hAnsi="맑은 고딕" w:eastAsia="맑은 고딕"/>
          <w:b w:val="0"/>
          <w:sz w:val="14"/>
          <w:u w:val="none"/>
        </w:rPr>
        <w:t>(the worst thing to do)'이며 갇히면 패닉에 빠져 죽을 수 있다고 했다. ②은 '기회 부족'을 원인으로 오독하기 쉬운 한 끗 항목이나 대화(Not for lack of chances)와 일치.</w:t>
      </w:r>
    </w:p>
    <w:p>
      <w:pPr>
        <w:spacing w:before="0" w:after="20" w:line="259" w:lineRule="auto"/>
        <w:jc w:val="both"/>
        <w:snapToGrid w:val="0"/>
      </w:pPr>
      <w:r>
        <w:rPr>
          <w:rFonts w:ascii="맑은 고딕" w:hAnsi="맑은 고딕" w:eastAsia="맑은 고딕"/>
          <w:b/>
          <w:sz w:val="14"/>
          <w:u w:val="none"/>
        </w:rPr>
        <w:t>29-서1</w:t>
      </w:r>
      <w:r>
        <w:rPr>
          <w:rFonts w:ascii="맑은 고딕" w:hAnsi="맑은 고딕" w:eastAsia="맑은 고딕"/>
          <w:b w:val="0"/>
          <w:sz w:val="14"/>
          <w:u w:val="none"/>
        </w:rPr>
        <w:t xml:space="preserve"> ⓓ 가젤은 '길들여지는' 대상 → 현재완료 수동 has been domesticated. ⓔ imagine은 </w:t>
      </w:r>
      <w:r>
        <w:rPr>
          <w:rFonts w:ascii="맑은 고딕" w:hAnsi="맑은 고딕" w:eastAsia="맑은 고딕"/>
          <w:b/>
          <w:sz w:val="14"/>
          <w:u w:val="none"/>
        </w:rPr>
        <w:t>동명사만</w:t>
      </w:r>
      <w:r>
        <w:rPr>
          <w:rFonts w:ascii="맑은 고딕" w:hAnsi="맑은 고딕" w:eastAsia="맑은 고딕"/>
          <w:b w:val="0"/>
          <w:sz w:val="14"/>
          <w:u w:val="none"/>
        </w:rPr>
        <w:t xml:space="preserve"> 목적어로 취한다(imagine trying). ⓑ that은 opportunity를 수식하는 관계절 안에서 to domesticate의 목적어 역할(목적격 관계대명사)로 옳고, ⓒ opportunity + to부정사, ⓕ 주어 an animal 자신을 부딪히므로 재귀대명사 itself가 옳다.</w:t>
      </w:r>
    </w:p>
    <w:p>
      <w:pPr>
        <w:spacing w:before="0" w:after="20" w:line="259" w:lineRule="auto"/>
        <w:jc w:val="both"/>
        <w:snapToGrid w:val="0"/>
      </w:pPr>
      <w:r>
        <w:rPr>
          <w:rFonts w:ascii="맑은 고딕" w:hAnsi="맑은 고딕" w:eastAsia="맑은 고딕"/>
          <w:b/>
          <w:sz w:val="14"/>
          <w:u w:val="none"/>
        </w:rPr>
        <w:t>29-추1</w:t>
      </w:r>
      <w:r>
        <w:rPr>
          <w:rFonts w:ascii="맑은 고딕" w:hAnsi="맑은 고딕" w:eastAsia="맑은 고딕"/>
          <w:b w:val="0"/>
          <w:sz w:val="14"/>
          <w:u w:val="none"/>
        </w:rPr>
        <w:t xml:space="preserve"> (A) Once (they are) put → 과거분사 put(원형과 동형 — '변형 없음'을 판단하는 함정). (B) chance to + 원형. (C)(D) can 뒤 원형. escape·hunt는 프린트 요약의 정답어라 학생이 먼저 집기 쉬운 미끼.</w:t>
      </w:r>
    </w:p>
    <w:p>
      <w:pPr>
        <w:spacing w:before="0" w:after="20" w:line="259" w:lineRule="auto"/>
        <w:jc w:val="both"/>
        <w:snapToGrid w:val="0"/>
      </w:pPr>
      <w:r>
        <w:rPr>
          <w:rFonts w:ascii="맑은 고딕" w:hAnsi="맑은 고딕" w:eastAsia="맑은 고딕"/>
          <w:b/>
          <w:sz w:val="14"/>
          <w:u w:val="none"/>
        </w:rPr>
        <w:t>29-추2</w:t>
      </w:r>
      <w:r>
        <w:rPr>
          <w:rFonts w:ascii="맑은 고딕" w:hAnsi="맑은 고딕" w:eastAsia="맑은 고딕"/>
          <w:b w:val="0"/>
          <w:sz w:val="14"/>
          <w:u w:val="none"/>
        </w:rPr>
        <w:t xml:space="preserve"> 프린트 A 표적 4행 그대로. (2) enclosure(우리·울타리로 둘러싸인 공간)의 철자 c-l-o-s-u-r-e, (4)는 명사 game species를 수식하는 </w:t>
      </w:r>
      <w:r>
        <w:rPr>
          <w:rFonts w:ascii="맑은 고딕" w:hAnsi="맑은 고딕" w:eastAsia="맑은 고딕"/>
          <w:b/>
          <w:sz w:val="14"/>
          <w:u w:val="none"/>
        </w:rPr>
        <w:t>과거분사</w:t>
      </w:r>
      <w:r>
        <w:rPr>
          <w:rFonts w:ascii="맑은 고딕" w:hAnsi="맑은 고딕" w:eastAsia="맑은 고딕"/>
          <w:b w:val="0"/>
          <w:sz w:val="14"/>
          <w:u w:val="none"/>
        </w:rPr>
        <w:t xml:space="preserve"> hunted(hunting 아님).</w:t>
      </w:r>
    </w:p>
    <w:p>
      <w:pPr>
        <w:spacing w:before="0" w:after="20" w:line="259" w:lineRule="auto"/>
        <w:jc w:val="both"/>
        <w:snapToGrid w:val="0"/>
      </w:pPr>
      <w:r>
        <w:rPr>
          <w:rFonts w:ascii="맑은 고딕" w:hAnsi="맑은 고딕" w:eastAsia="맑은 고딕"/>
          <w:b/>
          <w:sz w:val="14"/>
          <w:u w:val="none"/>
        </w:rPr>
        <w:t>29-추3</w:t>
      </w:r>
      <w:r>
        <w:rPr>
          <w:rFonts w:ascii="맑은 고딕" w:hAnsi="맑은 고딕" w:eastAsia="맑은 고딕"/>
          <w:b w:val="0"/>
          <w:sz w:val="14"/>
          <w:u w:val="none"/>
        </w:rPr>
        <w:t xml:space="preserve"> </w:t>
      </w:r>
      <w:r>
        <w:rPr>
          <w:rFonts w:ascii="맑은 고딕" w:hAnsi="맑은 고딕" w:eastAsia="맑은 고딕"/>
          <w:b/>
          <w:sz w:val="14"/>
          <w:u w:val="none"/>
        </w:rPr>
        <w:t>어형 조성 지점</w:t>
      </w:r>
      <w:r>
        <w:rPr>
          <w:rFonts w:ascii="맑은 고딕" w:hAnsi="맑은 고딕" w:eastAsia="맑은 고딕"/>
          <w:b w:val="0"/>
          <w:sz w:val="14"/>
          <w:u w:val="none"/>
        </w:rPr>
        <w:t xml:space="preserve"> — be likely to → are likely to(주어 they). put은 과거분사로 형태 불변. either 뒤 die / or 뒤 hit 은 </w:t>
      </w:r>
      <w:r>
        <w:rPr>
          <w:rFonts w:ascii="맑은 고딕" w:hAnsi="맑은 고딕" w:eastAsia="맑은 고딕"/>
          <w:b/>
          <w:sz w:val="14"/>
          <w:u w:val="none"/>
        </w:rPr>
        <w:t>원형 병렬</w:t>
      </w:r>
      <w:r>
        <w:rPr>
          <w:rFonts w:ascii="맑은 고딕" w:hAnsi="맑은 고딕" w:eastAsia="맑은 고딕"/>
          <w:b w:val="0"/>
          <w:sz w:val="14"/>
          <w:u w:val="none"/>
        </w:rPr>
        <w:t>(to panic 뒤의 병렬이 아니라 are likely to에 이어지는 구조). in their attempts to escape의 to는 부정사.</w:t>
      </w:r>
    </w:p>
    <w:p>
      <w:pPr>
        <w:spacing w:before="0" w:after="20" w:line="259" w:lineRule="auto"/>
        <w:jc w:val="both"/>
        <w:snapToGrid w:val="0"/>
      </w:pPr>
      <w:r>
        <w:rPr>
          <w:rFonts w:ascii="맑은 고딕" w:hAnsi="맑은 고딕" w:eastAsia="맑은 고딕"/>
          <w:b/>
          <w:sz w:val="14"/>
          <w:u w:val="none"/>
        </w:rPr>
        <w:t>29-위치1</w:t>
      </w:r>
      <w:r>
        <w:rPr>
          <w:rFonts w:ascii="맑은 고딕" w:hAnsi="맑은 고딕" w:eastAsia="맑은 고딕"/>
          <w:b w:val="0"/>
          <w:sz w:val="14"/>
          <w:u w:val="none"/>
        </w:rPr>
        <w:t xml:space="preserve"> That difference = 두 기질의 차이(② 앞 문장). confine them(가두다)이 ② 뒤 'Shut inside a pen'으로 구체화된다. ①은 아직 '차이'가 서술되기 전, ③ 이후는 이미 감금 결과가 끝난 뒤라 부적절.</w:t>
      </w:r>
    </w:p>
    <w:p>
      <w:pPr>
        <w:spacing w:before="0" w:after="20" w:line="259" w:lineRule="auto"/>
        <w:jc w:val="both"/>
        <w:snapToGrid w:val="0"/>
      </w:pPr>
      <w:r>
        <w:rPr>
          <w:rFonts w:ascii="맑은 고딕" w:hAnsi="맑은 고딕" w:eastAsia="맑은 고딕"/>
          <w:b/>
          <w:sz w:val="14"/>
          <w:u w:val="none"/>
        </w:rPr>
        <w:t>29-위치2</w:t>
      </w:r>
      <w:r>
        <w:rPr>
          <w:rFonts w:ascii="맑은 고딕" w:hAnsi="맑은 고딕" w:eastAsia="맑은 고딕"/>
          <w:b w:val="0"/>
          <w:sz w:val="14"/>
          <w:u w:val="none"/>
        </w:rPr>
        <w:t xml:space="preserve"> 주어진 글(대응 방식이 다름) → (C) 두 집단 소개(One group / the other) → (B) 'The nervous group'을 받아 감금 결과 → (A) 가젤 사례로 귀결(that region은 (B)에는 없으므로 (A)가 (B) 바로 뒤가 아닌 것처럼 보이지만, (A)의 that region은 전체 맥락(초승달 지대)을 가리키며 'hopeless captive'의 실증 사례이므로 마지막).</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큰 포유류 초식동물 종은 포식자나 인간으로부터의 위험에 서로 다른 방식으로 반응한다. 어떤 종들은 위협을 감지하면 긴장하고, 빠르며, 즉각 도주하도록 프로그램되어 있다. 다른 종들은 더 느리고 덜 긴장하며, 무리 속에서 보호를 찾고, 위협받으면 자리를 지키며, 필요할 때까지 달아나지 않는다. 자연히 예민한 종들은 갇힌 상태로 유지하기 어렵다. 우리에 넣어지면 그들은 패닉에 빠져 충격으로 죽거나 도망치려는 시도 속에서 울타리에 몸을 반복적으로 부딪쳐 죽을 가능성이 높다. 예를 들어 가젤이 그러한데, 가젤은 수천 년 동안 비옥한 초승달 지대 일부에서 가장 빈번히 사냥된 사냥감 종이었다. 그 지역의 최초 정착민들이 가젤보다 길들일 기회가 더 많았던 포유류 종은 없다. 그러나 어떤 가젤 종도 가축화된 적이 없다. 달아나고, 맹목적으로 벽에 몸을 부딪히고, 거의 30피트까지 뛰어오르며, 시속 50마일로 달릴 수 있는 동물을 무리 지어 몰려고 애쓰는 모습을 상상해 보라!</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어떤 새들은 동물원에서 같은 문제를 보여 준다. 작은 새장에 갇힌 벌새는 유리에 거듭 부딪치곤 하며, 많은 사육사는 그들을 실내에서 기르기가 거의 불가능하다고 여긴다. 반면 닭은 붐비는 마당에서도 침착하게 지내는데, 이것이 닭이 가축이 된 한 가지 이유다.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