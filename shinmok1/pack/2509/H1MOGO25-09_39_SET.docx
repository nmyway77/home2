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H1MOGO25-09_39</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Intention and Effect in Moral Goodness · 2025년 고1 9월 학력평가 39번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color w:val="C01F1F"/>
          <w:sz w:val="17"/>
          <w:u w:val="none"/>
          <w:vertAlign w:val="superscript"/>
        </w:rPr>
        <w:t>1)</w:t>
      </w:r>
      <w:r>
        <w:rPr>
          <w:rFonts w:ascii="맑은 고딕" w:hAnsi="맑은 고딕" w:eastAsia="맑은 고딕"/>
          <w:b/>
          <w:sz w:val="17"/>
          <w:u w:val="none"/>
        </w:rPr>
        <w:t>[ Being / Be ]</w:t>
      </w:r>
      <w:r>
        <w:rPr>
          <w:rFonts w:ascii="맑은 고딕" w:hAnsi="맑은 고딕" w:eastAsia="맑은 고딕"/>
          <w:b w:val="0"/>
          <w:sz w:val="17"/>
          <w:u w:val="none"/>
        </w:rPr>
        <w:t xml:space="preserve"> morally good is not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simply / simple ]</w:t>
      </w:r>
      <w:r>
        <w:rPr>
          <w:rFonts w:ascii="맑은 고딕" w:hAnsi="맑은 고딕" w:eastAsia="맑은 고딕"/>
          <w:b w:val="0"/>
          <w:sz w:val="17"/>
          <w:u w:val="none"/>
        </w:rPr>
        <w:t xml:space="preserve"> a matter of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________(get) things right. Someone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who / which ]</w:t>
      </w:r>
      <w:r>
        <w:rPr>
          <w:rFonts w:ascii="맑은 고딕" w:hAnsi="맑은 고딕" w:eastAsia="맑은 고딕"/>
          <w:b w:val="0"/>
          <w:sz w:val="17"/>
          <w:u w:val="none"/>
        </w:rPr>
        <w:t xml:space="preserve"> tries to help others but who ends up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making / to make ]</w:t>
      </w:r>
      <w:r>
        <w:rPr>
          <w:rFonts w:ascii="맑은 고딕" w:hAnsi="맑은 고딕" w:eastAsia="맑은 고딕"/>
          <w:b w:val="0"/>
          <w:sz w:val="17"/>
          <w:u w:val="none"/>
        </w:rPr>
        <w:t xml:space="preserve"> things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worse / better ]</w:t>
      </w:r>
      <w:r>
        <w:rPr>
          <w:rFonts w:ascii="맑은 고딕" w:hAnsi="맑은 고딕" w:eastAsia="맑은 고딕"/>
          <w:b w:val="0"/>
          <w:sz w:val="17"/>
          <w:u w:val="none"/>
        </w:rPr>
        <w:t xml:space="preserve"> for them, may still be morally good. Being morally good is a matter of doing the right thing ‘because it is the right thing’ but it does not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depend / depends ]</w:t>
      </w:r>
      <w:r>
        <w:rPr>
          <w:rFonts w:ascii="맑은 고딕" w:hAnsi="맑은 고딕" w:eastAsia="맑은 고딕"/>
          <w:b w:val="0"/>
          <w:sz w:val="17"/>
          <w:u w:val="none"/>
        </w:rPr>
        <w:t xml:space="preserve"> on being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e________. Perhaps someone who tries but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________(fail) to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r________ pain may still be morally good, although not as good as someone who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has tried / had tried ]</w:t>
      </w:r>
      <w:r>
        <w:rPr>
          <w:rFonts w:ascii="맑은 고딕" w:hAnsi="맑은 고딕" w:eastAsia="맑은 고딕"/>
          <w:b w:val="0"/>
          <w:sz w:val="17"/>
          <w:u w:val="none"/>
        </w:rPr>
        <w:t xml:space="preserve"> and succeeded.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Nevertheless / Therefore ]</w:t>
      </w:r>
      <w:r>
        <w:rPr>
          <w:rFonts w:ascii="맑은 고딕" w:hAnsi="맑은 고딕" w:eastAsia="맑은 고딕"/>
          <w:b w:val="0"/>
          <w:sz w:val="17"/>
          <w:u w:val="none"/>
        </w:rPr>
        <w:t xml:space="preserve">, being morally good is not simply a matter of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________(try) to do the right thing. A person who always tries to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p________ harm but never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does / do ]</w:t>
      </w:r>
      <w:r>
        <w:rPr>
          <w:rFonts w:ascii="맑은 고딕" w:hAnsi="맑은 고딕" w:eastAsia="맑은 고딕"/>
          <w:b w:val="0"/>
          <w:sz w:val="17"/>
          <w:u w:val="none"/>
        </w:rPr>
        <w:t xml:space="preserve">, is not generally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thought / thinking ]</w:t>
      </w:r>
      <w:r>
        <w:rPr>
          <w:rFonts w:ascii="맑은 고딕" w:hAnsi="맑은 고딕" w:eastAsia="맑은 고딕"/>
          <w:b w:val="0"/>
          <w:sz w:val="17"/>
          <w:u w:val="none"/>
        </w:rPr>
        <w:t xml:space="preserve"> of as morally good. Doing the right thing should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lead / leads ]</w:t>
      </w:r>
      <w:r>
        <w:rPr>
          <w:rFonts w:ascii="맑은 고딕" w:hAnsi="맑은 고딕" w:eastAsia="맑은 고딕"/>
          <w:b w:val="0"/>
          <w:sz w:val="17"/>
          <w:u w:val="none"/>
        </w:rPr>
        <w:t xml:space="preserve"> to some results, at least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eventually / immediately ]</w:t>
      </w:r>
      <w:r>
        <w:rPr>
          <w:rFonts w:ascii="맑은 고딕" w:hAnsi="맑은 고딕" w:eastAsia="맑은 고딕"/>
          <w:b w:val="0"/>
          <w:sz w:val="17"/>
          <w:u w:val="none"/>
        </w:rPr>
        <w:t xml:space="preserve">. In short, moral goodness is a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m________ of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________(intend) and effect. It is a matter of trying to do the right thing but it is also a matter of getting things right to some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d________.</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single"/>
        </w:rPr>
        <w:t>Someone who tries to help others</w:t>
      </w:r>
      <w:r>
        <w:rPr>
          <w:rFonts w:ascii="맑은 고딕" w:hAnsi="맑은 고딕" w:eastAsia="맑은 고딕"/>
          <w:b w:val="0"/>
          <w:sz w:val="17"/>
          <w:u w:val="none"/>
        </w:rPr>
        <w:t xml:space="preserve"> but who ends up making things worse for them, may still be morally good.  → 제시 교정: </w:t>
      </w:r>
      <w:r>
        <w:rPr>
          <w:rFonts w:ascii="맑은 고딕" w:hAnsi="맑은 고딕" w:eastAsia="맑은 고딕"/>
          <w:b/>
          <w:sz w:val="17"/>
          <w:u w:val="none"/>
        </w:rPr>
        <w:t>Someone trying to help others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may still be morally good, although </w:t>
      </w:r>
      <w:r>
        <w:rPr>
          <w:rFonts w:ascii="맑은 고딕" w:hAnsi="맑은 고딕" w:eastAsia="맑은 고딕"/>
          <w:b w:val="0"/>
          <w:sz w:val="17"/>
          <w:u w:val="single"/>
        </w:rPr>
        <w:t>not as good as</w:t>
      </w:r>
      <w:r>
        <w:rPr>
          <w:rFonts w:ascii="맑은 고딕" w:hAnsi="맑은 고딕" w:eastAsia="맑은 고딕"/>
          <w:b w:val="0"/>
          <w:sz w:val="17"/>
          <w:u w:val="none"/>
        </w:rPr>
        <w:t xml:space="preserve"> someone who has tried and succeeded.  → 제시 교정: </w:t>
      </w:r>
      <w:r>
        <w:rPr>
          <w:rFonts w:ascii="맑은 고딕" w:hAnsi="맑은 고딕" w:eastAsia="맑은 고딕"/>
          <w:b/>
          <w:sz w:val="17"/>
          <w:u w:val="none"/>
        </w:rPr>
        <w:t>less good than</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A person who always tries to prevent harm </w:t>
      </w:r>
      <w:r>
        <w:rPr>
          <w:rFonts w:ascii="맑은 고딕" w:hAnsi="맑은 고딕" w:eastAsia="맑은 고딕"/>
          <w:b w:val="0"/>
          <w:sz w:val="17"/>
          <w:u w:val="single"/>
        </w:rPr>
        <w:t>but never does</w:t>
      </w:r>
      <w:r>
        <w:rPr>
          <w:rFonts w:ascii="맑은 고딕" w:hAnsi="맑은 고딕" w:eastAsia="맑은 고딕"/>
          <w:b w:val="0"/>
          <w:sz w:val="17"/>
          <w:u w:val="none"/>
        </w:rPr>
        <w:t xml:space="preserve">, is not generally thought of as morally good.  → 제시 교정: </w:t>
      </w:r>
      <w:r>
        <w:rPr>
          <w:rFonts w:ascii="맑은 고딕" w:hAnsi="맑은 고딕" w:eastAsia="맑은 고딕"/>
          <w:b/>
          <w:sz w:val="17"/>
          <w:u w:val="none"/>
        </w:rPr>
        <w:t>but never do</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도덕적으로 선하다는 것은 단순히 일을 제대로 해내는 문제가 아니다.</w:t>
      </w:r>
    </w:p>
    <w:p>
      <w:pPr>
        <w:spacing w:before="0" w:after="0" w:line="264" w:lineRule="auto"/>
        <w:ind w:left="160"/>
        <w:snapToGrid w:val="0"/>
        <w:shd w:val="clear" w:color="auto" w:fill="F3F3F3"/>
      </w:pPr>
      <w:r>
        <w:rPr>
          <w:rFonts w:ascii="맑은 고딕" w:hAnsi="맑은 고딕" w:eastAsia="맑은 고딕"/>
          <w:b w:val="0"/>
          <w:sz w:val="17"/>
          <w:u w:val="none"/>
        </w:rPr>
        <w:t>not / morally good / be / being / doing / simply / a matter / get / of / things right</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항상 해악을 막으려 하지만 결코 막지 못하는 사람은 일반적으로 도덕적으로 선하다고 여겨지지 않는다.</w:t>
      </w:r>
    </w:p>
    <w:p>
      <w:pPr>
        <w:spacing w:before="0" w:after="0" w:line="264" w:lineRule="auto"/>
        <w:ind w:left="160"/>
        <w:snapToGrid w:val="0"/>
        <w:shd w:val="clear" w:color="auto" w:fill="F3F3F3"/>
      </w:pPr>
      <w:r>
        <w:rPr>
          <w:rFonts w:ascii="맑은 고딕" w:hAnsi="맑은 고딕" w:eastAsia="맑은 고딕"/>
          <w:b w:val="0"/>
          <w:sz w:val="17"/>
          <w:u w:val="none"/>
        </w:rPr>
        <w:t>who / a person / always / try / to prevent / does / but / never / harm / be / generally / not / think / as / which / of / morally good</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그것은 옳은 일을 하려고 애쓰는 문제이지만, 또한 어느 정도는 일을 제대로 해내는 문제이기도 하다.</w:t>
      </w:r>
    </w:p>
    <w:p>
      <w:pPr>
        <w:spacing w:before="0" w:after="0" w:line="264" w:lineRule="auto"/>
        <w:ind w:left="160"/>
        <w:snapToGrid w:val="0"/>
        <w:shd w:val="clear" w:color="auto" w:fill="F3F3F3"/>
      </w:pPr>
      <w:r>
        <w:rPr>
          <w:rFonts w:ascii="맑은 고딕" w:hAnsi="맑은 고딕" w:eastAsia="맑은 고딕"/>
          <w:b w:val="0"/>
          <w:sz w:val="17"/>
          <w:u w:val="none"/>
        </w:rPr>
        <w:t>is / it / a matter / to do / the right thing / it / but / is also / getting things right / a matter / of / try / of / to some degree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making things worse for </w:t>
      </w:r>
      <w:r>
        <w:rPr>
          <w:rFonts w:ascii="맑은 고딕" w:hAnsi="맑은 고딕" w:eastAsia="맑은 고딕"/>
          <w:b/>
          <w:sz w:val="17"/>
          <w:u w:val="none"/>
        </w:rPr>
        <w:t>them</w:t>
      </w:r>
      <w:r>
        <w:rPr>
          <w:rFonts w:ascii="맑은 고딕" w:hAnsi="맑은 고딕" w:eastAsia="맑은 고딕"/>
          <w:b w:val="0"/>
          <w:sz w:val="17"/>
          <w:u w:val="none"/>
        </w:rPr>
        <w:t xml:space="preserve"> — them이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‘because </w:t>
      </w:r>
      <w:r>
        <w:rPr>
          <w:rFonts w:ascii="맑은 고딕" w:hAnsi="맑은 고딕" w:eastAsia="맑은 고딕"/>
          <w:b/>
          <w:sz w:val="17"/>
          <w:u w:val="none"/>
        </w:rPr>
        <w:t>it</w:t>
      </w:r>
      <w:r>
        <w:rPr>
          <w:rFonts w:ascii="맑은 고딕" w:hAnsi="맑은 고딕" w:eastAsia="맑은 고딕"/>
          <w:b w:val="0"/>
          <w:sz w:val="17"/>
          <w:u w:val="none"/>
        </w:rPr>
        <w:t xml:space="preserve"> is the right thing’ — it이 가리키는 말을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but never </w:t>
      </w:r>
      <w:r>
        <w:rPr>
          <w:rFonts w:ascii="맑은 고딕" w:hAnsi="맑은 고딕" w:eastAsia="맑은 고딕"/>
          <w:b/>
          <w:sz w:val="17"/>
          <w:u w:val="none"/>
        </w:rPr>
        <w:t>does</w:t>
      </w:r>
      <w:r>
        <w:rPr>
          <w:rFonts w:ascii="맑은 고딕" w:hAnsi="맑은 고딕" w:eastAsia="맑은 고딕"/>
          <w:b w:val="0"/>
          <w:sz w:val="17"/>
          <w:u w:val="none"/>
        </w:rPr>
        <w:t xml:space="preserve"> — does가 대신하는 말을 본문 표현으로(2단어):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It</w:t>
      </w:r>
      <w:r>
        <w:rPr>
          <w:rFonts w:ascii="맑은 고딕" w:hAnsi="맑은 고딕" w:eastAsia="맑은 고딕"/>
          <w:b w:val="0"/>
          <w:sz w:val="17"/>
          <w:u w:val="none"/>
        </w:rPr>
        <w:t xml:space="preserve"> is a matter of trying to do the right thing — It이 가리키는 말(2단어):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A similar balance applies to being a good teacher. A teacher who prepares every lesson with care but whose students learn nothing from them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is / are ]</w:t>
      </w:r>
      <w:r>
        <w:rPr>
          <w:rFonts w:ascii="맑은 고딕" w:hAnsi="맑은 고딕" w:eastAsia="맑은 고딕"/>
          <w:b w:val="0"/>
          <w:sz w:val="17"/>
          <w:u w:val="none"/>
        </w:rPr>
        <w:t xml:space="preserve"> hard to call a good teacher, however sincere the effort. Yet a teacher whose students happen to do well without any effort on her part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deserves / deserving ]</w:t>
      </w:r>
      <w:r>
        <w:rPr>
          <w:rFonts w:ascii="맑은 고딕" w:hAnsi="맑은 고딕" w:eastAsia="맑은 고딕"/>
          <w:b w:val="0"/>
          <w:sz w:val="17"/>
          <w:u w:val="none"/>
        </w:rPr>
        <w:t xml:space="preserve"> little credit either. Good teaching, like moral goodness, lies somewhere in between: it requires real intention, and it requires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that / what ]</w:t>
      </w:r>
      <w:r>
        <w:rPr>
          <w:rFonts w:ascii="맑은 고딕" w:hAnsi="맑은 고딕" w:eastAsia="맑은 고딕"/>
          <w:b w:val="0"/>
          <w:sz w:val="17"/>
          <w:u w:val="none"/>
        </w:rPr>
        <w:t xml:space="preserve"> the intention leads to something.</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Moral goodness requires both good i____________ and, at least to some degree, good results.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39-1.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To be morally good is not merely to produce the correct outcome. A person who sets out to help others and yet leaves them worse off can still be a good person. Goodness consists in doing what is right for the reason that it is right, and it does not hinge on being (ⓐ) [effective / effectively]. Someone who attempts to ease another's pain and fails may well remain good, if not quite as good as someone whose attempt worked. Even so, goodness cannot be reduced to the attempt alone. Nobody would normally describe as morally good a person who keeps trying to prevent harm yet never manages to. Right action ought to bring about some result, sooner or later. Put briefly, being morally good blends what one intends with what one brings about: it involves trying to act rightly, but it also involves, to a certain extent, actually making things turn out right.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person who tries to help but leaves others worse off is given as an example of someone who can still count as morally good.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‘effectively’ is the right choice for (ⓐ), because it modifies the verb ‘hinge’.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 sentence ‘Even so, goodness cannot be reduced to the attempt alone.’ means that trying is all that moral goodness requires.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‘Neither good intentions alone nor good results alone make a person morally good’, the verb ‘make’ agrees with its subject.</w:t>
      </w:r>
    </w:p>
    <w:p>
      <w:pPr>
        <w:spacing w:before="0" w:after="20" w:line="276" w:lineRule="auto"/>
        <w:ind w:left="80"/>
        <w:snapToGrid w:val="0"/>
      </w:pPr>
      <w:r>
        <w:rPr>
          <w:rFonts w:ascii="맑은 고딕" w:hAnsi="맑은 고딕" w:eastAsia="맑은 고딕"/>
          <w:b w:val="0"/>
          <w:sz w:val="17"/>
          <w:u w:val="none"/>
        </w:rPr>
        <w:t>① (A), (D)    ② (B), (D)    ③ (A), (B)    ④ (C), (D)    ⑤ (B), (C)</w:t>
      </w:r>
    </w:p>
    <w:p>
      <w:pPr>
        <w:keepNext/>
        <w:spacing w:before="80" w:after="20" w:line="276" w:lineRule="auto"/>
        <w:snapToGrid w:val="0"/>
      </w:pPr>
      <w:r>
        <w:rPr>
          <w:rFonts w:ascii="맑은 고딕" w:hAnsi="맑은 고딕" w:eastAsia="맑은 고딕"/>
          <w:b/>
          <w:sz w:val="17"/>
          <w:u w:val="none"/>
        </w:rPr>
        <w:t>39-2.</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a mixture of intention and effect</w:t>
      </w:r>
      <w:r>
        <w:rPr>
          <w:rFonts w:ascii="맑은 고딕" w:hAnsi="맑은 고딕" w:eastAsia="맑은 고딕"/>
          <w:b w:val="0"/>
          <w:sz w:val="17"/>
          <w:u w:val="none"/>
        </w:rPr>
        <w:t>가 의미하는 바로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Doing the right thing should lead to some results, at least eventually. In short, moral goodness is </w:t>
      </w:r>
      <w:r>
        <w:rPr>
          <w:rFonts w:ascii="맑은 고딕" w:hAnsi="맑은 고딕" w:eastAsia="맑은 고딕"/>
          <w:b w:val="0"/>
          <w:sz w:val="17"/>
          <w:u w:val="single"/>
        </w:rPr>
        <w:t>a mixture of intention and effect</w:t>
      </w:r>
      <w:r>
        <w:rPr>
          <w:rFonts w:ascii="맑은 고딕" w:hAnsi="맑은 고딕" w:eastAsia="맑은 고딕"/>
          <w:b w:val="0"/>
          <w:sz w:val="17"/>
          <w:u w:val="none"/>
        </w:rPr>
        <w:t>. It is a matter of trying to do the right thing but it is also a matter of getting things right to some degree.</w:t>
      </w:r>
    </w:p>
    <w:p>
      <w:pPr>
        <w:spacing w:before="0" w:after="0" w:line="269" w:lineRule="auto"/>
        <w:ind w:left="180" w:hanging="180"/>
        <w:snapToGrid w:val="0"/>
      </w:pPr>
      <w:r>
        <w:rPr>
          <w:rFonts w:ascii="맑은 고딕" w:hAnsi="맑은 고딕" w:eastAsia="맑은 고딕"/>
          <w:b w:val="0"/>
          <w:sz w:val="17"/>
          <w:u w:val="none"/>
        </w:rPr>
        <w:t>① doing good only when it is certain to produce good results</w:t>
      </w:r>
    </w:p>
    <w:p>
      <w:pPr>
        <w:spacing w:before="0" w:after="0" w:line="269" w:lineRule="auto"/>
        <w:ind w:left="180" w:hanging="180"/>
        <w:snapToGrid w:val="0"/>
      </w:pPr>
      <w:r>
        <w:rPr>
          <w:rFonts w:ascii="맑은 고딕" w:hAnsi="맑은 고딕" w:eastAsia="맑은 고딕"/>
          <w:b w:val="0"/>
          <w:sz w:val="17"/>
          <w:u w:val="none"/>
        </w:rPr>
        <w:t>② wanting to do right regardless of whether anything comes of it</w:t>
      </w:r>
    </w:p>
    <w:p>
      <w:pPr>
        <w:spacing w:before="0" w:after="0" w:line="269" w:lineRule="auto"/>
        <w:ind w:left="180" w:hanging="180"/>
        <w:snapToGrid w:val="0"/>
      </w:pPr>
      <w:r>
        <w:rPr>
          <w:rFonts w:ascii="맑은 고딕" w:hAnsi="맑은 고딕" w:eastAsia="맑은 고딕"/>
          <w:b w:val="0"/>
          <w:sz w:val="17"/>
          <w:u w:val="none"/>
        </w:rPr>
        <w:t>③ always succeeding in whatever one sets out to do</w:t>
      </w:r>
    </w:p>
    <w:p>
      <w:pPr>
        <w:spacing w:before="0" w:after="0" w:line="269" w:lineRule="auto"/>
        <w:ind w:left="180" w:hanging="180"/>
        <w:snapToGrid w:val="0"/>
      </w:pPr>
      <w:r>
        <w:rPr>
          <w:rFonts w:ascii="맑은 고딕" w:hAnsi="맑은 고딕" w:eastAsia="맑은 고딕"/>
          <w:b w:val="0"/>
          <w:sz w:val="17"/>
          <w:u w:val="none"/>
        </w:rPr>
        <w:t>④ both wanting to do right and, to some extent, actually achieving it</w:t>
      </w:r>
    </w:p>
    <w:p>
      <w:pPr>
        <w:spacing w:before="0" w:after="0" w:line="269" w:lineRule="auto"/>
        <w:ind w:left="180" w:hanging="180"/>
        <w:snapToGrid w:val="0"/>
      </w:pPr>
      <w:r>
        <w:rPr>
          <w:rFonts w:ascii="맑은 고딕" w:hAnsi="맑은 고딕" w:eastAsia="맑은 고딕"/>
          <w:b w:val="0"/>
          <w:sz w:val="17"/>
          <w:u w:val="none"/>
        </w:rPr>
        <w:t>⑤ letting other people judge whether one's actions were good</w:t>
      </w:r>
    </w:p>
    <w:p>
      <w:pPr>
        <w:keepNext/>
        <w:spacing w:before="80" w:after="20" w:line="276" w:lineRule="auto"/>
        <w:snapToGrid w:val="0"/>
      </w:pPr>
      <w:r>
        <w:rPr>
          <w:rFonts w:ascii="맑은 고딕" w:hAnsi="맑은 고딕" w:eastAsia="맑은 고딕"/>
          <w:b/>
          <w:sz w:val="17"/>
          <w:u w:val="none"/>
        </w:rPr>
        <w:t>39-3.</w:t>
      </w:r>
      <w:r>
        <w:rPr>
          <w:rFonts w:ascii="맑은 고딕" w:hAnsi="맑은 고딕" w:eastAsia="맑은 고딕"/>
          <w:b w:val="0"/>
          <w:sz w:val="17"/>
          <w:u w:val="none"/>
        </w:rPr>
        <w:t xml:space="preserve"> 다음 글의 빈칸 (A), (B)에 들어갈 말로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To be morally good is not merely to produce the correct outcome. In other words, (A) ______________________. A person who sets out to help others and yet leaves them worse off can still be a good person. Goodness consists in doing what is right for the reason that it is right, and it does not hinge on whether one succeeds. Someone who attempts to ease another's pain and fails may well remain good, if not quite as good as someone whose attempt worked. Even so, goodness cannot be reduced to the attempt alone. (B) ______________________. Nobody would normally describe as morally good a person who keeps trying to prevent harm yet never manages to. Right action ought to bring about some result, sooner or later. Put briefly, being morally good blends what one intends with what one brings about: it involves trying to act rightly, but it also involves, to a certain extent, actually making things turn out right.</w:t>
      </w:r>
    </w:p>
    <w:p>
      <w:pPr>
        <w:spacing w:before="0" w:after="0" w:line="269" w:lineRule="auto"/>
        <w:ind w:left="180" w:hanging="180"/>
        <w:snapToGrid w:val="0"/>
      </w:pPr>
      <w:r>
        <w:rPr>
          <w:rFonts w:ascii="맑은 고딕" w:hAnsi="맑은 고딕" w:eastAsia="맑은 고딕"/>
          <w:b w:val="0"/>
          <w:sz w:val="17"/>
          <w:u w:val="none"/>
        </w:rPr>
        <w:t>① (A) a good result by itself does not make a person good  (B) Good intentions that never bear any fruit begin to look like empty gestures</w:t>
      </w:r>
    </w:p>
    <w:p>
      <w:pPr>
        <w:spacing w:before="0" w:after="0" w:line="269" w:lineRule="auto"/>
        <w:ind w:left="180" w:hanging="180"/>
        <w:snapToGrid w:val="0"/>
      </w:pPr>
      <w:r>
        <w:rPr>
          <w:rFonts w:ascii="맑은 고딕" w:hAnsi="맑은 고딕" w:eastAsia="맑은 고딕"/>
          <w:b w:val="0"/>
          <w:sz w:val="17"/>
          <w:u w:val="none"/>
        </w:rPr>
        <w:t>② (A) a good result by itself does not make a person good  (B) The more often a person fails, the more we admire the effort</w:t>
      </w:r>
    </w:p>
    <w:p>
      <w:pPr>
        <w:spacing w:before="0" w:after="0" w:line="269" w:lineRule="auto"/>
        <w:ind w:left="180" w:hanging="180"/>
        <w:snapToGrid w:val="0"/>
      </w:pPr>
      <w:r>
        <w:rPr>
          <w:rFonts w:ascii="맑은 고딕" w:hAnsi="맑은 고딕" w:eastAsia="맑은 고딕"/>
          <w:b w:val="0"/>
          <w:sz w:val="17"/>
          <w:u w:val="none"/>
        </w:rPr>
        <w:t>③ (A) a person is good only when things turn out well  (B) Good intentions that never bear any fruit begin to look like empty gestures</w:t>
      </w:r>
    </w:p>
    <w:p>
      <w:pPr>
        <w:spacing w:before="0" w:after="0" w:line="269" w:lineRule="auto"/>
        <w:ind w:left="180" w:hanging="180"/>
        <w:snapToGrid w:val="0"/>
      </w:pPr>
      <w:r>
        <w:rPr>
          <w:rFonts w:ascii="맑은 고딕" w:hAnsi="맑은 고딕" w:eastAsia="맑은 고딕"/>
          <w:b w:val="0"/>
          <w:sz w:val="17"/>
          <w:u w:val="none"/>
        </w:rPr>
        <w:t>④ (A) a person who fails cannot be blamed for anything  (B) Good intentions that never bear any fruit begin to look like empty gestures</w:t>
      </w:r>
    </w:p>
    <w:p>
      <w:pPr>
        <w:spacing w:before="0" w:after="0" w:line="269" w:lineRule="auto"/>
        <w:ind w:left="180" w:hanging="180"/>
        <w:snapToGrid w:val="0"/>
      </w:pPr>
      <w:r>
        <w:rPr>
          <w:rFonts w:ascii="맑은 고딕" w:hAnsi="맑은 고딕" w:eastAsia="맑은 고딕"/>
          <w:b w:val="0"/>
          <w:sz w:val="17"/>
          <w:u w:val="none"/>
        </w:rPr>
        <w:t>⑤ (A) a good result by itself does not make a person good  (B) Results matter so little that we should never judge actions by them</w:t>
      </w:r>
    </w:p>
    <w:p>
      <w:pPr>
        <w:keepNext/>
        <w:spacing w:before="80" w:after="20" w:line="276" w:lineRule="auto"/>
        <w:snapToGrid w:val="0"/>
      </w:pPr>
      <w:r>
        <w:rPr>
          <w:rFonts w:ascii="맑은 고딕" w:hAnsi="맑은 고딕" w:eastAsia="맑은 고딕"/>
          <w:b/>
          <w:sz w:val="17"/>
          <w:u w:val="none"/>
        </w:rPr>
        <w:t>39-4.</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t>
      </w:r>
      <w:r>
        <w:rPr>
          <w:rFonts w:ascii="맑은 고딕" w:hAnsi="맑은 고딕" w:eastAsia="맑은 고딕"/>
          <w:b w:val="0"/>
          <w:sz w:val="17"/>
          <w:u w:val="single"/>
        </w:rPr>
        <w:t>Being</w:t>
      </w:r>
      <w:r>
        <w:rPr>
          <w:rFonts w:ascii="맑은 고딕" w:hAnsi="맑은 고딕" w:eastAsia="맑은 고딕"/>
          <w:b w:val="0"/>
          <w:sz w:val="17"/>
          <w:u w:val="none"/>
        </w:rPr>
        <w:t xml:space="preserve"> morally good is not simply a matter of getting things right. Someone who tries to help others but who ends up ⓑ</w:t>
      </w:r>
      <w:r>
        <w:rPr>
          <w:rFonts w:ascii="맑은 고딕" w:hAnsi="맑은 고딕" w:eastAsia="맑은 고딕"/>
          <w:b w:val="0"/>
          <w:sz w:val="17"/>
          <w:u w:val="single"/>
        </w:rPr>
        <w:t>to make</w:t>
      </w:r>
      <w:r>
        <w:rPr>
          <w:rFonts w:ascii="맑은 고딕" w:hAnsi="맑은 고딕" w:eastAsia="맑은 고딕"/>
          <w:b w:val="0"/>
          <w:sz w:val="17"/>
          <w:u w:val="none"/>
        </w:rPr>
        <w:t xml:space="preserve"> things worse for them, may still be morally good. Being morally good is a matter of doing the right thing ‘because it is the right thing’ but it does not depend on being effective. Perhaps someone who tries but fails to relieve pain may still be morally good, although not as good as someone who ⓒ</w:t>
      </w:r>
      <w:r>
        <w:rPr>
          <w:rFonts w:ascii="맑은 고딕" w:hAnsi="맑은 고딕" w:eastAsia="맑은 고딕"/>
          <w:b w:val="0"/>
          <w:sz w:val="17"/>
          <w:u w:val="single"/>
        </w:rPr>
        <w:t>has tried</w:t>
      </w:r>
      <w:r>
        <w:rPr>
          <w:rFonts w:ascii="맑은 고딕" w:hAnsi="맑은 고딕" w:eastAsia="맑은 고딕"/>
          <w:b w:val="0"/>
          <w:sz w:val="17"/>
          <w:u w:val="none"/>
        </w:rPr>
        <w:t xml:space="preserve"> and succeeded. Nevertheless, being morally good is not simply a matter of trying to do the right thing. A person who always tries to prevent harm but never ⓓ</w:t>
      </w:r>
      <w:r>
        <w:rPr>
          <w:rFonts w:ascii="맑은 고딕" w:hAnsi="맑은 고딕" w:eastAsia="맑은 고딕"/>
          <w:b w:val="0"/>
          <w:sz w:val="17"/>
          <w:u w:val="single"/>
        </w:rPr>
        <w:t>does</w:t>
      </w:r>
      <w:r>
        <w:rPr>
          <w:rFonts w:ascii="맑은 고딕" w:hAnsi="맑은 고딕" w:eastAsia="맑은 고딕"/>
          <w:b w:val="0"/>
          <w:sz w:val="17"/>
          <w:u w:val="none"/>
        </w:rPr>
        <w:t>, is not generally ⓔ</w:t>
      </w:r>
      <w:r>
        <w:rPr>
          <w:rFonts w:ascii="맑은 고딕" w:hAnsi="맑은 고딕" w:eastAsia="맑은 고딕"/>
          <w:b w:val="0"/>
          <w:sz w:val="17"/>
          <w:u w:val="single"/>
        </w:rPr>
        <w:t>thinking</w:t>
      </w:r>
      <w:r>
        <w:rPr>
          <w:rFonts w:ascii="맑은 고딕" w:hAnsi="맑은 고딕" w:eastAsia="맑은 고딕"/>
          <w:b w:val="0"/>
          <w:sz w:val="17"/>
          <w:u w:val="none"/>
        </w:rPr>
        <w:t xml:space="preserve"> of as morally good. Doing the right thing ⓕ</w:t>
      </w:r>
      <w:r>
        <w:rPr>
          <w:rFonts w:ascii="맑은 고딕" w:hAnsi="맑은 고딕" w:eastAsia="맑은 고딕"/>
          <w:b w:val="0"/>
          <w:sz w:val="17"/>
          <w:u w:val="single"/>
        </w:rPr>
        <w:t>should leads</w:t>
      </w:r>
      <w:r>
        <w:rPr>
          <w:rFonts w:ascii="맑은 고딕" w:hAnsi="맑은 고딕" w:eastAsia="맑은 고딕"/>
          <w:b w:val="0"/>
          <w:sz w:val="17"/>
          <w:u w:val="none"/>
        </w:rPr>
        <w:t xml:space="preserve"> to some results, at least eventually. In short, moral goodness is a mixture of intention and effect. It is a matter of trying to do the right thing but it is also a matter of getting things right to some degree.</w:t>
      </w:r>
    </w:p>
    <w:p>
      <w:pPr>
        <w:spacing w:before="0" w:after="20" w:line="276" w:lineRule="auto"/>
        <w:ind w:left="80"/>
        <w:snapToGrid w:val="0"/>
      </w:pPr>
      <w:r>
        <w:rPr>
          <w:rFonts w:ascii="맑은 고딕" w:hAnsi="맑은 고딕" w:eastAsia="맑은 고딕"/>
          <w:b w:val="0"/>
          <w:sz w:val="17"/>
          <w:u w:val="none"/>
        </w:rPr>
        <w:t>① ⓐ, ⓒ    ② ⓑ, ⓔ, ⓕ    ③ ⓑ, ⓓ    ④ ⓒ, ⓔ, ⓕ    ⑤ ⓐ, ⓓ, ⓔ</w:t>
      </w:r>
    </w:p>
    <w:p>
      <w:pPr>
        <w:keepNext/>
        <w:spacing w:before="80" w:after="20" w:line="276" w:lineRule="auto"/>
        <w:snapToGrid w:val="0"/>
      </w:pPr>
      <w:r>
        <w:rPr>
          <w:rFonts w:ascii="맑은 고딕" w:hAnsi="맑은 고딕" w:eastAsia="맑은 고딕"/>
          <w:b/>
          <w:sz w:val="17"/>
          <w:u w:val="none"/>
        </w:rPr>
        <w:t>39-5.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To be morally good is not merely to produce the correct outcome. A person who sets out to help others and yet leaves them worse off can still be a good person. Goodness consists in doing what is right for the reason that it is right, and it does not hinge on whether one succeeds. Someone who attempts to ease another's pain and fails may well remain good, if not quite as good as someone whose attempt worked. Even so, goodness cannot be reduced to the attempt alone. Nobody would normally describe as morally good a person who keeps trying to prevent harm yet never manages to. Right action ought to bring about some result, sooner or later. Put briefly, being morally good blends what one intends with what one brings about: it involves trying to act rightly, but it also involves, to a certain extent, actually making things turn out right.</w:t>
      </w:r>
    </w:p>
    <w:p>
      <w:pPr>
        <w:spacing w:before="0" w:after="0" w:line="269" w:lineRule="auto"/>
        <w:ind w:left="180" w:hanging="180"/>
        <w:snapToGrid w:val="0"/>
      </w:pPr>
      <w:r>
        <w:rPr>
          <w:rFonts w:ascii="맑은 고딕" w:hAnsi="맑은 고딕" w:eastAsia="맑은 고딕"/>
          <w:b w:val="0"/>
          <w:sz w:val="17"/>
          <w:u w:val="none"/>
        </w:rPr>
        <w:t>① A person whose efforts to prevent harm never succeed is still generally regarded as morally good.</w:t>
      </w:r>
    </w:p>
    <w:p>
      <w:pPr>
        <w:spacing w:before="0" w:after="0" w:line="269" w:lineRule="auto"/>
        <w:ind w:left="180" w:hanging="180"/>
        <w:snapToGrid w:val="0"/>
      </w:pPr>
      <w:r>
        <w:rPr>
          <w:rFonts w:ascii="맑은 고딕" w:hAnsi="맑은 고딕" w:eastAsia="맑은 고딕"/>
          <w:b w:val="0"/>
          <w:sz w:val="17"/>
          <w:u w:val="none"/>
        </w:rPr>
        <w:t>② Trying to help and making things worse does not by itself rule out being a good person.</w:t>
      </w:r>
    </w:p>
    <w:p>
      <w:pPr>
        <w:spacing w:before="0" w:after="0" w:line="269" w:lineRule="auto"/>
        <w:ind w:left="180" w:hanging="180"/>
        <w:snapToGrid w:val="0"/>
      </w:pPr>
      <w:r>
        <w:rPr>
          <w:rFonts w:ascii="맑은 고딕" w:hAnsi="맑은 고딕" w:eastAsia="맑은 고딕"/>
          <w:b w:val="0"/>
          <w:sz w:val="17"/>
          <w:u w:val="none"/>
        </w:rPr>
        <w:t>③ Doing right for its own sake is central to moral goodness.</w:t>
      </w:r>
    </w:p>
    <w:p>
      <w:pPr>
        <w:spacing w:before="0" w:after="0" w:line="269" w:lineRule="auto"/>
        <w:ind w:left="180" w:hanging="180"/>
        <w:snapToGrid w:val="0"/>
      </w:pPr>
      <w:r>
        <w:rPr>
          <w:rFonts w:ascii="맑은 고딕" w:hAnsi="맑은 고딕" w:eastAsia="맑은 고딕"/>
          <w:b w:val="0"/>
          <w:sz w:val="17"/>
          <w:u w:val="none"/>
        </w:rPr>
        <w:t>④ Someone who tries and fails is slightly less good than someone who tries and succeeds.</w:t>
      </w:r>
    </w:p>
    <w:p>
      <w:pPr>
        <w:spacing w:before="0" w:after="0" w:line="269" w:lineRule="auto"/>
        <w:ind w:left="180" w:hanging="180"/>
        <w:snapToGrid w:val="0"/>
      </w:pPr>
      <w:r>
        <w:rPr>
          <w:rFonts w:ascii="맑은 고딕" w:hAnsi="맑은 고딕" w:eastAsia="맑은 고딕"/>
          <w:b w:val="0"/>
          <w:sz w:val="17"/>
          <w:u w:val="none"/>
        </w:rPr>
        <w:t>⑤ The writer thinks right action should eventually produce some result.</w:t>
      </w:r>
    </w:p>
    <w:p>
      <w:pPr>
        <w:keepNext/>
        <w:spacing w:before="80" w:after="20" w:line="276" w:lineRule="auto"/>
        <w:snapToGrid w:val="0"/>
      </w:pPr>
      <w:r>
        <w:rPr>
          <w:rFonts w:ascii="맑은 고딕" w:hAnsi="맑은 고딕" w:eastAsia="맑은 고딕"/>
          <w:b/>
          <w:sz w:val="17"/>
          <w:u w:val="none"/>
        </w:rPr>
        <w:t>39-6.</w:t>
      </w:r>
      <w:r>
        <w:rPr>
          <w:rFonts w:ascii="맑은 고딕" w:hAnsi="맑은 고딕" w:eastAsia="맑은 고딕"/>
          <w:b w:val="0"/>
          <w:sz w:val="17"/>
          <w:u w:val="none"/>
        </w:rPr>
        <w:t xml:space="preserve"> What is the main point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To be morally good is not merely to produce the correct outcome. A person who sets out to help others and yet leaves them worse off can still be a good person. Goodness consists in doing what is right for the reason that it is right, and it does not hinge on whether one succeeds. Someone who attempts to ease another's pain and fails may well remain good, if not quite as good as someone whose attempt worked. Even so, goodness cannot be reduced to the attempt alone. Nobody would normally describe as morally good a person who keeps trying to prevent harm yet never manages to. Right action ought to bring about some result, sooner or later. Put briefly, being morally good blends what one intends with what one brings about: it involves trying to act rightly, but it also involves, to a certain extent, actually making things turn out right.</w:t>
      </w:r>
    </w:p>
    <w:p>
      <w:pPr>
        <w:spacing w:before="0" w:after="0" w:line="269" w:lineRule="auto"/>
        <w:ind w:left="180" w:hanging="180"/>
        <w:snapToGrid w:val="0"/>
      </w:pPr>
      <w:r>
        <w:rPr>
          <w:rFonts w:ascii="맑은 고딕" w:hAnsi="맑은 고딕" w:eastAsia="맑은 고딕"/>
          <w:b w:val="0"/>
          <w:sz w:val="17"/>
          <w:u w:val="none"/>
        </w:rPr>
        <w:t>① What matters morally is the result of an action, not the motive behind it.</w:t>
      </w:r>
    </w:p>
    <w:p>
      <w:pPr>
        <w:spacing w:before="0" w:after="0" w:line="269" w:lineRule="auto"/>
        <w:ind w:left="180" w:hanging="180"/>
        <w:snapToGrid w:val="0"/>
      </w:pPr>
      <w:r>
        <w:rPr>
          <w:rFonts w:ascii="맑은 고딕" w:hAnsi="맑은 고딕" w:eastAsia="맑은 고딕"/>
          <w:b w:val="0"/>
          <w:sz w:val="17"/>
          <w:u w:val="none"/>
        </w:rPr>
        <w:t>② A person is morally good as long as he or she means well.</w:t>
      </w:r>
    </w:p>
    <w:p>
      <w:pPr>
        <w:spacing w:before="0" w:after="0" w:line="269" w:lineRule="auto"/>
        <w:ind w:left="180" w:hanging="180"/>
        <w:snapToGrid w:val="0"/>
      </w:pPr>
      <w:r>
        <w:rPr>
          <w:rFonts w:ascii="맑은 고딕" w:hAnsi="맑은 고딕" w:eastAsia="맑은 고딕"/>
          <w:b w:val="0"/>
          <w:sz w:val="17"/>
          <w:u w:val="none"/>
        </w:rPr>
        <w:t>③ Only people who always succeed in doing good can be called morally good.</w:t>
      </w:r>
    </w:p>
    <w:p>
      <w:pPr>
        <w:spacing w:before="0" w:after="0" w:line="269" w:lineRule="auto"/>
        <w:ind w:left="180" w:hanging="180"/>
        <w:snapToGrid w:val="0"/>
      </w:pPr>
      <w:r>
        <w:rPr>
          <w:rFonts w:ascii="맑은 고딕" w:hAnsi="맑은 고딕" w:eastAsia="맑은 고딕"/>
          <w:b w:val="0"/>
          <w:sz w:val="17"/>
          <w:u w:val="none"/>
        </w:rPr>
        <w:t>④ Moral goodness is impossible to judge because we cannot see other people's intentions.</w:t>
      </w:r>
    </w:p>
    <w:p>
      <w:pPr>
        <w:spacing w:before="0" w:after="0" w:line="269" w:lineRule="auto"/>
        <w:ind w:left="180" w:hanging="180"/>
        <w:snapToGrid w:val="0"/>
      </w:pPr>
      <w:r>
        <w:rPr>
          <w:rFonts w:ascii="맑은 고딕" w:hAnsi="맑은 고딕" w:eastAsia="맑은 고딕"/>
          <w:b w:val="0"/>
          <w:sz w:val="17"/>
          <w:u w:val="none"/>
        </w:rPr>
        <w:t>⑤ Moral goodness requires both the intention to do right and, to some degree, actual good results.</w:t>
      </w:r>
    </w:p>
    <w:p>
      <w:pPr>
        <w:keepNext/>
        <w:spacing w:before="80" w:after="20" w:line="276" w:lineRule="auto"/>
        <w:snapToGrid w:val="0"/>
      </w:pPr>
      <w:r>
        <w:rPr>
          <w:rFonts w:ascii="맑은 고딕" w:hAnsi="맑은 고딕" w:eastAsia="맑은 고딕"/>
          <w:b/>
          <w:sz w:val="17"/>
          <w:u w:val="none"/>
        </w:rPr>
        <w:t>39-7.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Being morally good is not simply a matter of getting things right. Someone who tries to help others but who ends up making things ①</w:t>
      </w:r>
      <w:r>
        <w:rPr>
          <w:rFonts w:ascii="맑은 고딕" w:hAnsi="맑은 고딕" w:eastAsia="맑은 고딕"/>
          <w:b w:val="0"/>
          <w:sz w:val="17"/>
          <w:u w:val="single"/>
        </w:rPr>
        <w:t>worse</w:t>
      </w:r>
      <w:r>
        <w:rPr>
          <w:rFonts w:ascii="맑은 고딕" w:hAnsi="맑은 고딕" w:eastAsia="맑은 고딕"/>
          <w:b w:val="0"/>
          <w:sz w:val="17"/>
          <w:u w:val="none"/>
        </w:rPr>
        <w:t xml:space="preserve"> for them, may still be morally good. Being morally good is a matter of doing the right thing ‘because it is the right thing’ but it does not depend on being ②</w:t>
      </w:r>
      <w:r>
        <w:rPr>
          <w:rFonts w:ascii="맑은 고딕" w:hAnsi="맑은 고딕" w:eastAsia="맑은 고딕"/>
          <w:b w:val="0"/>
          <w:sz w:val="17"/>
          <w:u w:val="single"/>
        </w:rPr>
        <w:t>effective</w:t>
      </w:r>
      <w:r>
        <w:rPr>
          <w:rFonts w:ascii="맑은 고딕" w:hAnsi="맑은 고딕" w:eastAsia="맑은 고딕"/>
          <w:b w:val="0"/>
          <w:sz w:val="17"/>
          <w:u w:val="none"/>
        </w:rPr>
        <w:t>. Perhaps someone who tries but fails to relieve pain may still be morally good, although not as good as someone who has tried and ③</w:t>
      </w:r>
      <w:r>
        <w:rPr>
          <w:rFonts w:ascii="맑은 고딕" w:hAnsi="맑은 고딕" w:eastAsia="맑은 고딕"/>
          <w:b w:val="0"/>
          <w:sz w:val="17"/>
          <w:u w:val="single"/>
        </w:rPr>
        <w:t>failed</w:t>
      </w:r>
      <w:r>
        <w:rPr>
          <w:rFonts w:ascii="맑은 고딕" w:hAnsi="맑은 고딕" w:eastAsia="맑은 고딕"/>
          <w:b w:val="0"/>
          <w:sz w:val="17"/>
          <w:u w:val="none"/>
        </w:rPr>
        <w:t>. Nevertheless, being morally good is not simply a matter of trying to do the right thing. Nobody would normally describe as morally good a person who keeps trying to prevent harm yet never manages to. Doing the right thing should lead to some results, at least ④</w:t>
      </w:r>
      <w:r>
        <w:rPr>
          <w:rFonts w:ascii="맑은 고딕" w:hAnsi="맑은 고딕" w:eastAsia="맑은 고딕"/>
          <w:b w:val="0"/>
          <w:sz w:val="17"/>
          <w:u w:val="single"/>
        </w:rPr>
        <w:t>eventually</w:t>
      </w:r>
      <w:r>
        <w:rPr>
          <w:rFonts w:ascii="맑은 고딕" w:hAnsi="맑은 고딕" w:eastAsia="맑은 고딕"/>
          <w:b w:val="0"/>
          <w:sz w:val="17"/>
          <w:u w:val="none"/>
        </w:rPr>
        <w:t>. In short, moral goodness is a ⑤</w:t>
      </w:r>
      <w:r>
        <w:rPr>
          <w:rFonts w:ascii="맑은 고딕" w:hAnsi="맑은 고딕" w:eastAsia="맑은 고딕"/>
          <w:b w:val="0"/>
          <w:sz w:val="17"/>
          <w:u w:val="single"/>
        </w:rPr>
        <w:t>mixture</w:t>
      </w:r>
      <w:r>
        <w:rPr>
          <w:rFonts w:ascii="맑은 고딕" w:hAnsi="맑은 고딕" w:eastAsia="맑은 고딕"/>
          <w:b w:val="0"/>
          <w:sz w:val="17"/>
          <w:u w:val="none"/>
        </w:rPr>
        <w:t xml:space="preserve"> of intention and effect. It is a matter of trying to do the right thing but it is also a matter of getting things right to some degree.</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39-서1 ~ 39-서2</w:t>
      </w:r>
    </w:p>
    <w:p>
      <w:pPr>
        <w:keepNext/>
        <w:spacing w:before="80" w:after="20" w:line="276" w:lineRule="auto"/>
        <w:snapToGrid w:val="0"/>
      </w:pPr>
      <w:r>
        <w:rPr>
          <w:rFonts w:ascii="맑은 고딕" w:hAnsi="맑은 고딕" w:eastAsia="맑은 고딕"/>
          <w:b/>
          <w:sz w:val="17"/>
          <w:u w:val="none"/>
        </w:rPr>
        <w:t>39-서1.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Nevertheless, being morally good is not simply a matter of trying to do the right thing. </w:t>
      </w:r>
      <w:r>
        <w:rPr>
          <w:rFonts w:ascii="맑은 고딕" w:hAnsi="맑은 고딕" w:eastAsia="맑은 고딕"/>
          <w:b w:val="0"/>
          <w:sz w:val="17"/>
          <w:u w:val="single"/>
        </w:rPr>
        <w:t>A person who always tries to prevent harm but never does, is not generally thought of as morally good.</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people / do not / generally / think of / a person / who / always tries / to prevent harm / but never does / as / morally good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Rewrite the passive sentence in the active voice, beginning with ‘People’, using the pattern ‘think of A as B’.</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18 words in total (count “think of” as two words and “but never does” as three words).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People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39-서2.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To be morally good is not merely to produce the correct outcome. A person who sets out to help others and yet leaves them worse off can still be a good person. Goodness consists in doing what is right for the reason that it is right, and it does not hinge on whether one succeeds. Someone who attempts to ease another's pain and fails may well remain good, if not quite as good as someone whose attempt worked. Even so, goodness cannot be reduced to the attempt alone. Nobody would normally describe as morally good a person who keeps trying to prevent harm yet never manages to. Right action ought to bring about some result, sooner or later. Put briefly, being morally good blends what one intends with what one brings about: it involves trying to act rightly, but it also involves, to a certain extent, actually making things turn out right.</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 person who (1) ________ to do good but makes things worse may still be good, since goodness does not (2) ________ on being effective; yet someone whose efforts never (3) ________ is not usually called good, because moral goodness (4) ________ intention with effect.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intend / depend / succeed / combine / fail / effective / result / separate / prevent / purpose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39-8.</w:t>
      </w:r>
      <w:r>
        <w:rPr>
          <w:rFonts w:ascii="맑은 고딕" w:hAnsi="맑은 고딕" w:eastAsia="맑은 고딕"/>
          <w:b w:val="0"/>
          <w:sz w:val="17"/>
          <w:u w:val="none"/>
        </w:rPr>
        <w:t xml:space="preserve"> 주어진 글 다음에 이어질 글의 순서로 가장 적절한 것은? [2.8점]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Being morally good is not simply a matter of getting things right.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Nevertheless, being morally good is not simply a matter of trying to do the right thing. A person who always tries to prevent harm but never does, is not generally thought of as morally good. Doing the right thing should lead to some results, at least eventually.</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Someone who tries to help others but who ends up making things worse for them, may still be morally good. Being morally good is a matter of doing the right thing ‘because it is the right thing’ but it does not depend on being effective. Perhaps someone who tries but fails to relieve pain may still be morally good, although not as good as someone who has tried and succeeded.</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In short, moral goodness is a mixture of intention and effect. It is a matter of trying to do the right thing but it is also a matter of getting things right to some degree.</w:t>
      </w:r>
    </w:p>
    <w:p>
      <w:pPr>
        <w:spacing w:before="0" w:after="0" w:line="269" w:lineRule="auto"/>
        <w:ind w:left="180" w:hanging="180"/>
        <w:snapToGrid w:val="0"/>
      </w:pPr>
      <w:r>
        <w:rPr>
          <w:rFonts w:ascii="맑은 고딕" w:hAnsi="맑은 고딕" w:eastAsia="맑은 고딕"/>
          <w:b w:val="0"/>
          <w:sz w:val="17"/>
          <w:u w:val="none"/>
        </w:rPr>
        <w:t>① (A) - (B) - (C)</w:t>
      </w:r>
    </w:p>
    <w:p>
      <w:pPr>
        <w:spacing w:before="0" w:after="0" w:line="269" w:lineRule="auto"/>
        <w:ind w:left="180" w:hanging="180"/>
        <w:snapToGrid w:val="0"/>
      </w:pPr>
      <w:r>
        <w:rPr>
          <w:rFonts w:ascii="맑은 고딕" w:hAnsi="맑은 고딕" w:eastAsia="맑은 고딕"/>
          <w:b w:val="0"/>
          <w:sz w:val="17"/>
          <w:u w:val="none"/>
        </w:rPr>
        <w:t>② (A) - (C) - (B)</w:t>
      </w:r>
    </w:p>
    <w:p>
      <w:pPr>
        <w:spacing w:before="0" w:after="0" w:line="269" w:lineRule="auto"/>
        <w:ind w:left="180" w:hanging="180"/>
        <w:snapToGrid w:val="0"/>
      </w:pPr>
      <w:r>
        <w:rPr>
          <w:rFonts w:ascii="맑은 고딕" w:hAnsi="맑은 고딕" w:eastAsia="맑은 고딕"/>
          <w:b w:val="0"/>
          <w:sz w:val="17"/>
          <w:u w:val="none"/>
        </w:rPr>
        <w:t>③ (B) - (A) - (C)</w:t>
      </w:r>
    </w:p>
    <w:p>
      <w:pPr>
        <w:spacing w:before="0" w:after="0" w:line="269" w:lineRule="auto"/>
        <w:ind w:left="180" w:hanging="180"/>
        <w:snapToGrid w:val="0"/>
      </w:pPr>
      <w:r>
        <w:rPr>
          <w:rFonts w:ascii="맑은 고딕" w:hAnsi="맑은 고딕" w:eastAsia="맑은 고딕"/>
          <w:b w:val="0"/>
          <w:sz w:val="17"/>
          <w:u w:val="none"/>
        </w:rPr>
        <w:t>④ (B) - (C) - (A)</w:t>
      </w:r>
    </w:p>
    <w:p>
      <w:pPr>
        <w:spacing w:before="0" w:after="0" w:line="269" w:lineRule="auto"/>
        <w:ind w:left="180" w:hanging="180"/>
        <w:snapToGrid w:val="0"/>
      </w:pPr>
      <w:r>
        <w:rPr>
          <w:rFonts w:ascii="맑은 고딕" w:hAnsi="맑은 고딕" w:eastAsia="맑은 고딕"/>
          <w:b w:val="0"/>
          <w:sz w:val="17"/>
          <w:u w:val="none"/>
        </w:rPr>
        <w:t>⑤ (C) - (A) - (B)</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H1MOGO25-09_39</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★Being (동명사 주어 ‘선하다는 것’ — 동사원형은 주어가 될 수 없음)</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★simply (not simply a matter ‘단순히 ~의 문제가 아닌’ — 부사)</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getting (전치사 of + 동명사)</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★who (선행사 Someone 사람)</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★making (end up + 동명사 ‘결국 ~하게 되다’)</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worse (도우려 하지만 상황을 ‘더 나쁘게’ — but의 역접; better는 반대)</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★depend (does not + 동사원형)</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effective</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fails (주어 someone 단수 — tries와 병렬)</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relieve</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★has tried (지금까지 ‘애써서 성공한’ 경험 → 현재완료; 과거완료는 기준 과거 시점이 없음)</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Nevertheless (그럼에도 — 앞 ‘효과와 무관’ ↔ 뒤 ‘노력만으로도 안 됨’의 반전; Therefore는 반대)</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trying (전치사 of + 동명사)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prevent</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★does (대동사 — 주어 A person 단수; = prevents harm)</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★thought (be thought of as ‘~로 여겨지다’ 수동)</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★lead (조동사 should + 동사원형)</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eventually (적어도 ‘결국에는’ 결과가 따라야 함; immediately는 반대)</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mixture</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intention (전치사 of + 명사, effect와 병렬)</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degree</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(관계절 who tries = 현재분사 trying 축약)</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(not as good as = less good than)</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but never does (주어 A person 단수 → 대동사 does)</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Being morally good is not simply a matter of getting things right. (보충 of / 제외 doing / be→is, get→getting)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A person who always tries to prevent harm but never does, is not generally thought of as morally good. (보충 as / 제외 which / try→tries, be→is, think→thought)</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It is a matter of trying to do the right thing but it is also a matter of getting things right to some degree. (try→trying)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others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the right thing</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prevents harm</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moral goodness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★is (주어 A teacher 단수 — who … them은 삽입된 관계절)</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★deserves (주어 a teacher의 본동사 — 분사면 절에 동사가 없음)</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★that (requires의 목적어 절을 이끄는 접속사 — what은 뒤 절이 불완전해야 함)</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intention</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39-1</w:t>
      </w:r>
      <w:r>
        <w:rPr>
          <w:rFonts w:ascii="맑은 고딕" w:hAnsi="맑은 고딕" w:eastAsia="맑은 고딕"/>
          <w:b w:val="0"/>
          <w:sz w:val="15"/>
          <w:u w:val="none"/>
        </w:rPr>
        <w:t xml:space="preserve"> 정답 ⑤ — (A) ○ (B) ✕ (C) ✕ (D) ○</w:t>
      </w:r>
    </w:p>
    <w:p>
      <w:pPr>
        <w:spacing w:before="0" w:after="0" w:line="259" w:lineRule="auto"/>
        <w:ind w:left="160" w:hanging="160"/>
        <w:snapToGrid w:val="0"/>
      </w:pPr>
      <w:r>
        <w:rPr>
          <w:rFonts w:ascii="맑은 고딕" w:hAnsi="맑은 고딕" w:eastAsia="맑은 고딕"/>
          <w:b/>
          <w:sz w:val="15"/>
          <w:u w:val="none"/>
        </w:rPr>
        <w:t>39-2</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39-3</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39-4</w:t>
      </w:r>
      <w:r>
        <w:rPr>
          <w:rFonts w:ascii="맑은 고딕" w:hAnsi="맑은 고딕" w:eastAsia="맑은 고딕"/>
          <w:b w:val="0"/>
          <w:sz w:val="15"/>
          <w:u w:val="none"/>
        </w:rPr>
        <w:t xml:space="preserve"> 정답 ② — ⓑ to make → making / ⓔ thinking → thought / ⓕ should leads → should lead</w:t>
      </w:r>
    </w:p>
    <w:p>
      <w:pPr>
        <w:spacing w:before="0" w:after="0" w:line="259" w:lineRule="auto"/>
        <w:ind w:left="160" w:hanging="160"/>
        <w:snapToGrid w:val="0"/>
      </w:pPr>
      <w:r>
        <w:rPr>
          <w:rFonts w:ascii="맑은 고딕" w:hAnsi="맑은 고딕" w:eastAsia="맑은 고딕"/>
          <w:b/>
          <w:sz w:val="15"/>
          <w:u w:val="none"/>
        </w:rPr>
        <w:t>39-5</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39-6</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39-7</w:t>
      </w:r>
      <w:r>
        <w:rPr>
          <w:rFonts w:ascii="맑은 고딕" w:hAnsi="맑은 고딕" w:eastAsia="맑은 고딕"/>
          <w:b w:val="0"/>
          <w:sz w:val="15"/>
          <w:u w:val="none"/>
        </w:rPr>
        <w:t xml:space="preserve"> 정답 ③ — failed → succeeded</w:t>
      </w:r>
    </w:p>
    <w:p>
      <w:pPr>
        <w:spacing w:before="0" w:after="0" w:line="259" w:lineRule="auto"/>
        <w:ind w:left="160" w:hanging="160"/>
        <w:snapToGrid w:val="0"/>
      </w:pPr>
      <w:r>
        <w:rPr>
          <w:rFonts w:ascii="맑은 고딕" w:hAnsi="맑은 고딕" w:eastAsia="맑은 고딕"/>
          <w:b/>
          <w:sz w:val="15"/>
          <w:u w:val="none"/>
        </w:rPr>
        <w:t>39-서1</w:t>
      </w:r>
      <w:r>
        <w:rPr>
          <w:rFonts w:ascii="맑은 고딕" w:hAnsi="맑은 고딕" w:eastAsia="맑은 고딕"/>
          <w:b w:val="0"/>
          <w:sz w:val="15"/>
          <w:u w:val="none"/>
        </w:rPr>
        <w:t xml:space="preserve"> People do not generally think of a person who always tries to prevent harm but never does as morally good.</w:t>
      </w:r>
    </w:p>
    <w:p>
      <w:pPr>
        <w:spacing w:before="0" w:after="0" w:line="259" w:lineRule="auto"/>
        <w:ind w:left="160" w:hanging="160"/>
        <w:snapToGrid w:val="0"/>
      </w:pPr>
      <w:r>
        <w:rPr>
          <w:rFonts w:ascii="맑은 고딕" w:hAnsi="맑은 고딕" w:eastAsia="맑은 고딕"/>
          <w:b/>
          <w:sz w:val="15"/>
          <w:u w:val="none"/>
        </w:rPr>
        <w:t>39-서2</w:t>
      </w:r>
      <w:r>
        <w:rPr>
          <w:rFonts w:ascii="맑은 고딕" w:hAnsi="맑은 고딕" w:eastAsia="맑은 고딕"/>
          <w:b w:val="0"/>
          <w:sz w:val="15"/>
          <w:u w:val="none"/>
        </w:rPr>
        <w:t xml:space="preserve"> (1) intends  (2) depend  (3) succeed  (4) combines</w:t>
      </w:r>
    </w:p>
    <w:p>
      <w:pPr>
        <w:spacing w:before="0" w:after="0" w:line="259" w:lineRule="auto"/>
        <w:ind w:left="160" w:hanging="160"/>
        <w:snapToGrid w:val="0"/>
      </w:pPr>
      <w:r>
        <w:rPr>
          <w:rFonts w:ascii="맑은 고딕" w:hAnsi="맑은 고딕" w:eastAsia="맑은 고딕"/>
          <w:b/>
          <w:sz w:val="15"/>
          <w:u w:val="none"/>
        </w:rPr>
        <w:t>39-8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39-1</w:t>
      </w:r>
      <w:r>
        <w:rPr>
          <w:rFonts w:ascii="맑은 고딕" w:hAnsi="맑은 고딕" w:eastAsia="맑은 고딕"/>
          <w:b w:val="0"/>
          <w:sz w:val="14"/>
          <w:u w:val="none"/>
        </w:rPr>
        <w:t xml:space="preserve"> </w:t>
      </w:r>
      <w:r>
        <w:rPr>
          <w:rFonts w:ascii="맑은 고딕" w:hAnsi="맑은 고딕" w:eastAsia="맑은 고딕"/>
          <w:b/>
          <w:sz w:val="14"/>
          <w:u w:val="none"/>
        </w:rPr>
        <w:t>(B) [근거 뒤집기]</w:t>
      </w:r>
      <w:r>
        <w:rPr>
          <w:rFonts w:ascii="맑은 고딕" w:hAnsi="맑은 고딕" w:eastAsia="맑은 고딕"/>
          <w:b w:val="0"/>
          <w:sz w:val="14"/>
          <w:u w:val="none"/>
        </w:rPr>
        <w:t xml:space="preserve"> 동사 hinge 근처라 부사로 보이지만 on being ___의 보어. </w:t>
      </w:r>
      <w:r>
        <w:rPr>
          <w:rFonts w:ascii="맑은 고딕" w:hAnsi="맑은 고딕" w:eastAsia="맑은 고딕"/>
          <w:b/>
          <w:sz w:val="14"/>
          <w:u w:val="none"/>
        </w:rPr>
        <w:t>(D) [decoy]</w:t>
      </w:r>
      <w:r>
        <w:rPr>
          <w:rFonts w:ascii="맑은 고딕" w:hAnsi="맑은 고딕" w:eastAsia="맑은 고딕"/>
          <w:b w:val="0"/>
          <w:sz w:val="14"/>
          <w:u w:val="none"/>
        </w:rPr>
        <w:t xml:space="preserve"> Neither … nor를 단수로 보면 makes가 맞다고 착각 → ①·②·④. </w:t>
      </w:r>
      <w:r>
        <w:rPr>
          <w:rFonts w:ascii="맑은 고딕" w:hAnsi="맑은 고딕" w:eastAsia="맑은 고딕"/>
          <w:b/>
          <w:sz w:val="14"/>
          <w:u w:val="none"/>
        </w:rPr>
        <w:t>(C) [환언 역전]</w:t>
      </w:r>
      <w:r>
        <w:rPr>
          <w:rFonts w:ascii="맑은 고딕" w:hAnsi="맑은 고딕" w:eastAsia="맑은 고딕"/>
          <w:b w:val="0"/>
          <w:sz w:val="14"/>
          <w:u w:val="none"/>
        </w:rPr>
        <w:t xml:space="preserve"> cannot·alone을 놓치면 참처럼 읽힌다.</w:t>
      </w:r>
    </w:p>
    <w:p>
      <w:pPr>
        <w:spacing w:before="0" w:after="20" w:line="259" w:lineRule="auto"/>
        <w:jc w:val="both"/>
        <w:snapToGrid w:val="0"/>
      </w:pPr>
      <w:r>
        <w:rPr>
          <w:rFonts w:ascii="맑은 고딕" w:hAnsi="맑은 고딕" w:eastAsia="맑은 고딕"/>
          <w:b/>
          <w:sz w:val="14"/>
          <w:u w:val="none"/>
        </w:rPr>
        <w:t>39-2</w:t>
      </w:r>
      <w:r>
        <w:rPr>
          <w:rFonts w:ascii="맑은 고딕" w:hAnsi="맑은 고딕" w:eastAsia="맑은 고딕"/>
          <w:b w:val="0"/>
          <w:sz w:val="14"/>
          <w:u w:val="none"/>
        </w:rPr>
        <w:t xml:space="preserve"> </w:t>
      </w:r>
      <w:r>
        <w:rPr>
          <w:rFonts w:ascii="맑은 고딕" w:hAnsi="맑은 고딕" w:eastAsia="맑은 고딕"/>
          <w:b/>
          <w:sz w:val="14"/>
          <w:u w:val="none"/>
        </w:rPr>
        <w:t>② [한 축 함정]</w:t>
      </w:r>
      <w:r>
        <w:rPr>
          <w:rFonts w:ascii="맑은 고딕" w:hAnsi="맑은 고딕" w:eastAsia="맑은 고딕"/>
          <w:b w:val="0"/>
          <w:sz w:val="14"/>
          <w:u w:val="none"/>
        </w:rPr>
        <w:t xml:space="preserve"> 본문 앞부분(효과에 달려 있지 않다)만 읽으면 끌리지만 Nevertheless 이후를 지웠다. </w:t>
      </w:r>
      <w:r>
        <w:rPr>
          <w:rFonts w:ascii="맑은 고딕" w:hAnsi="맑은 고딕" w:eastAsia="맑은 고딕"/>
          <w:b/>
          <w:sz w:val="14"/>
          <w:u w:val="none"/>
        </w:rPr>
        <w:t>③ [절대화]</w:t>
      </w:r>
      <w:r>
        <w:rPr>
          <w:rFonts w:ascii="맑은 고딕" w:hAnsi="맑은 고딕" w:eastAsia="맑은 고딕"/>
          <w:b w:val="0"/>
          <w:sz w:val="14"/>
          <w:u w:val="none"/>
        </w:rPr>
        <w:t xml:space="preserve"> to some degree를 always success로 바꿨다. </w:t>
      </w:r>
      <w:r>
        <w:rPr>
          <w:rFonts w:ascii="맑은 고딕" w:hAnsi="맑은 고딕" w:eastAsia="맑은 고딕"/>
          <w:b/>
          <w:sz w:val="14"/>
          <w:u w:val="none"/>
        </w:rPr>
        <w:t>①</w:t>
      </w:r>
      <w:r>
        <w:rPr>
          <w:rFonts w:ascii="맑은 고딕" w:hAnsi="맑은 고딕" w:eastAsia="맑은 고딕"/>
          <w:b w:val="0"/>
          <w:sz w:val="14"/>
          <w:u w:val="none"/>
        </w:rPr>
        <w:t xml:space="preserve"> 결과를 ‘조건’으로 삼는 것은 ‘옳기 때문에’ 하는 것과 어긋난다.</w:t>
      </w:r>
    </w:p>
    <w:p>
      <w:pPr>
        <w:spacing w:before="0" w:after="20" w:line="259" w:lineRule="auto"/>
        <w:jc w:val="both"/>
        <w:snapToGrid w:val="0"/>
      </w:pPr>
      <w:r>
        <w:rPr>
          <w:rFonts w:ascii="맑은 고딕" w:hAnsi="맑은 고딕" w:eastAsia="맑은 고딕"/>
          <w:b/>
          <w:sz w:val="14"/>
          <w:u w:val="none"/>
        </w:rPr>
        <w:t>39-3</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(A)는 맞지만 (B)가 뒤 문장(결과 없는 사람은 선하다고 여겨지지 않음)과 정면충돌. </w:t>
      </w:r>
      <w:r>
        <w:rPr>
          <w:rFonts w:ascii="맑은 고딕" w:hAnsi="맑은 고딕" w:eastAsia="맑은 고딕"/>
          <w:b/>
          <w:sz w:val="14"/>
          <w:u w:val="none"/>
        </w:rPr>
        <w:t>③ [방향 역전]</w:t>
      </w:r>
      <w:r>
        <w:rPr>
          <w:rFonts w:ascii="맑은 고딕" w:hAnsi="맑은 고딕" w:eastAsia="맑은 고딕"/>
          <w:b w:val="0"/>
          <w:sz w:val="14"/>
          <w:u w:val="none"/>
        </w:rPr>
        <w:t xml:space="preserve"> (A)가 첫 문장과 반대. </w:t>
      </w:r>
      <w:r>
        <w:rPr>
          <w:rFonts w:ascii="맑은 고딕" w:hAnsi="맑은 고딕" w:eastAsia="맑은 고딕"/>
          <w:b/>
          <w:sz w:val="14"/>
          <w:u w:val="none"/>
        </w:rPr>
        <w:t>②</w:t>
      </w:r>
      <w:r>
        <w:rPr>
          <w:rFonts w:ascii="맑은 고딕" w:hAnsi="맑은 고딕" w:eastAsia="맑은 고딕"/>
          <w:b w:val="0"/>
          <w:sz w:val="14"/>
          <w:u w:val="none"/>
        </w:rPr>
        <w:t xml:space="preserve"> (B) 자리에서 ‘실패를 존경’은 Even so의 반전 방향과 어긋난다.</w:t>
      </w:r>
    </w:p>
    <w:p>
      <w:pPr>
        <w:spacing w:before="0" w:after="20" w:line="259" w:lineRule="auto"/>
        <w:jc w:val="both"/>
        <w:snapToGrid w:val="0"/>
      </w:pPr>
      <w:r>
        <w:rPr>
          <w:rFonts w:ascii="맑은 고딕" w:hAnsi="맑은 고딕" w:eastAsia="맑은 고딕"/>
          <w:b/>
          <w:sz w:val="14"/>
          <w:u w:val="none"/>
        </w:rPr>
        <w:t>39-4</w:t>
      </w:r>
      <w:r>
        <w:rPr>
          <w:rFonts w:ascii="맑은 고딕" w:hAnsi="맑은 고딕" w:eastAsia="맑은 고딕"/>
          <w:b w:val="0"/>
          <w:sz w:val="14"/>
          <w:u w:val="none"/>
        </w:rPr>
        <w:t xml:space="preserve"> </w:t>
      </w:r>
      <w:r>
        <w:rPr>
          <w:rFonts w:ascii="맑은 고딕" w:hAnsi="맑은 고딕" w:eastAsia="맑은 고딕"/>
          <w:b/>
          <w:sz w:val="14"/>
          <w:u w:val="none"/>
        </w:rPr>
        <w:t>ⓓ [decoy]</w:t>
      </w:r>
      <w:r>
        <w:rPr>
          <w:rFonts w:ascii="맑은 고딕" w:hAnsi="맑은 고딕" w:eastAsia="맑은 고딕"/>
          <w:b w:val="0"/>
          <w:sz w:val="14"/>
          <w:u w:val="none"/>
        </w:rPr>
        <w:t xml:space="preserve"> never 뒤에 does만 있어 틀려 보이지만 앞 동사구를 대신하는 대동사 — ③·⑤는 이것에 걸린 선지. </w:t>
      </w:r>
      <w:r>
        <w:rPr>
          <w:rFonts w:ascii="맑은 고딕" w:hAnsi="맑은 고딕" w:eastAsia="맑은 고딕"/>
          <w:b/>
          <w:sz w:val="14"/>
          <w:u w:val="none"/>
        </w:rPr>
        <w:t>ⓔ [능동 함정]</w:t>
      </w:r>
      <w:r>
        <w:rPr>
          <w:rFonts w:ascii="맑은 고딕" w:hAnsi="맑은 고딕" w:eastAsia="맑은 고딕"/>
          <w:b w:val="0"/>
          <w:sz w:val="14"/>
          <w:u w:val="none"/>
        </w:rPr>
        <w:t xml:space="preserve"> ‘사람들이 생각한다’로 읽으면 thinking이 맞아 보이지만 주어가 ‘여겨지는’ 사람. </w:t>
      </w:r>
      <w:r>
        <w:rPr>
          <w:rFonts w:ascii="맑은 고딕" w:hAnsi="맑은 고딕" w:eastAsia="맑은 고딕"/>
          <w:b/>
          <w:sz w:val="14"/>
          <w:u w:val="none"/>
        </w:rPr>
        <w:t>ⓐ [decoy]</w:t>
      </w:r>
      <w:r>
        <w:rPr>
          <w:rFonts w:ascii="맑은 고딕" w:hAnsi="맑은 고딕" w:eastAsia="맑은 고딕"/>
          <w:b w:val="0"/>
          <w:sz w:val="14"/>
          <w:u w:val="none"/>
        </w:rPr>
        <w:t xml:space="preserve"> 동명사 주어를 낯설게 느끼면 ①·⑤.</w:t>
      </w:r>
    </w:p>
    <w:p>
      <w:pPr>
        <w:spacing w:before="0" w:after="20" w:line="259" w:lineRule="auto"/>
        <w:jc w:val="both"/>
        <w:snapToGrid w:val="0"/>
      </w:pPr>
      <w:r>
        <w:rPr>
          <w:rFonts w:ascii="맑은 고딕" w:hAnsi="맑은 고딕" w:eastAsia="맑은 고딕"/>
          <w:b/>
          <w:sz w:val="14"/>
          <w:u w:val="none"/>
        </w:rPr>
        <w:t>39-5</w:t>
      </w:r>
      <w:r>
        <w:rPr>
          <w:rFonts w:ascii="맑은 고딕" w:hAnsi="맑은 고딕" w:eastAsia="맑은 고딕"/>
          <w:b w:val="0"/>
          <w:sz w:val="14"/>
          <w:u w:val="none"/>
        </w:rPr>
        <w:t xml:space="preserve"> </w:t>
      </w:r>
      <w:r>
        <w:rPr>
          <w:rFonts w:ascii="맑은 고딕" w:hAnsi="맑은 고딕" w:eastAsia="맑은 고딕"/>
          <w:b/>
          <w:sz w:val="14"/>
          <w:u w:val="none"/>
        </w:rPr>
        <w:t>① [부정어 삭제]</w:t>
      </w:r>
      <w:r>
        <w:rPr>
          <w:rFonts w:ascii="맑은 고딕" w:hAnsi="맑은 고딕" w:eastAsia="맑은 고딕"/>
          <w:b w:val="0"/>
          <w:sz w:val="14"/>
          <w:u w:val="none"/>
        </w:rPr>
        <w:t xml:space="preserve"> 앞부분(실패해도 선할 수 있다)과 섞어 읽으면 참처럼 보인다 — 본문은 ‘한 번의 실패’와 ‘결코 성공하지 못함’을 구분한다. </w:t>
      </w:r>
      <w:r>
        <w:rPr>
          <w:rFonts w:ascii="맑은 고딕" w:hAnsi="맑은 고딕" w:eastAsia="맑은 고딕"/>
          <w:b/>
          <w:sz w:val="14"/>
          <w:u w:val="none"/>
        </w:rPr>
        <w:t>④ [한 끗 정답지]</w:t>
      </w:r>
      <w:r>
        <w:rPr>
          <w:rFonts w:ascii="맑은 고딕" w:hAnsi="맑은 고딕" w:eastAsia="맑은 고딕"/>
          <w:b w:val="0"/>
          <w:sz w:val="14"/>
          <w:u w:val="none"/>
        </w:rPr>
        <w:t xml:space="preserve"> if not quite as good as의 환언 — 참.</w:t>
      </w:r>
    </w:p>
    <w:p>
      <w:pPr>
        <w:spacing w:before="0" w:after="20" w:line="259" w:lineRule="auto"/>
        <w:jc w:val="both"/>
        <w:snapToGrid w:val="0"/>
      </w:pPr>
      <w:r>
        <w:rPr>
          <w:rFonts w:ascii="맑은 고딕" w:hAnsi="맑은 고딕" w:eastAsia="맑은 고딕"/>
          <w:b/>
          <w:sz w:val="14"/>
          <w:u w:val="none"/>
        </w:rPr>
        <w:t>39-6</w:t>
      </w:r>
      <w:r>
        <w:rPr>
          <w:rFonts w:ascii="맑은 고딕" w:hAnsi="맑은 고딕" w:eastAsia="맑은 고딕"/>
          <w:b w:val="0"/>
          <w:sz w:val="14"/>
          <w:u w:val="none"/>
        </w:rPr>
        <w:t xml:space="preserve"> </w:t>
      </w:r>
      <w:r>
        <w:rPr>
          <w:rFonts w:ascii="맑은 고딕" w:hAnsi="맑은 고딕" w:eastAsia="맑은 고딕"/>
          <w:b/>
          <w:sz w:val="14"/>
          <w:u w:val="none"/>
        </w:rPr>
        <w:t>② [한 축 함정]</w:t>
      </w:r>
      <w:r>
        <w:rPr>
          <w:rFonts w:ascii="맑은 고딕" w:hAnsi="맑은 고딕" w:eastAsia="맑은 고딕"/>
          <w:b w:val="0"/>
          <w:sz w:val="14"/>
          <w:u w:val="none"/>
        </w:rPr>
        <w:t xml:space="preserve"> 글의 앞 절반만 요약한 것. </w:t>
      </w:r>
      <w:r>
        <w:rPr>
          <w:rFonts w:ascii="맑은 고딕" w:hAnsi="맑은 고딕" w:eastAsia="맑은 고딕"/>
          <w:b/>
          <w:sz w:val="14"/>
          <w:u w:val="none"/>
        </w:rPr>
        <w:t>① [한 축 함정]</w:t>
      </w:r>
      <w:r>
        <w:rPr>
          <w:rFonts w:ascii="맑은 고딕" w:hAnsi="맑은 고딕" w:eastAsia="맑은 고딕"/>
          <w:b w:val="0"/>
          <w:sz w:val="14"/>
          <w:u w:val="none"/>
        </w:rPr>
        <w:t xml:space="preserve"> 글의 뒤 절반만 요약한 것 — 둘 다 In short 문장을 놓쳤다. </w:t>
      </w:r>
      <w:r>
        <w:rPr>
          <w:rFonts w:ascii="맑은 고딕" w:hAnsi="맑은 고딕" w:eastAsia="맑은 고딕"/>
          <w:b/>
          <w:sz w:val="14"/>
          <w:u w:val="none"/>
        </w:rPr>
        <w:t>③ [절대화]</w:t>
      </w:r>
      <w:r>
        <w:rPr>
          <w:rFonts w:ascii="맑은 고딕" w:hAnsi="맑은 고딕" w:eastAsia="맑은 고딕"/>
          <w:b w:val="0"/>
          <w:sz w:val="14"/>
          <w:u w:val="none"/>
        </w:rPr>
        <w:t xml:space="preserve"> to some degree를 always로 바꿨다.</w:t>
      </w:r>
    </w:p>
    <w:p>
      <w:pPr>
        <w:spacing w:before="0" w:after="20" w:line="259" w:lineRule="auto"/>
        <w:jc w:val="both"/>
        <w:snapToGrid w:val="0"/>
      </w:pPr>
      <w:r>
        <w:rPr>
          <w:rFonts w:ascii="맑은 고딕" w:hAnsi="맑은 고딕" w:eastAsia="맑은 고딕"/>
          <w:b/>
          <w:sz w:val="14"/>
          <w:u w:val="none"/>
        </w:rPr>
        <w:t>39-7</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‘도우려 한다’와 ‘더 나쁘게’가 어긋나 보이지만 but이 그 역접을 담는다. </w:t>
      </w:r>
      <w:r>
        <w:rPr>
          <w:rFonts w:ascii="맑은 고딕" w:hAnsi="맑은 고딕" w:eastAsia="맑은 고딕"/>
          <w:b/>
          <w:sz w:val="14"/>
          <w:u w:val="none"/>
        </w:rPr>
        <w:t>③ [평행 함정]</w:t>
      </w:r>
      <w:r>
        <w:rPr>
          <w:rFonts w:ascii="맑은 고딕" w:hAnsi="맑은 고딕" w:eastAsia="맑은 고딕"/>
          <w:b w:val="0"/>
          <w:sz w:val="14"/>
          <w:u w:val="none"/>
        </w:rPr>
        <w:t xml:space="preserve"> tries but fails가 앞에 있어 tried and failed가 평행처럼 보인다 — 비교 구문 not as good as의 뜻을 생각해야 한다.</w:t>
      </w:r>
    </w:p>
    <w:p>
      <w:pPr>
        <w:spacing w:before="0" w:after="20" w:line="259" w:lineRule="auto"/>
        <w:jc w:val="both"/>
        <w:snapToGrid w:val="0"/>
      </w:pPr>
      <w:r>
        <w:rPr>
          <w:rFonts w:ascii="맑은 고딕" w:hAnsi="맑은 고딕" w:eastAsia="맑은 고딕"/>
          <w:b/>
          <w:sz w:val="14"/>
          <w:u w:val="none"/>
        </w:rPr>
        <w:t>39-서1</w:t>
      </w:r>
      <w:r>
        <w:rPr>
          <w:rFonts w:ascii="맑은 고딕" w:hAnsi="맑은 고딕" w:eastAsia="맑은 고딕"/>
          <w:b w:val="0"/>
          <w:sz w:val="14"/>
          <w:u w:val="none"/>
        </w:rPr>
        <w:t xml:space="preserve"> </w:t>
      </w:r>
      <w:r>
        <w:rPr>
          <w:rFonts w:ascii="맑은 고딕" w:hAnsi="맑은 고딕" w:eastAsia="맑은 고딕"/>
          <w:b/>
          <w:sz w:val="14"/>
          <w:u w:val="none"/>
        </w:rPr>
        <w:t>People do not generally think a person … as morally good</w:t>
      </w:r>
      <w:r>
        <w:rPr>
          <w:rFonts w:ascii="맑은 고딕" w:hAnsi="맑은 고딕" w:eastAsia="맑은 고딕"/>
          <w:b w:val="0"/>
          <w:sz w:val="14"/>
          <w:u w:val="none"/>
        </w:rPr>
        <w:t xml:space="preserve"> ✕ — of 누락. </w:t>
      </w:r>
      <w:r>
        <w:rPr>
          <w:rFonts w:ascii="맑은 고딕" w:hAnsi="맑은 고딕" w:eastAsia="맑은 고딕"/>
          <w:b/>
          <w:sz w:val="14"/>
          <w:u w:val="none"/>
        </w:rPr>
        <w:t>think of as morally good a person who …</w:t>
      </w:r>
      <w:r>
        <w:rPr>
          <w:rFonts w:ascii="맑은 고딕" w:hAnsi="맑은 고딕" w:eastAsia="맑은 고딕"/>
          <w:b w:val="0"/>
          <w:sz w:val="14"/>
          <w:u w:val="none"/>
        </w:rPr>
        <w:t xml:space="preserve"> ✕ — A와 B의 순서가 바뀜(B가 먼저 오면 as의 대상이 불분명). [채점] 능동 구문 think of A as B 1.5 / 어순·보기 전부 1 / 철자·단어 수 0.5.</w:t>
      </w:r>
    </w:p>
    <w:p>
      <w:pPr>
        <w:spacing w:before="0" w:after="20" w:line="259" w:lineRule="auto"/>
        <w:jc w:val="both"/>
        <w:snapToGrid w:val="0"/>
      </w:pPr>
      <w:r>
        <w:rPr>
          <w:rFonts w:ascii="맑은 고딕" w:hAnsi="맑은 고딕" w:eastAsia="맑은 고딕"/>
          <w:b/>
          <w:sz w:val="14"/>
          <w:u w:val="none"/>
        </w:rPr>
        <w:t>39-서2</w:t>
      </w:r>
      <w:r>
        <w:rPr>
          <w:rFonts w:ascii="맑은 고딕" w:hAnsi="맑은 고딕" w:eastAsia="맑은 고딕"/>
          <w:b w:val="0"/>
          <w:sz w:val="14"/>
          <w:u w:val="none"/>
        </w:rPr>
        <w:t xml:space="preserve"> </w:t>
      </w:r>
      <w:r>
        <w:rPr>
          <w:rFonts w:ascii="맑은 고딕" w:hAnsi="맑은 고딕" w:eastAsia="맑은 고딕"/>
          <w:b/>
          <w:sz w:val="14"/>
          <w:u w:val="none"/>
        </w:rPr>
        <w:t>fail</w:t>
      </w:r>
      <w:r>
        <w:rPr>
          <w:rFonts w:ascii="맑은 고딕" w:hAnsi="맑은 고딕" w:eastAsia="맑은 고딕"/>
          <w:b w:val="0"/>
          <w:sz w:val="14"/>
          <w:u w:val="none"/>
        </w:rPr>
        <w:t xml:space="preserve"> ✕ — (3) never fail은 뜻이 뒤집힘. </w:t>
      </w:r>
      <w:r>
        <w:rPr>
          <w:rFonts w:ascii="맑은 고딕" w:hAnsi="맑은 고딕" w:eastAsia="맑은 고딕"/>
          <w:b/>
          <w:sz w:val="14"/>
          <w:u w:val="none"/>
        </w:rPr>
        <w:t>separate</w:t>
      </w:r>
      <w:r>
        <w:rPr>
          <w:rFonts w:ascii="맑은 고딕" w:hAnsi="맑은 고딕" w:eastAsia="맑은 고딕"/>
          <w:b w:val="0"/>
          <w:sz w:val="14"/>
          <w:u w:val="none"/>
        </w:rPr>
        <w:t xml:space="preserve"> ✕ — (4) 의도와 결과를 ‘분리’한다면 본문의 mixture와 반대. </w:t>
      </w:r>
      <w:r>
        <w:rPr>
          <w:rFonts w:ascii="맑은 고딕" w:hAnsi="맑은 고딕" w:eastAsia="맑은 고딕"/>
          <w:b/>
          <w:sz w:val="14"/>
          <w:u w:val="none"/>
        </w:rPr>
        <w:t>effective</w:t>
      </w:r>
      <w:r>
        <w:rPr>
          <w:rFonts w:ascii="맑은 고딕" w:hAnsi="맑은 고딕" w:eastAsia="맑은 고딕"/>
          <w:b w:val="0"/>
          <w:sz w:val="14"/>
          <w:u w:val="none"/>
        </w:rPr>
        <w:t xml:space="preserve"> ✕ — (2)에 넣으면 동사가 없어 문장이 성립하지 않음(does not effective). </w:t>
      </w:r>
      <w:r>
        <w:rPr>
          <w:rFonts w:ascii="맑은 고딕" w:hAnsi="맑은 고딕" w:eastAsia="맑은 고딕"/>
          <w:b/>
          <w:sz w:val="14"/>
          <w:u w:val="none"/>
        </w:rPr>
        <w:t>purpose</w:t>
      </w:r>
      <w:r>
        <w:rPr>
          <w:rFonts w:ascii="맑은 고딕" w:hAnsi="맑은 고딕" w:eastAsia="맑은 고딕"/>
          <w:b w:val="0"/>
          <w:sz w:val="14"/>
          <w:u w:val="none"/>
        </w:rPr>
        <w:t xml:space="preserve"> ✕ — (1)에 명사를 넣으면 who 뒤 동사가 없음. [채점] 각 0.75, 어형 오류 0.</w:t>
      </w:r>
    </w:p>
    <w:p>
      <w:pPr>
        <w:spacing w:before="0" w:after="20" w:line="259" w:lineRule="auto"/>
        <w:jc w:val="both"/>
        <w:snapToGrid w:val="0"/>
      </w:pPr>
      <w:r>
        <w:rPr>
          <w:rFonts w:ascii="맑은 고딕" w:hAnsi="맑은 고딕" w:eastAsia="맑은 고딕"/>
          <w:b/>
          <w:sz w:val="14"/>
          <w:u w:val="none"/>
        </w:rPr>
        <w:t>39-8</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(B)-(C)-(A)는 In short 결론 뒤에 Nevertheless가 와서 요약 뒤에 반전이 붙는 어색한 흐름. </w:t>
      </w:r>
      <w:r>
        <w:rPr>
          <w:rFonts w:ascii="맑은 고딕" w:hAnsi="맑은 고딕" w:eastAsia="맑은 고딕"/>
          <w:b/>
          <w:sz w:val="14"/>
          <w:u w:val="none"/>
        </w:rPr>
        <w:t>①</w:t>
      </w:r>
      <w:r>
        <w:rPr>
          <w:rFonts w:ascii="맑은 고딕" w:hAnsi="맑은 고딕" w:eastAsia="맑은 고딕"/>
          <w:b w:val="0"/>
          <w:sz w:val="14"/>
          <w:u w:val="none"/>
        </w:rPr>
        <w:t xml:space="preserve"> (A)의 Nevertheless는 ‘결과가 전부 아님’이 먼저 전개된 뒤에야 반전이 된다 — 주어진 글 한 문장 뒤에 바로 오면 반전할 내용이 부족하다.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['도덕적으로 선하다는 것은 단순히 일을 제대로 해내는 문제가 아니다.', '다른 사람을 도우려 하지만 결국 그들의 상황을 더 나쁘게 만드는 사람도 여전히 도덕적으로 선할 수 있다.', '도덕적으로 선하다는 것은 ‘그것이 옳은 일이기 때문에’ 옳은 일을 하는 문제이지, 효과적인지에 달려 있지 않다.', '아마도 고통을 덜어 주려 애쓰지만 실패하는 사람도, 애써서 성공한 사람만큼 선하지는 않더라도, 여전히 도덕적으로 선할 수 있을 것이다.', '그럼에도 불구하고 도덕적으로 선하다는 것은 단순히 옳은 일을 하려고 애쓰는 문제만도 아니다.', '항상 해악을 막으려 하지만 결코 막지 못하는 사람은 일반적으로 도덕적으로 선하다고 여겨지지 않는다.', '옳은 일을 하는 것은 적어도 결국에는 어떤 결과로 이어져야 한다.', '요컨대 도덕적 선함은 의도와 결과의 혼합이다.', '그것은 옳은 일을 하려고 애쓰는 문제이지만, 또한 어느 정도는 일을 제대로 해내는 문제이기도 하다.']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['좋은 교사가 되는 데에도 비슷한 균형이 적용된다.', '모든 수업을 정성껏 준비하지만 학생들이 그 수업에서 아무것도 배우지 못하는 교사는, 그 노력이 아무리 진심이라도 좋은 교사라 부르기 어렵다.', '그렇다고 자기 노력 없이 학생들이 우연히 잘하게 된 교사도 인정받을 자격이 거의 없다.', '좋은 가르침은 도덕적 선함과 마찬가지로 그 중간 어딘가에 있다: 진짜 의도가 필요하고, 그 의도가 무언가로 이어지는 것도 필요하다.']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