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맑은 고딕" w:hAnsi="맑은 고딕" w:eastAsia="맑은 고딕"/>
          <w:b/>
          <w:color w:val="1F3864"/>
          <w:sz w:val="30"/>
          <w:u w:val="none"/>
        </w:rPr>
        <w:t>목운중 1학년 2학기 학교프린트 압축본(핵심본) [빈칸]</w:t>
      </w:r>
    </w:p>
    <w:p>
      <w:pPr>
        <w:spacing w:before="0" w:after="60" w:line="264" w:lineRule="auto"/>
      </w:pPr>
      <w:r>
        <w:rPr>
          <w:rFonts w:ascii="맑은 고딕" w:hAnsi="맑은 고딕" w:eastAsia="맑은 고딕"/>
          <w:b w:val="0"/>
          <w:color w:val="595959"/>
          <w:sz w:val="17"/>
          <w:u w:val="none"/>
        </w:rPr>
        <w:t>통합본(학교 프린트 원문)에서 목운중 1학년 기출 유형에 실제로 쓰이는 단어·풀이·문장·규칙만 추린 핵심본 — 모든 내용은 프린트 원문 그대로, 프린트마다 ★ 압축 포인트로 출제 포인트 안내. 빈칸 정답은 학원 작성(빨강). L7·8 프린트가 배부되면 이어서 추가.</w:t>
      </w:r>
    </w:p>
    <w:p>
      <w:pPr>
        <w:spacing w:before="120" w:after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7257"/>
            <w:shd w:val="clear" w:color="auto" w:fill="E8EEF7"/>
          </w:tcPr>
          <w:p>
            <w:r>
              <w:rPr>
                <w:rFonts w:ascii="맑은 고딕" w:hAnsi="맑은 고딕" w:eastAsia="맑은 고딕"/>
                <w:b/>
                <w:color w:val="1F3864"/>
                <w:sz w:val="18"/>
                <w:u w:val="none"/>
              </w:rPr>
              <w:t>목운중학교 1학년 · Lesson 6 · Vocabulary 핵심 (Word List ① 29개) [빈칸]</w:t>
            </w:r>
          </w:p>
        </w:tc>
        <w:tc>
          <w:tcPr>
            <w:tcW w:type="dxa" w:w="3061"/>
          </w:tcPr>
          <w:p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학번:          이름: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0" w:after="60" w:line="264" w:lineRule="auto"/>
        <w:pBdr>
          <w:top w:val="single" w:sz="6" w:space="2" w:color="1F3864"/>
          <w:left w:val="single" w:sz="6" w:space="2" w:color="1F3864"/>
          <w:bottom w:val="single" w:sz="6" w:space="2" w:color="1F3864"/>
          <w:right w:val="single" w:sz="6" w:space="2" w:color="1F3864"/>
        </w:pBdr>
        <w:shd w:val="clear" w:color="auto" w:fill="EEF3FB"/>
      </w:pPr>
      <w:r>
        <w:rPr>
          <w:rFonts w:ascii="맑은 고딕" w:hAnsi="맑은 고딕" w:eastAsia="맑은 고딕"/>
          <w:b/>
          <w:color w:val="1F3864"/>
          <w:sz w:val="17"/>
          <w:u w:val="none"/>
        </w:rPr>
        <w:t xml:space="preserve">★ 압축 포인트 — 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영영풀이는 원문 그대로 전부 — 2025 1-2 중간 #20이 L6 단어(waste·challenge·leftover·reuse·sew) 풀이를 바꿔치기해 출제 · 풀이 교차 단골 짝: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_____________________________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________________________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2025 중간 #23 유의어 정답: completely · single-use · in return · 다의어: mean(의미하다/못된) · tear(찢다/눈물) · waste(쓰레기/낭비) · empty(v. 비우다)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1341"/>
        <w:gridCol w:w="1341"/>
        <w:gridCol w:w="3405"/>
        <w:gridCol w:w="3714"/>
      </w:tblGrid>
      <w:tr>
        <w:tc>
          <w:tcPr>
            <w:tcW w:type="dxa" w:w="516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번호</w:t>
            </w:r>
          </w:p>
        </w:tc>
        <w:tc>
          <w:tcPr>
            <w:tcW w:type="dxa" w:w="1341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영단어</w:t>
            </w:r>
          </w:p>
        </w:tc>
        <w:tc>
          <w:tcPr>
            <w:tcW w:type="dxa" w:w="1341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의미</w:t>
            </w:r>
          </w:p>
        </w:tc>
        <w:tc>
          <w:tcPr>
            <w:tcW w:type="dxa" w:w="340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영영풀이 (원문)</w:t>
            </w:r>
          </w:p>
        </w:tc>
        <w:tc>
          <w:tcPr>
            <w:tcW w:type="dxa" w:w="371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핵심 예문 · ✎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challenge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something that needs great mental or physical effort to be done successfully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completely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ad. in every way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container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an object for holding things, such as a can, box, or bottle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delivery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the act of taking something to a person or place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eat out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eat in a restaurant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empty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take everything out of something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7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environment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the natural world, including water, air, land, and plants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8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favor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something helpful that you do for someone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Could you do me a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and unplug the charger when you're done?  ✎ unplug 플러그를 뽑다 · charger 충전기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9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give away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give something to someone without asking for money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You can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your outgrown shoes to kids who need them.  ✎ outgrown 작아져서 못 입는(신는)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10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in return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as a response, exchange, or reward for something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The machine gives you a coupon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for each empty can.  ✎ coupon 쿠폰, 할인권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11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label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a piece of paper or cloth on an item that gives information about it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12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leftover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food remaining after a meal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Instead of throwing away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, turn them into a delicious fried rice.  ✎ turn A into B A를 B로 바꾸다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13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machine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a piece of equipment that does a particular job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14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mean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have something as a meaning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15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one by one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one person or thing following another in order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The volunteers picked up the litter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.  ✎ litter (길에 버려진) 쓰레기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16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own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a. belonging to a particular person or thing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17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pick up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lift something from a place or to go and get it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18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plant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a living thing that has leaves and roots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19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plog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pick up trash while jogging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20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produce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make or grow something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21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recycle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process used things so that they can be used again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22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reduce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make something less or smaller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23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reuse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use something again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24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secondhand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a. used by someone else before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25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sew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use a needle and thread to make or fix clothes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 patch on my torn jeans instead of buying new ones.  ✎ patch 덧대는 천 · torn 찢어진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26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single-use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a. made to be used only once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Sea animals often mistake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plastic bags for food.  ✎ mistake A for B A를 B로 착각하다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27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tear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v. to pull paper, cloth, or another material into two pieces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The kitten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my old sweater, so I turned it into a cleaning cloth.  ✎ cloth 천, 헝겊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28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waste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n. things that people throw away because they are not needed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Every year, tons of food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end up in landfills.  ✎ landfill 쓰레기 매립지 · end up in 결국 ~에 이르다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29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zero-waste</w:t>
            </w:r>
          </w:p>
        </w:tc>
        <w:tc>
          <w:tcPr>
            <w:tcW w:type="dxa" w:w="134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</w:t>
            </w:r>
          </w:p>
        </w:tc>
        <w:tc>
          <w:tcPr>
            <w:tcW w:type="dxa" w:w="340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a. trying to make as little trash as possible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120" w:after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7257"/>
            <w:shd w:val="clear" w:color="auto" w:fill="E8EEF7"/>
          </w:tcPr>
          <w:p>
            <w:r>
              <w:rPr>
                <w:rFonts w:ascii="맑은 고딕" w:hAnsi="맑은 고딕" w:eastAsia="맑은 고딕"/>
                <w:b/>
                <w:color w:val="1F3864"/>
                <w:sz w:val="18"/>
                <w:u w:val="none"/>
              </w:rPr>
              <w:t>목운중학교 1학년 · Lesson 6 · Words &amp; Expressions 핵심 [빈칸]</w:t>
            </w:r>
          </w:p>
        </w:tc>
        <w:tc>
          <w:tcPr>
            <w:tcW w:type="dxa" w:w="3061"/>
          </w:tcPr>
          <w:p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학번:          이름: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0" w:after="60" w:line="264" w:lineRule="auto"/>
        <w:pBdr>
          <w:top w:val="single" w:sz="6" w:space="2" w:color="1F3864"/>
          <w:left w:val="single" w:sz="6" w:space="2" w:color="1F3864"/>
          <w:bottom w:val="single" w:sz="6" w:space="2" w:color="1F3864"/>
          <w:right w:val="single" w:sz="6" w:space="2" w:color="1F3864"/>
        </w:pBdr>
        <w:shd w:val="clear" w:color="auto" w:fill="EEF3FB"/>
      </w:pPr>
      <w:r>
        <w:rPr>
          <w:rFonts w:ascii="맑은 고딕" w:hAnsi="맑은 고딕" w:eastAsia="맑은 고딕"/>
          <w:b/>
          <w:color w:val="1F3864"/>
          <w:sz w:val="17"/>
          <w:u w:val="none"/>
        </w:rPr>
        <w:t xml:space="preserve">★ 압축 포인트 — 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>어형 변화(tear-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>-torn · sew-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leftover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give-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away) · 구동사 eat out · pick up · give away · 단어 리스트 8개가 다 들어간 민지 글(C)은 내용일치·답할 수 없는 질문 지문으로 그대로 쓰기 좋음 · 퍼즐(A)·뜻풀이(D)는 Word List와 중복 → 제외</w:t>
      </w: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B. 빈칸 — 어형 변화가 필요한 문장만 (필요하면 어형을 바꿀 것)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9803"/>
      </w:tblGrid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Our class was so hungry after the beach cleanup that we decided to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우리 반은 해변 청소 후 너무 배가 고파서 외식하기로 했다.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You can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the toys you don't play with to children in need.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갖고 놀지 않는 장난감은 도움이 필요한 아이들에게 나눠 줄 수 있다.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The puppy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up my old sweater, so I used it as a cleaning cloth.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강아지가 내 낡은 스웨터를 찢어 놓아서, 나는 그것을 걸레로 썼다.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Grandma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 cute bag from old curtains.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할머니는 낡은 커튼으로 귀여운 가방을 바느질해 만드셨다.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We can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plastic waste by using cloth bags at the market.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시장에서 천 가방을 쓰면 플라스틱 쓰레기를 줄일 수 있다.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My grandma freezes the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and eats them later.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할머니는 남은 음식을 얼려 두었다가 나중에 드신다.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7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The volunteers collected plastic bottles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along the river.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자원봉사자들은 강을 따라 플라스틱병을 하나씩 모았다.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8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In Korea, people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glass, paper, and cans separately.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한국에서는 유리, 종이, 캔을 따로따로 재활용한다.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C. 단어 리스트를 참고하여 글의 빈칸에 들어갈 말을 쓰시오.</w:t>
      </w:r>
    </w:p>
    <w:p>
      <w:pPr>
        <w:spacing w:before="0" w:after="20" w:line="264" w:lineRule="auto"/>
      </w:pPr>
      <w:r>
        <w:rPr>
          <w:rFonts w:ascii="맑은 고딕" w:hAnsi="맑은 고딕" w:eastAsia="맑은 고딕"/>
          <w:b w:val="0"/>
          <w:sz w:val="18"/>
          <w:u w:val="none"/>
        </w:rPr>
        <w:t>Minji joined a zero-waste (1)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last month. She wanted to protect the (2)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______________</w:t>
      </w:r>
      <w:r>
        <w:rPr>
          <w:rFonts w:ascii="맑은 고딕" w:hAnsi="맑은 고딕" w:eastAsia="맑은 고딕"/>
          <w:b w:val="0"/>
          <w:sz w:val="18"/>
          <w:u w:val="none"/>
        </w:rPr>
        <w:t>, so she decided to make less (3)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</w:t>
      </w:r>
      <w:r>
        <w:rPr>
          <w:rFonts w:ascii="맑은 고딕" w:hAnsi="맑은 고딕" w:eastAsia="맑은 고딕"/>
          <w:b w:val="0"/>
          <w:sz w:val="18"/>
          <w:u w:val="none"/>
        </w:rPr>
        <w:t>. First, she brought her (4)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cup to school every day. Second, she washed her plastic bags and tried to (5)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them. She also stopped ordering food (6)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because it made a lot of trash. One day, she put empty bottles into a recycling (7)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and got some points. Then she asked her friends to do her a (8)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 and join her. "Small actions can help the Earth!" she said.</w:t>
      </w:r>
    </w:p>
    <w:p>
      <w:pPr>
        <w:spacing w:before="0" w:after="20" w:line="264" w:lineRule="auto"/>
        <w:ind w:left="227"/>
      </w:pPr>
      <w:r>
        <w:rPr>
          <w:rFonts w:ascii="맑은 고딕" w:hAnsi="맑은 고딕" w:eastAsia="맑은 고딕"/>
          <w:b w:val="0"/>
          <w:color w:val="595959"/>
          <w:sz w:val="17"/>
          <w:u w:val="none"/>
        </w:rPr>
        <w:t>민지는 지난달 제로 웨이스트 챌린지에 참여했다. 그녀는 환경을 보호하고 싶어서 쓰레기를 덜 만들기로 했다. 첫째, 매일 자기 컵을 학교에 가져왔다. 둘째, 비닐봉지를 씻어서 재사용하려고 했다. 쓰레기가 많이 나와서 음식 배달 주문도 그만두었다. 어느 날 빈 병을 재활용 기계에 넣고 포인트를 받았다. 그리고 친구들에게 부탁을 들어 함께해 달라고 했다. "작은 행동이 지구를 도울 수 있어!"라고 그녀는 말했다.</w:t>
      </w:r>
    </w:p>
    <w:p>
      <w:pPr>
        <w:spacing w:before="0" w:after="40" w:line="264" w:lineRule="auto"/>
      </w:pPr>
      <w:r>
        <w:rPr>
          <w:rFonts w:ascii="맑은 고딕" w:hAnsi="맑은 고딕" w:eastAsia="맑은 고딕"/>
          <w:b w:val="0"/>
          <w:color w:val="595959"/>
          <w:sz w:val="17"/>
          <w:u w:val="none"/>
        </w:rPr>
        <w:t>〈보기〉 challenge, delivery, environment, favor, machine, own, reuse, waste</w:t>
      </w: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E. 우리말과 같은 뜻이 되도록 빈칸에 알맞은 말 (필요하면 어형을 바꿀 것)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9803"/>
      </w:tblGrid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우리 반은 학교 축제 때 제로 웨이스트 챌린지에 도전하기로 했다.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Our class decided to try a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at the school festival.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택배 상자는 재활용하기 전에 테이프를 떼어 내야 한다.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Remove the tape from a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box before you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it.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 축제에서는 일회용 컵 대신 다회용 컵을 빌려준다.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The festival lends reusable cups instead of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ones.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우리가 해변을 청소하자, 마을에서는 그 대가로 아이스크림을 주었다.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We cleaned the beach, and the town gave us ice cream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나는 찢어진 가방을 꿰매서 다시 쓰기 시작했다.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I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up my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bag and started using it again.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7257"/>
            <w:shd w:val="clear" w:color="auto" w:fill="E8EEF7"/>
          </w:tcPr>
          <w:p>
            <w:r>
              <w:rPr>
                <w:rFonts w:ascii="맑은 고딕" w:hAnsi="맑은 고딕" w:eastAsia="맑은 고딕"/>
                <w:b/>
                <w:color w:val="1F3864"/>
                <w:sz w:val="18"/>
                <w:u w:val="none"/>
              </w:rPr>
              <w:t>목운중학교 1학년 · Lesson 6 · 문법 ① to부정사 핵심 — 명사 역할 : to + 동사원형 = ~하는 것, ~하기 [빈칸]</w:t>
            </w:r>
          </w:p>
        </w:tc>
        <w:tc>
          <w:tcPr>
            <w:tcW w:type="dxa" w:w="3061"/>
          </w:tcPr>
          <w:p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학번:          이름: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0" w:after="60" w:line="264" w:lineRule="auto"/>
        <w:pBdr>
          <w:top w:val="single" w:sz="6" w:space="2" w:color="1F3864"/>
          <w:left w:val="single" w:sz="6" w:space="2" w:color="1F3864"/>
          <w:bottom w:val="single" w:sz="6" w:space="2" w:color="1F3864"/>
          <w:right w:val="single" w:sz="6" w:space="2" w:color="1F3864"/>
        </w:pBdr>
        <w:shd w:val="clear" w:color="auto" w:fill="EEF3FB"/>
      </w:pPr>
      <w:r>
        <w:rPr>
          <w:rFonts w:ascii="맑은 고딕" w:hAnsi="맑은 고딕" w:eastAsia="맑은 고딕"/>
          <w:b/>
          <w:color w:val="1F3864"/>
          <w:sz w:val="17"/>
          <w:u w:val="none"/>
        </w:rPr>
        <w:t xml:space="preserve">★ 압축 포인트 — 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2025 1-2 중간: #2 동명사·to부정사 옳은 문장 개수(5점) · #16 to부정사 옳은 것 모두(5점) · #19 가주어 It ★배열 / 2025 기말 #2 to부정사 쓰임 같은 것 개수(5점) →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구별 · 주어 to부정사 =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취급 ·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~ to ~ 전환 · want 친구들(hope·plan·decide·need·promise·learn·start) +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to 뒤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70"/>
        <w:gridCol w:w="3302"/>
        <w:gridCol w:w="2683"/>
        <w:gridCol w:w="2063"/>
      </w:tblGrid>
      <w:tr>
        <w:tc>
          <w:tcPr>
            <w:tcW w:type="dxa" w:w="2270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역할</w:t>
            </w:r>
          </w:p>
        </w:tc>
        <w:tc>
          <w:tcPr>
            <w:tcW w:type="dxa" w:w="3302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예문</w:t>
            </w:r>
          </w:p>
        </w:tc>
        <w:tc>
          <w:tcPr>
            <w:tcW w:type="dxa" w:w="2683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해석</w:t>
            </w:r>
          </w:p>
        </w:tc>
        <w:tc>
          <w:tcPr>
            <w:tcW w:type="dxa" w:w="2064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뜻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명사 역할 ★오늘 수업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want to play soccer.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나는 축구를 하고 싶다.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형용사 역할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She has a lot of homework to do.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그녀는 해야 할 숙제가 많다.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부사 역할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He went to the library to study.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그는 공부하러 도서관에 갔다.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31"/>
        <w:gridCol w:w="2889"/>
        <w:gridCol w:w="6398"/>
      </w:tblGrid>
      <w:tr>
        <w:tc>
          <w:tcPr>
            <w:tcW w:type="dxa" w:w="103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주어</w:t>
            </w:r>
          </w:p>
        </w:tc>
        <w:tc>
          <w:tcPr>
            <w:tcW w:type="dxa" w:w="288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문장 맨 앞에서 '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</w:t>
            </w:r>
          </w:p>
        </w:tc>
        <w:tc>
          <w:tcPr>
            <w:tcW w:type="dxa" w:w="639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watch dramas is fun.  드라마를 보는 것은 재미있다.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To wear a helmet can save your life.  헬멧을 쓰는 것은 당신의 목숨을 구할 수 있다.</w:t>
            </w:r>
          </w:p>
        </w:tc>
      </w:tr>
      <w:tr>
        <w:tc>
          <w:tcPr>
            <w:tcW w:type="dxa" w:w="103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목적어</w:t>
            </w:r>
          </w:p>
        </w:tc>
        <w:tc>
          <w:tcPr>
            <w:tcW w:type="dxa" w:w="288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동사 뒤에서 '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</w:t>
            </w:r>
          </w:p>
        </w:tc>
        <w:tc>
          <w:tcPr>
            <w:tcW w:type="dxa" w:w="639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love to play the guitar.  나는 기타 치는 것을 정말 좋아한다.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Kate wanted to write a book.  Kate는 책을 쓰고 싶었다.</w:t>
            </w:r>
          </w:p>
        </w:tc>
      </w:tr>
      <w:tr>
        <w:tc>
          <w:tcPr>
            <w:tcW w:type="dxa" w:w="103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보어</w:t>
            </w:r>
          </w:p>
        </w:tc>
        <w:tc>
          <w:tcPr>
            <w:tcW w:type="dxa" w:w="288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be동사 뒤에서 '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</w:t>
            </w:r>
          </w:p>
        </w:tc>
        <w:tc>
          <w:tcPr>
            <w:tcW w:type="dxa" w:w="639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My dream is to write a book.  내 꿈은 책을 쓰는 것이다.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His favorite hobby is to draw pictures.  그가 가장 좋아하는 취미는 그림을 그리는 것이다.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want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hope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plan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decide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need + to V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~하고 싶다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~하기를 바라다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~할 계획이다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~하기로 결심하다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~할 필요가 있다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like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love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learn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promise + to V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start + to V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~하는 것을 좋아하다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~하는 것을 아주 좋아하다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~하는 법을 배우다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~하기로 약속하다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~하기 시작하다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651"/>
        <w:gridCol w:w="8668"/>
      </w:tblGrid>
      <w:tr>
        <w:tc>
          <w:tcPr>
            <w:tcW w:type="dxa" w:w="165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① 단수 취급</w:t>
            </w:r>
          </w:p>
        </w:tc>
        <w:tc>
          <w:tcPr>
            <w:tcW w:type="dxa" w:w="866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help others (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/ bring) happiness.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 xml:space="preserve">다른 사람을 돕는 것은 행복을 가져다준다. → 주어로 쓰인 to부정사는 </w:t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 xml:space="preserve"> 취급 → 동사도 </w:t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 xml:space="preserve"> (is / brings)</w:t>
            </w:r>
          </w:p>
        </w:tc>
      </w:tr>
      <w:tr>
        <w:tc>
          <w:tcPr>
            <w:tcW w:type="dxa" w:w="165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② It ~ to ~</w:t>
            </w:r>
          </w:p>
        </w:tc>
        <w:tc>
          <w:tcPr>
            <w:tcW w:type="dxa" w:w="866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To get up early every morning is hard. =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is hard to get up early every morning.</w:t>
            </w:r>
          </w:p>
        </w:tc>
      </w:tr>
      <w:tr>
        <w:tc>
          <w:tcPr>
            <w:tcW w:type="dxa" w:w="1651"/>
          </w:tcPr>
          <w:p>
            <w:pPr>
              <w:spacing w:after="0" w:line="252" w:lineRule="auto"/>
            </w:pPr>
          </w:p>
        </w:tc>
        <w:tc>
          <w:tcPr>
            <w:tcW w:type="dxa" w:w="866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To speak English in front of people is scary. =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is scary to speak English in front of people.</w:t>
            </w:r>
          </w:p>
        </w:tc>
      </w:tr>
      <w:tr>
        <w:tc>
          <w:tcPr>
            <w:tcW w:type="dxa" w:w="1651"/>
          </w:tcPr>
          <w:p>
            <w:pPr>
              <w:spacing w:after="0" w:line="252" w:lineRule="auto"/>
            </w:pPr>
          </w:p>
        </w:tc>
        <w:tc>
          <w:tcPr>
            <w:tcW w:type="dxa" w:w="866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To recycle cans is easy. =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is easy to recycle cans.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뜻은 같지만 It(가주어) … to부정사(진주어)가 더 자연스러워요!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714"/>
        <w:gridCol w:w="3302"/>
        <w:gridCol w:w="3302"/>
      </w:tblGrid>
      <w:tr>
        <w:tc>
          <w:tcPr>
            <w:tcW w:type="dxa" w:w="371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이건 조심!</w:t>
            </w:r>
          </w:p>
        </w:tc>
        <w:tc>
          <w:tcPr>
            <w:tcW w:type="dxa" w:w="3302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✗ 틀린 문장</w:t>
            </w:r>
          </w:p>
        </w:tc>
        <w:tc>
          <w:tcPr>
            <w:tcW w:type="dxa" w:w="3302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☑ 바른 문장</w:t>
            </w:r>
          </w:p>
        </w:tc>
      </w:tr>
      <w:tr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뒤에는 항상 동사원형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want to plays soccer. ✗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I want to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soccer.</w:t>
            </w:r>
          </w:p>
        </w:tc>
      </w:tr>
      <w:tr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인칭·시제 변화는 앞의 동사에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Ted plan to goes camping. ✗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Ted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to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camping.</w:t>
            </w:r>
          </w:p>
        </w:tc>
      </w:tr>
      <w:tr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주어 자리의 to부정사는 단수 취급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To watch dramas are fun. ✗</w:t>
            </w:r>
          </w:p>
        </w:tc>
        <w:tc>
          <w:tcPr>
            <w:tcW w:type="dxa" w:w="33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To watch dramas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fun.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Quick Check — 역할 쓰기 〈보기〉 주어 / 목적어 / 보어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255"/>
        <w:gridCol w:w="2063"/>
      </w:tblGrid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1. To recycle cans is easy.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2. My dream is to travel around the world.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3. We hope to see the whale again.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4. To save energy helps the Earth.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5. Sena decided to bring her own bag.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25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6. His goal is to plant a tree every month.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문법연습 D. O / X 고치기 (개수 세기 문항의 재료)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366"/>
        <w:gridCol w:w="1238"/>
        <w:gridCol w:w="3714"/>
      </w:tblGrid>
      <w:tr>
        <w:tc>
          <w:tcPr>
            <w:tcW w:type="dxa" w:w="536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문장</w:t>
            </w:r>
          </w:p>
        </w:tc>
        <w:tc>
          <w:tcPr>
            <w:tcW w:type="dxa" w:w="1238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O / X</w:t>
            </w:r>
          </w:p>
        </w:tc>
        <w:tc>
          <w:tcPr>
            <w:tcW w:type="dxa" w:w="371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틀린 부분 → 바르게 고치기</w:t>
            </w: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1. My dream is to become a teacher.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2. She wants to plays the piano.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plays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3. To read comics are fun.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are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4. We decided to clean the beach after school.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5. I hope seeing you again soon.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seeing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6. I need buy a new notebook.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buy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7. They love to plant trees on weekends.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36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8. My goal is read 20 books this year.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71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read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문법연습 E. 대화에서 어법상 틀린 부분 고치기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6707"/>
        <w:gridCol w:w="3095"/>
      </w:tblGrid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670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A: What do you plan to do this weekend?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B: Well, my plan is to reads many books.</w:t>
            </w:r>
          </w:p>
        </w:tc>
        <w:tc>
          <w:tcPr>
            <w:tcW w:type="dxa" w:w="309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reads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670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A: What do you want had for dinner?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B: I want chicken soup.</w:t>
            </w:r>
          </w:p>
        </w:tc>
        <w:tc>
          <w:tcPr>
            <w:tcW w:type="dxa" w:w="309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had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670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A: Did you hear the news about Jimmy?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B: Yes. He decided quit his job.</w:t>
            </w:r>
          </w:p>
        </w:tc>
        <w:tc>
          <w:tcPr>
            <w:tcW w:type="dxa" w:w="309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quit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670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A: When can we meet them again?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B: I don't know. I really hope seeing them again in the near future.</w:t>
            </w:r>
          </w:p>
        </w:tc>
        <w:tc>
          <w:tcPr>
            <w:tcW w:type="dxa" w:w="309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seeing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</w:t>
            </w:r>
          </w:p>
        </w:tc>
        <w:tc>
          <w:tcPr>
            <w:tcW w:type="dxa" w:w="670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A: I will just skip breakfast, because I want to sleep more.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B: To skip breakfast aren't a good idea, though.</w:t>
            </w:r>
          </w:p>
        </w:tc>
        <w:tc>
          <w:tcPr>
            <w:tcW w:type="dxa" w:w="309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aren't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문법연습 F. 영작 — 주어 to부정사 · 보어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9803"/>
      </w:tblGrid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우리 가족은 이번 주말에 바닷가를 청소할 계획이다. (plan, clean, the beach)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______________________________________________________________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내 꿈은 세계 여러 나라를 여행하는 것이다. (dream, travel, many countries)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____________________________________________________________________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매일 텀블러를 사용하는 것은 지구에 도움이 된다. (use, a tumbler, every day, help)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_______________________________________________________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(= It helps the Earth to use a tumbler every day.)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7257"/>
            <w:shd w:val="clear" w:color="auto" w:fill="E8EEF7"/>
          </w:tcPr>
          <w:p>
            <w:r>
              <w:rPr>
                <w:rFonts w:ascii="맑은 고딕" w:hAnsi="맑은 고딕" w:eastAsia="맑은 고딕"/>
                <w:b/>
                <w:color w:val="1F3864"/>
                <w:sz w:val="18"/>
                <w:u w:val="none"/>
              </w:rPr>
              <w:t>목운중학교 1학년 · Lesson 6 · 문법 ② 접속사 that 핵심 — think · believe · guess · hear + (that) + 주어 + 동사 [빈칸]</w:t>
            </w:r>
          </w:p>
        </w:tc>
        <w:tc>
          <w:tcPr>
            <w:tcW w:type="dxa" w:w="3061"/>
          </w:tcPr>
          <w:p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학번:          이름: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0" w:after="60" w:line="264" w:lineRule="auto"/>
        <w:pBdr>
          <w:top w:val="single" w:sz="6" w:space="2" w:color="1F3864"/>
          <w:left w:val="single" w:sz="6" w:space="2" w:color="1F3864"/>
          <w:bottom w:val="single" w:sz="6" w:space="2" w:color="1F3864"/>
          <w:right w:val="single" w:sz="6" w:space="2" w:color="1F3864"/>
        </w:pBdr>
        <w:shd w:val="clear" w:color="auto" w:fill="EEF3FB"/>
      </w:pPr>
      <w:r>
        <w:rPr>
          <w:rFonts w:ascii="맑은 고딕" w:hAnsi="맑은 고딕" w:eastAsia="맑은 고딕"/>
          <w:b/>
          <w:color w:val="1F3864"/>
          <w:sz w:val="17"/>
          <w:u w:val="none"/>
        </w:rPr>
        <w:t xml:space="preserve">★ 압축 포인트 — 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2025 1-2 중간 #25(5점): 본문의 I heard (ㄱ)that ~과 쓰임이 같은 것끼리 — 정답은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that(I hope that ~ / I heard that ~) · 판별: that 뒤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→ 접속사 / 명사 → 지시형용사 / 혼자 → 지시대명사 · 목적어 that절의 that은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가능 · ‘~라고 생각하지 않는다’ = 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______________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38"/>
        <w:gridCol w:w="5159"/>
        <w:gridCol w:w="3921"/>
      </w:tblGrid>
      <w:tr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주어</w:t>
            </w:r>
          </w:p>
        </w:tc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That he is honest is clear.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그가 정직하다는 것은 분명하다.</w:t>
            </w:r>
          </w:p>
        </w:tc>
      </w:tr>
      <w:tr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목적어</w:t>
            </w:r>
          </w:p>
        </w:tc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believe (that) she is the best singer.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나는 그녀가 최고의 가수라고 믿는다.</w:t>
            </w:r>
          </w:p>
        </w:tc>
      </w:tr>
      <w:tr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목적어</w:t>
            </w:r>
          </w:p>
        </w:tc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We think (that) he is lying.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우리는 그가 거짓말을 하고 있다고 생각한다.</w:t>
            </w:r>
          </w:p>
        </w:tc>
      </w:tr>
      <w:tr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목적어</w:t>
            </w:r>
          </w:p>
        </w:tc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They heard (that) the scientist won a Nobel Prize.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그들은 그 과학자가 노벨상을 받았다는 것을 들었다.</w:t>
            </w:r>
          </w:p>
        </w:tc>
      </w:tr>
      <w:tr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보어</w:t>
            </w:r>
          </w:p>
        </w:tc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The problem is that plastic never goes away.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문제는 플라스틱이 결코 없어지지 않는다는 것이다.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20" w:line="264" w:lineRule="auto"/>
      </w:pPr>
      <w:r>
        <w:rPr>
          <w:rFonts w:ascii="맑은 고딕" w:hAnsi="맑은 고딕" w:eastAsia="맑은 고딕"/>
          <w:b w:val="0"/>
          <w:sz w:val="18"/>
          <w:u w:val="none"/>
        </w:rPr>
        <w:t xml:space="preserve">that절이 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</w:t>
      </w:r>
      <w:r>
        <w:rPr>
          <w:rFonts w:ascii="맑은 고딕" w:hAnsi="맑은 고딕" w:eastAsia="맑은 고딕"/>
          <w:b w:val="0"/>
          <w:sz w:val="18"/>
          <w:u w:val="none"/>
        </w:rPr>
        <w:t xml:space="preserve">일 때, that은 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</w:t>
      </w:r>
      <w:r>
        <w:rPr>
          <w:rFonts w:ascii="맑은 고딕" w:hAnsi="맑은 고딕" w:eastAsia="맑은 고딕"/>
          <w:b w:val="0"/>
          <w:sz w:val="18"/>
          <w:u w:val="none"/>
        </w:rPr>
        <w:t>할 수 있어요! (I believe she is the best singer. ○)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think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believe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guess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hear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know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learn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say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hope</w:t>
            </w:r>
          </w:p>
        </w:tc>
      </w:tr>
      <w:tr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생각하다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믿다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추측하다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듣다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알다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배우다, 알게 되다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말하다</w:t>
            </w:r>
          </w:p>
        </w:tc>
        <w:tc>
          <w:tcPr>
            <w:tcW w:type="dxa" w:w="129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바라다</w:t>
            </w:r>
          </w:p>
        </w:tc>
      </w:tr>
    </w:tbl>
    <w:p>
      <w:pPr>
        <w:spacing w:before="0" w:after="40" w:line="264" w:lineRule="auto"/>
      </w:pPr>
    </w:p>
    <w:p>
      <w:pPr>
        <w:spacing w:before="0" w:after="20" w:line="264" w:lineRule="auto"/>
      </w:pPr>
      <w:r>
        <w:rPr>
          <w:rFonts w:ascii="맑은 고딕" w:hAnsi="맑은 고딕" w:eastAsia="맑은 고딕"/>
          <w:b w:val="0"/>
          <w:sz w:val="18"/>
          <w:u w:val="none"/>
        </w:rPr>
        <w:t>I don't think (that) the bag looks perfect.</w:t>
      </w:r>
    </w:p>
    <w:p>
      <w:pPr>
        <w:spacing w:before="0" w:after="20" w:line="264" w:lineRule="auto"/>
        <w:ind w:left="227"/>
      </w:pPr>
      <w:r>
        <w:rPr>
          <w:rFonts w:ascii="맑은 고딕" w:hAnsi="맑은 고딕" w:eastAsia="맑은 고딕"/>
          <w:b w:val="0"/>
          <w:color w:val="595959"/>
          <w:sz w:val="17"/>
          <w:u w:val="none"/>
        </w:rPr>
        <w:t>나는 그 가방이 완벽해 보인다고 생각하지 않는다.</w:t>
      </w:r>
    </w:p>
    <w:p>
      <w:pPr>
        <w:spacing w:before="0" w:after="20" w:line="264" w:lineRule="auto"/>
      </w:pPr>
      <w:r>
        <w:rPr>
          <w:rFonts w:ascii="맑은 고딕" w:hAnsi="맑은 고딕" w:eastAsia="맑은 고딕"/>
          <w:b w:val="0"/>
          <w:sz w:val="18"/>
          <w:u w:val="none"/>
        </w:rPr>
        <w:t xml:space="preserve">→ 우리말은 '~ 아니라고 생각한다'지만, 영어는 </w:t>
      </w:r>
      <w:r>
        <w:rPr>
          <w:rFonts w:ascii="맑은 고딕" w:hAnsi="맑은 고딕" w:eastAsia="맑은 고딕"/>
          <w:b w:val="0"/>
          <w:color w:val="000000"/>
          <w:sz w:val="18"/>
          <w:u w:val="none"/>
        </w:rPr>
        <w:t>______________</w:t>
      </w:r>
      <w:r>
        <w:rPr>
          <w:rFonts w:ascii="맑은 고딕" w:hAnsi="맑은 고딕" w:eastAsia="맑은 고딕"/>
          <w:b w:val="0"/>
          <w:sz w:val="18"/>
          <w:u w:val="none"/>
        </w:rPr>
        <w:t>로 써요. (✗ I think that the bag doesn't look perfect.)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70"/>
        <w:gridCol w:w="2063"/>
        <w:gridCol w:w="5985"/>
      </w:tblGrid>
      <w:tr>
        <w:tc>
          <w:tcPr>
            <w:tcW w:type="dxa" w:w="2270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헷갈리는 that 3형제</w:t>
            </w:r>
          </w:p>
        </w:tc>
        <w:tc>
          <w:tcPr>
            <w:tcW w:type="dxa" w:w="2064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뜻</w:t>
            </w:r>
          </w:p>
        </w:tc>
        <w:tc>
          <w:tcPr>
            <w:tcW w:type="dxa" w:w="5985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예문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접속사 that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'~라는 것'</w:t>
            </w:r>
          </w:p>
        </w:tc>
        <w:tc>
          <w:tcPr>
            <w:tcW w:type="dxa" w:w="598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think that he is kind.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나는 그가 친절하다고 생각한다.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지시대명사 that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'저것', '그것'</w:t>
            </w:r>
          </w:p>
        </w:tc>
        <w:tc>
          <w:tcPr>
            <w:tcW w:type="dxa" w:w="598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didn't know that.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나는 그것을 몰랐다.</w:t>
            </w:r>
          </w:p>
        </w:tc>
      </w:tr>
      <w:tr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지시형용사 that</w:t>
            </w:r>
          </w:p>
        </w:tc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'저 ~', '그 ~'</w:t>
            </w:r>
          </w:p>
        </w:tc>
        <w:tc>
          <w:tcPr>
            <w:tcW w:type="dxa" w:w="5985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like that book.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6"/>
                <w:u w:val="none"/>
              </w:rPr>
              <w:t>나는 저 책이 마음에 든다.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Quick Check — that의 종류 〈보기〉 접속사 / 지시대명사 / 지시형용사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49"/>
        <w:gridCol w:w="2270"/>
      </w:tblGrid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1. We believe that he can win the race.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2. I like that cap.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</w:tr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3. She didn't answer that.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</w:tr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4. I guess that it will rain tomorrow.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5. Is that your bike?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</w:tr>
      <w:tr>
        <w:tc>
          <w:tcPr>
            <w:tcW w:type="dxa" w:w="804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6. He said that boy was his brother.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문법연습 B. O / X 고치기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9"/>
        <w:gridCol w:w="1238"/>
        <w:gridCol w:w="3921"/>
      </w:tblGrid>
      <w:tr>
        <w:tc>
          <w:tcPr>
            <w:tcW w:type="dxa" w:w="5159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문장</w:t>
            </w:r>
          </w:p>
        </w:tc>
        <w:tc>
          <w:tcPr>
            <w:tcW w:type="dxa" w:w="1238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O / X</w:t>
            </w:r>
          </w:p>
        </w:tc>
        <w:tc>
          <w:tcPr>
            <w:tcW w:type="dxa" w:w="3921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틀린 부분 → 바르게 고치기</w:t>
            </w: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1. I think that he is a good singer.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2. She said that was tired.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that was → that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was (that절에 주어 필요)</w:t>
            </w: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3. I believe that recycling are important.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are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4. He doesn't think that the plan is good.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5. I hear that she to be a doctor.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to be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6. I think not that he is kind.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I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 that he is kind.</w:t>
            </w: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7. They know that the Earth is getting warmer.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515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8. I hope what you will join our clean-up day.</w:t>
            </w:r>
          </w:p>
        </w:tc>
        <w:tc>
          <w:tcPr>
            <w:tcW w:type="dxa" w:w="1238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3921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what 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00" w:after="40" w:line="264" w:lineRule="auto"/>
      </w:pPr>
      <w:r>
        <w:rPr>
          <w:rFonts w:ascii="맑은 고딕" w:hAnsi="맑은 고딕" w:eastAsia="맑은 고딕"/>
          <w:b/>
          <w:color w:val="7A1F33"/>
          <w:sz w:val="20"/>
          <w:u w:val="none"/>
        </w:rPr>
        <w:t>▸ 문법연습 A. 배열 — that 3형제가 섞인 문장 (★배열영작 대비)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15"/>
        <w:gridCol w:w="9803"/>
      </w:tblGrid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그것이 내가 그를 믿는 이유다. (that / why / I / is / him / trust)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우리는 그 아이디어가 가장 좋다고 믿는다. (believe / the idea / we / is / that / the best)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________________________________________________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그는 저 모자를 좋아하지 않는다. (that / doesn't / like / he / hat)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</w:t>
            </w:r>
          </w:p>
        </w:tc>
      </w:tr>
      <w:tr>
        <w:tc>
          <w:tcPr>
            <w:tcW w:type="dxa" w:w="51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9802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나는 플라스틱 빨대가 바다 동물에게 위험하다고 생각한다. (think / plastic straws / that / I / dangerous / are / for sea animals)</w:t>
            </w:r>
          </w:p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___________________________________________________________________________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7257"/>
            <w:shd w:val="clear" w:color="auto" w:fill="E8EEF7"/>
          </w:tcPr>
          <w:p>
            <w:r>
              <w:rPr>
                <w:rFonts w:ascii="맑은 고딕" w:hAnsi="맑은 고딕" w:eastAsia="맑은 고딕"/>
                <w:b/>
                <w:color w:val="1F3864"/>
                <w:sz w:val="18"/>
                <w:u w:val="none"/>
              </w:rPr>
              <w:t>목운중학교 1학년 · Lesson 6 · Writing 핵심 — 나의 제로 웨이스트 챌린지 [빈칸]</w:t>
            </w:r>
          </w:p>
        </w:tc>
        <w:tc>
          <w:tcPr>
            <w:tcW w:type="dxa" w:w="3061"/>
          </w:tcPr>
          <w:p>
            <w:r>
              <w:rPr>
                <w:rFonts w:ascii="맑은 고딕" w:hAnsi="맑은 고딕" w:eastAsia="맑은 고딕"/>
                <w:b w:val="0"/>
                <w:sz w:val="18"/>
                <w:u w:val="none"/>
              </w:rPr>
              <w:t>학번:          이름: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0" w:after="60" w:line="264" w:lineRule="auto"/>
        <w:pBdr>
          <w:top w:val="single" w:sz="6" w:space="2" w:color="1F3864"/>
          <w:left w:val="single" w:sz="6" w:space="2" w:color="1F3864"/>
          <w:bottom w:val="single" w:sz="6" w:space="2" w:color="1F3864"/>
          <w:right w:val="single" w:sz="6" w:space="2" w:color="1F3864"/>
        </w:pBdr>
        <w:shd w:val="clear" w:color="auto" w:fill="EEF3FB"/>
      </w:pPr>
      <w:r>
        <w:rPr>
          <w:rFonts w:ascii="맑은 고딕" w:hAnsi="맑은 고딕" w:eastAsia="맑은 고딕"/>
          <w:b/>
          <w:color w:val="1F3864"/>
          <w:sz w:val="17"/>
          <w:u w:val="none"/>
        </w:rPr>
        <w:t xml:space="preserve">★ 압축 포인트 — 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>5R 단어·뜻(Re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R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Re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Re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 xml:space="preserve"> · R</w:t>
      </w:r>
      <w:r>
        <w:rPr>
          <w:rFonts w:ascii="맑은 고딕" w:hAnsi="맑은 고딕" w:eastAsia="맑은 고딕"/>
          <w:b w:val="0"/>
          <w:color w:val="000000"/>
          <w:sz w:val="17"/>
          <w:u w:val="none"/>
        </w:rPr>
        <w:t>_____</w:t>
      </w:r>
      <w:r>
        <w:rPr>
          <w:rFonts w:ascii="맑은 고딕" w:hAnsi="맑은 고딕" w:eastAsia="맑은 고딕"/>
          <w:b w:val="0"/>
          <w:color w:val="1F3864"/>
          <w:sz w:val="17"/>
          <w:u w:val="none"/>
        </w:rPr>
        <w:t>)과 실천 예 — 어휘·내용 문항 재료 · 글 구조 표현 틀(I think that ~ / I learned that ~ / I plan to ~ / I believe that ~)은 문법 ①②와 그대로 연결 · 정보 찾기(STEP 2)·점검표(STEP 4)는 제외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619"/>
        <w:gridCol w:w="2270"/>
        <w:gridCol w:w="2683"/>
        <w:gridCol w:w="4746"/>
      </w:tblGrid>
      <w:tr>
        <w:tc>
          <w:tcPr>
            <w:tcW w:type="dxa" w:w="619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5R</w:t>
            </w:r>
          </w:p>
        </w:tc>
        <w:tc>
          <w:tcPr>
            <w:tcW w:type="dxa" w:w="2270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영어 단어</w:t>
            </w:r>
          </w:p>
        </w:tc>
        <w:tc>
          <w:tcPr>
            <w:tcW w:type="dxa" w:w="2683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뜻</w:t>
            </w:r>
          </w:p>
        </w:tc>
        <w:tc>
          <w:tcPr>
            <w:tcW w:type="dxa" w:w="4746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이런 실천!</w:t>
            </w:r>
          </w:p>
        </w:tc>
      </w:tr>
      <w:tr>
        <w:tc>
          <w:tcPr>
            <w:tcW w:type="dxa" w:w="61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1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474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비닐봉지·일회용 빨대·전단지 받지 않기</w:t>
            </w:r>
          </w:p>
        </w:tc>
      </w:tr>
      <w:tr>
        <w:tc>
          <w:tcPr>
            <w:tcW w:type="dxa" w:w="61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2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474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장바구니·다회용기 사용으로 포장재와 불필요한 소비 덜 하기</w:t>
            </w:r>
          </w:p>
        </w:tc>
      </w:tr>
      <w:tr>
        <w:tc>
          <w:tcPr>
            <w:tcW w:type="dxa" w:w="61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3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474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텀블러·유리병처럼 오래 쓸 수 있는 물건 여러 번 쓰기</w:t>
            </w:r>
          </w:p>
        </w:tc>
      </w:tr>
      <w:tr>
        <w:tc>
          <w:tcPr>
            <w:tcW w:type="dxa" w:w="61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4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</w:t>
            </w:r>
          </w:p>
        </w:tc>
        <w:tc>
          <w:tcPr>
            <w:tcW w:type="dxa" w:w="474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올바른 분리수거, 고쳐 쓰기·리폼하기</w:t>
            </w:r>
          </w:p>
        </w:tc>
      </w:tr>
      <w:tr>
        <w:tc>
          <w:tcPr>
            <w:tcW w:type="dxa" w:w="619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5</w:t>
            </w:r>
          </w:p>
        </w:tc>
        <w:tc>
          <w:tcPr>
            <w:tcW w:type="dxa" w:w="2270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</w:t>
            </w:r>
          </w:p>
        </w:tc>
        <w:tc>
          <w:tcPr>
            <w:tcW w:type="dxa" w:w="2683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  <w:u w:val="none"/>
              </w:rPr>
              <w:t>_______________</w:t>
            </w:r>
          </w:p>
        </w:tc>
        <w:tc>
          <w:tcPr>
            <w:tcW w:type="dxa" w:w="4746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음식물 쓰레기·자연 소재를 흙으로 돌려보내기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</w:pPr>
      <w:r>
        <w:rPr>
          <w:rFonts w:ascii="맑은 고딕" w:hAnsi="맑은 고딕" w:eastAsia="맑은 고딕"/>
          <w:b w:val="0"/>
          <w:color w:val="595959"/>
          <w:sz w:val="17"/>
          <w:u w:val="none"/>
        </w:rPr>
        <w:t>주장 → 근거 → 경험 → 실천 계획 → 마무리 순서로 영어 문장 쓰기 · 1문장 ≈ 9~10단어 → 90단어 이상이 되려면 약 10문장 이상 필요(칸마다 1~2문장) · 문법 조건 3개: 접속사 that, 동명사, to부정사(~하는 것) → 위치는 자유, 글 어디에서든 3개 모두 사용해 보고 밑줄 치기!</w:t>
      </w:r>
    </w:p>
    <w:tbl>
      <w:tblPr>
        <w:tblStyle w:val="TableGrid"/>
        <w:tblW w:type="dxa" w:w="10319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63"/>
        <w:gridCol w:w="4127"/>
        <w:gridCol w:w="4127"/>
      </w:tblGrid>
      <w:tr>
        <w:tc>
          <w:tcPr>
            <w:tcW w:type="dxa" w:w="2064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구조</w:t>
            </w:r>
          </w:p>
        </w:tc>
        <w:tc>
          <w:tcPr>
            <w:tcW w:type="dxa" w:w="4127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표현 틀</w:t>
            </w:r>
          </w:p>
        </w:tc>
        <w:tc>
          <w:tcPr>
            <w:tcW w:type="dxa" w:w="4127"/>
            <w:shd w:val="clear" w:color="auto" w:fill="E8EE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sz w:val="17"/>
                <w:u w:val="none"/>
              </w:rPr>
              <w:t>예시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① 나의 주장 (claim)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think that we should ~.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예) I think that we should save energy at home.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② 근거 (reason)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연결어: First, / Second, / Also, / In addition, / For example, / Because — First, ~. / Also, ~. / For example, ~.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예) First, saving energy is good for the Earth. Also, it is good for our wallets. (STEP 2에서 찾은 정보 넣기)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③ 나의 경험 (experience)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Last week, I ~. / I learned that ~.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예) Last winter, I left my room light on all night. I learned that small habits can change a lot.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④ 실천 계획 (action)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I plan / want / hope to ~.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예) I plan to unplug my phone charger every day.</w:t>
            </w:r>
          </w:p>
        </w:tc>
      </w:tr>
      <w:tr>
        <w:tc>
          <w:tcPr>
            <w:tcW w:type="dxa" w:w="206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⑤ 마무리 (conclusion)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연결어: In conclusion, / So, / For these reasons, / That's why — I believe that ~. / I will try to ~.</w:t>
            </w:r>
          </w:p>
        </w:tc>
        <w:tc>
          <w:tcPr>
            <w:tcW w:type="dxa" w:w="412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  <w:u w:val="none"/>
              </w:rPr>
              <w:t>예) For these reasons, I believe that we can protect the Earth together.</w:t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