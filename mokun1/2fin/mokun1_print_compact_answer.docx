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rFonts w:ascii="맑은 고딕" w:hAnsi="맑은 고딕" w:eastAsia="맑은 고딕"/>
          <w:b/>
          <w:color w:val="1F2430"/>
          <w:sz w:val="30"/>
        </w:rPr>
        <w:t>목운중1 학교프린트 압축본 L6  [정답본]</w:t>
      </w:r>
    </w:p>
    <w:p>
      <w:pPr>
        <w:spacing w:after="120" w:before="0" w:line="264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학교 프린트 전체 내용을 원문 그대로 새 양식으로 정리 (정답은 학원 작성)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어휘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[L6]  </w:t>
      </w:r>
      <w:r>
        <w:rPr>
          <w:rFonts w:ascii="맑은 고딕" w:hAnsi="맑은 고딕" w:eastAsia="맑은 고딕"/>
          <w:b/>
          <w:color w:val="1F2430"/>
          <w:sz w:val="22"/>
        </w:rPr>
        <w:t>Good for the Earth, Good for Us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Vocabulary (Word List ① 29개)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영영풀이와 예문을 읽고 단어의 뜻을 적어 봅시다.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59"/>
        <w:gridCol w:w="1616"/>
        <w:gridCol w:w="1626"/>
        <w:gridCol w:w="3315"/>
        <w:gridCol w:w="3315"/>
      </w:tblGrid>
      <w:tr>
        <w:tc>
          <w:tcPr>
            <w:tcW w:type="dxa" w:w="5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16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영단어</w:t>
            </w:r>
          </w:p>
        </w:tc>
        <w:tc>
          <w:tcPr>
            <w:tcW w:type="dxa" w:w="162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  <w:tc>
          <w:tcPr>
            <w:tcW w:type="dxa" w:w="33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challenge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도전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something that needs great mental or physical effort to be done successfully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Living without plastic for a week is a tough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challenge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but it's worth trying.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일주일 동안 플라스틱 없이 사는 것은 힘든 도전이지만, 해 볼 만하다.  ✎ tough 힘든 · worth -ing ~할 가치가 있는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completely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완전히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ad. in every way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Plastic doesn't disappear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completely</w:t>
            </w:r>
            <w:r>
              <w:rPr>
                <w:rFonts w:ascii="맑은 고딕" w:hAnsi="맑은 고딕" w:eastAsia="맑은 고딕"/>
                <w:b w:val="0"/>
                <w:sz w:val="17"/>
              </w:rPr>
              <w:t>; it just breaks into tiny pieces.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플라스틱은 완전히 사라지지 않고 아주 작은 조각으로 쪼개질 뿐이다.  ✎ break into ~로 쪼개지다 · tiny 아주 작은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container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용기, 그릇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an object for holding things, such as a can, box, or bottle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Many cafés give you a discount if you bring your own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container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많은 카페는 자신의 용기를 가져오면 할인해 준다.  ✎ discount 할인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delivery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배달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the act of taking something to a person or place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Food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delivery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creates piles of plastic packaging.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음식 배달은 플라스틱 포장재 더미를 만들어낸다.  ✎ pile 더미 · packaging 포장재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eat out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외식하다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eat in a restaurant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When we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eat out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we often leave a lot of food uneaten.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우리는 외식을 하면 음식을 많이 남기곤 한다.  ✎ uneaten 먹지 않은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empty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비우다; 빈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take everything out of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Please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empty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the water bottle before you put it in the recycling bin.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재활용통에 넣기 전에 물병을 비워 주세요.  ✎ bin 통, 쓰레기통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environment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환경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the natural world, including water, air, land, and plants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Volunteers cleaned the beach to protect the marine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environment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자원봉사자들은 해양 환경을 보호하려고 해변을 청소했다.  ✎ volunteer 자원봉사자 · marine 바다의, 해양의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favor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부탁, 호의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something helpful that you do for someone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Could you do me a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favor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and unplug the charger when you're done?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부탁 하나만 들어 줄래? 다 쓰면 충전기 플러그를 뽑아 줘.  ✎ unplug 플러그를 뽑다 · charger 충전기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give away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(무료로) 나누어 주다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give something to someone without asking for money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You can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give away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your outgrown shoes to kids who need them.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작아져서 못 신는 신발은 필요한 아이들에게 나눠 줄 수 있다.  ✎ outgrown 작아져서 못 입는(신는)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 return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답례로, 대가로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as a response, exchange, or reward for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machine gives you a coupon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in return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for each empty can.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그 기계는 빈 캔 하나당 그 대가로 쿠폰을 준다.  ✎ coupon 쿠폰, 할인권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label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라벨, 상표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piece of paper or cloth on an item that gives information about it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Always check the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label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to find out if a bottle is recyclable.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병이 재활용 가능한지 알아보려면 항상 라벨을 확인해라.  ✎ recyclable 재활용할 수 있는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leftover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남은 음식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food remaining after a meal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Instead of throwing away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leftovers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turn them into a delicious fried rice.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남은 음식을 버리는 대신 맛있는 볶음밥으로 바꿔 보세요.  ✎ turn A into B A를 B로 바꾸다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machine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기계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piece of equipment that does a particular job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 new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machine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can sort plastic bottles by color in seconds.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새 기계는 몇 초 만에 플라스틱병을 색깔별로 분류할 수 있다.  ✎ sort 분류하다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mean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의미하다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have something as a meaning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What does "upcycle"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mean</w:t>
            </w:r>
            <w:r>
              <w:rPr>
                <w:rFonts w:ascii="맑은 고딕" w:hAnsi="맑은 고딕" w:eastAsia="맑은 고딕"/>
                <w:b w:val="0"/>
                <w:sz w:val="17"/>
              </w:rPr>
              <w:t>? It's turning old things into something better.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'upcycle'은 무슨 뜻일까? 낡은 물건을 더 좋은 것으로 바꾸는 거야.  ✎ upcycle 업사이클링하다(버려진 것을 더 가치 있게 만들다)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one by one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하나씩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one person or thing following another in order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volunteers picked up the litter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one by one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자원봉사자들이 버려진 쓰레기를 하나씩 주웠다.  ✎ litter (길에 버려진) 쓰레기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own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자신의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belonging to a particular person or 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Bringing your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own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tumbler saves hundreds of paper cups every year.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나만의 텀블러를 가져오면 해마다 수백 개의 종이컵을 아낄 수 있다.  ✎ tumbler 텀블러 · save 아끼다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pick up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줍다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lift something from a place or to go and get it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pick up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plastic straws on the beach every summer.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우리는 여름마다 해변에서 플라스틱 빨대를 줍는다.  ✎ straw 빨대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plant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식물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living thing that has leaves and roots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Indoor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plants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help clean the air in your room.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실내 식물은 방 안의 공기를 깨끗하게 하는 데 도움이 된다.  ✎ indoor 실내의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plog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플로깅하다(조깅하며 쓰레기를 줍다)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pick up trash while jogging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Many teenagers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plog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in the park to stay fit and keep it clean.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많은 십대들이 건강을 유지하고 공원을 깨끗하게 하려고 줍깅을 한다.  ✎ stay fit 건강을 유지하다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20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produce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생산하다, 만들어 내다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make or grow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Cars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produce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gases that make the Earth warmer.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자동차는 지구를 더 따뜻하게 만드는 기체를 내뿜는다.  ✎ gas 기체, 가스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recycle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재활용하다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process used things so that they can be used again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Aluminum cans are easy to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recycle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and they can become new cans again.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알루미늄 캔은 재활용하기 쉽고 다시 새 캔이 될 수 있다.  ✎ aluminum 알루미늄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reduce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줄이다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make something less or smaller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Turning off unused lights can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reduce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your electricity bill.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안 쓰는 전등을 끄면 전기 요금을 줄일 수 있다.  ✎ electricity 전기 · bill 요금, 청구서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reuse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재사용하다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use something again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You can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reuse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glass jars as pencil holders or flower vases.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유리병은 연필꽂이나 꽃병으로 재사용할 수 있다.  ✎ jar 병, 항아리 · vase 꽃병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secondhand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중고의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used by someone else before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Buying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secondhand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clothes is a fashionable way to protect the planet.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중고 옷을 사는 것은 지구를 지키는 멋진 방법이다.  ✎ fashionable 유행하는, 멋진 · planet 행성, 지구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sew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꿰매다, 바느질하다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use a needle and thread to make or fix clothes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sewed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a patch on my torn jeans instead of buying new ones.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새 청바지를 사는 대신 찢어진 청바지에 천을 덧대어 꿰맸다.  ✎ patch 덧대는 천 · torn 찢어진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single-use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일회용의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made to be used only once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Sea animals often mistake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single-use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plastic bags for food.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바다 동물들은 일회용 비닐봉지를 먹이로 착각하곤 한다.  ✎ mistake A for B A를 B로 착각하다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tear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찢다 (tear-tore-torn)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pull paper, cloth, or another material into two pieces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kitten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tore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my old sweater, so I turned it into a cleaning cloth.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새끼 고양이가 내 낡은 스웨터를 찢어서, 나는 그것을 걸레로 만들었다.  ✎ cloth 천, 헝겊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waste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쓰레기, 낭비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things that people throw away because they are not needed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Every year, tons of food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waste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end up in landfills.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해마다 수 톤의 음식물 쓰레기가 매립지로 간다.  ✎ landfill 쓰레기 매립지 · end up in 결국 ~에 이르다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zero-waste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쓰레기 없는, 제로 웨이스트의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trying to make as little trash as possible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zero-waste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store lets you refill your own bottles with shampoo.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제로 웨이스트 가게에서는 샴푸를 내 통에 다시 채워 갈 수 있다.  ✎ refill 다시 채우다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[L6]  </w:t>
      </w:r>
      <w:r>
        <w:rPr>
          <w:rFonts w:ascii="맑은 고딕" w:hAnsi="맑은 고딕" w:eastAsia="맑은 고딕"/>
          <w:b/>
          <w:color w:val="1F2430"/>
          <w:sz w:val="22"/>
        </w:rPr>
        <w:t>Good for the Earth, Good for Us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Words &amp; Expressions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A. 다음 단어 퍼즐을 완성하시오.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948"/>
        <w:gridCol w:w="2268"/>
        <w:gridCol w:w="2721"/>
      </w:tblGrid>
      <w:tr>
        <w:tc>
          <w:tcPr>
            <w:tcW w:type="dxa" w:w="249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Across →</w:t>
            </w:r>
          </w:p>
        </w:tc>
        <w:tc>
          <w:tcPr>
            <w:tcW w:type="dxa" w:w="294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정답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Down ↓</w:t>
            </w:r>
          </w:p>
        </w:tc>
        <w:tc>
          <w:tcPr>
            <w:tcW w:type="dxa" w:w="272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정답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3. 완전히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completely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1. 도전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challenge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5. 그릇, 용기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container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2. 중고의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secondhand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8. 줄이다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reduce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 기계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machine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10. 환경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environment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 재사용하다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reuse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11. 배달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delivery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7. 남은 음식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leftover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12. 재활용하다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recycle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9. 생산하다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produce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다음 빈칸에 알맞은 단어를 단어 리스트(p.1, 2)에서 찾아 쓰시오. (필요하면 어형을 바꿀 것)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Our class was so hungry after the beach cleanup that we decided to </w:t>
      </w:r>
      <w:r>
        <w:rPr>
          <w:rFonts w:ascii="맑은 고딕" w:hAnsi="맑은 고딕" w:eastAsia="맑은 고딕"/>
          <w:b/>
          <w:color w:val="D1323A"/>
          <w:sz w:val="19"/>
        </w:rPr>
        <w:t>eat out</w:t>
      </w:r>
      <w:r>
        <w:rPr>
          <w:rFonts w:ascii="맑은 고딕" w:hAnsi="맑은 고딕" w:eastAsia="맑은 고딕"/>
          <w:b w:val="0"/>
          <w:sz w:val="19"/>
        </w:rPr>
        <w:t>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 반은 해변 청소 후 너무 배가 고파서 외식하기로 했다.  ✎ cleanup 청소 활동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The café gives you a free coffee </w:t>
      </w:r>
      <w:r>
        <w:rPr>
          <w:rFonts w:ascii="맑은 고딕" w:hAnsi="맑은 고딕" w:eastAsia="맑은 고딕"/>
          <w:b/>
          <w:color w:val="D1323A"/>
          <w:sz w:val="19"/>
        </w:rPr>
        <w:t>in return</w:t>
      </w:r>
      <w:r>
        <w:rPr>
          <w:rFonts w:ascii="맑은 고딕" w:hAnsi="맑은 고딕" w:eastAsia="맑은 고딕"/>
          <w:b w:val="0"/>
          <w:sz w:val="19"/>
        </w:rPr>
        <w:t xml:space="preserve"> for bringing your own cup.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 카페는 자기 컵을 가져오면 그 대가로 무료 커피를 준다.  ✎ free 무료의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Please </w:t>
      </w:r>
      <w:r>
        <w:rPr>
          <w:rFonts w:ascii="맑은 고딕" w:hAnsi="맑은 고딕" w:eastAsia="맑은 고딕"/>
          <w:b/>
          <w:color w:val="D1323A"/>
          <w:sz w:val="19"/>
        </w:rPr>
        <w:t>pick up</w:t>
      </w:r>
      <w:r>
        <w:rPr>
          <w:rFonts w:ascii="맑은 고딕" w:hAnsi="맑은 고딕" w:eastAsia="맑은 고딕"/>
          <w:b w:val="0"/>
          <w:sz w:val="19"/>
        </w:rPr>
        <w:t xml:space="preserve"> the litter around the bench before you leave.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떠나기 전에 벤치 주변의 쓰레기를 주워 주세요.  ✎ litter 쓰레기 · bench 벤치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You can </w:t>
      </w:r>
      <w:r>
        <w:rPr>
          <w:rFonts w:ascii="맑은 고딕" w:hAnsi="맑은 고딕" w:eastAsia="맑은 고딕"/>
          <w:b/>
          <w:color w:val="D1323A"/>
          <w:sz w:val="19"/>
        </w:rPr>
        <w:t>give away</w:t>
      </w:r>
      <w:r>
        <w:rPr>
          <w:rFonts w:ascii="맑은 고딕" w:hAnsi="맑은 고딕" w:eastAsia="맑은 고딕"/>
          <w:b w:val="0"/>
          <w:sz w:val="19"/>
        </w:rPr>
        <w:t xml:space="preserve"> the toys you don't play with to children in need.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갖고 놀지 않는 장난감은 도움이 필요한 아이들에게 나눠 줄 수 있다.  ✎ in need 도움이 필요한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Please </w:t>
      </w:r>
      <w:r>
        <w:rPr>
          <w:rFonts w:ascii="맑은 고딕" w:hAnsi="맑은 고딕" w:eastAsia="맑은 고딕"/>
          <w:b/>
          <w:color w:val="D1323A"/>
          <w:sz w:val="19"/>
        </w:rPr>
        <w:t>empty</w:t>
      </w:r>
      <w:r>
        <w:rPr>
          <w:rFonts w:ascii="맑은 고딕" w:hAnsi="맑은 고딕" w:eastAsia="맑은 고딕"/>
          <w:b w:val="0"/>
          <w:sz w:val="19"/>
        </w:rPr>
        <w:t xml:space="preserve"> the bottle and rinse it before recycling.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재활용하기 전에 병을 비우고 헹궈 주세요.  ✎ rinse 헹구다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The puppy </w:t>
      </w:r>
      <w:r>
        <w:rPr>
          <w:rFonts w:ascii="맑은 고딕" w:hAnsi="맑은 고딕" w:eastAsia="맑은 고딕"/>
          <w:b/>
          <w:color w:val="D1323A"/>
          <w:sz w:val="19"/>
        </w:rPr>
        <w:t>tore</w:t>
      </w:r>
      <w:r>
        <w:rPr>
          <w:rFonts w:ascii="맑은 고딕" w:hAnsi="맑은 고딕" w:eastAsia="맑은 고딕"/>
          <w:b w:val="0"/>
          <w:sz w:val="19"/>
        </w:rPr>
        <w:t xml:space="preserve"> up my old sweater, so I used it as a cleaning cloth.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강아지가 내 낡은 스웨터를 찢어 놓아서, 나는 그것을 걸레로 썼다.  ✎ cloth 천, 헝겊 · tear-tore-torn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Grandma </w:t>
      </w:r>
      <w:r>
        <w:rPr>
          <w:rFonts w:ascii="맑은 고딕" w:hAnsi="맑은 고딕" w:eastAsia="맑은 고딕"/>
          <w:b/>
          <w:color w:val="D1323A"/>
          <w:sz w:val="19"/>
        </w:rPr>
        <w:t>sewed</w:t>
      </w:r>
      <w:r>
        <w:rPr>
          <w:rFonts w:ascii="맑은 고딕" w:hAnsi="맑은 고딕" w:eastAsia="맑은 고딕"/>
          <w:b w:val="0"/>
          <w:sz w:val="19"/>
        </w:rPr>
        <w:t xml:space="preserve"> a cute bag from old curtains.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할머니는 낡은 커튼으로 귀여운 가방을 바느질해 만드셨다.  ✎ curtain 커튼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We can </w:t>
      </w:r>
      <w:r>
        <w:rPr>
          <w:rFonts w:ascii="맑은 고딕" w:hAnsi="맑은 고딕" w:eastAsia="맑은 고딕"/>
          <w:b/>
          <w:color w:val="D1323A"/>
          <w:sz w:val="19"/>
        </w:rPr>
        <w:t>reduce</w:t>
      </w:r>
      <w:r>
        <w:rPr>
          <w:rFonts w:ascii="맑은 고딕" w:hAnsi="맑은 고딕" w:eastAsia="맑은 고딕"/>
          <w:b w:val="0"/>
          <w:sz w:val="19"/>
        </w:rPr>
        <w:t xml:space="preserve"> plastic waste by using cloth bags at the market.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시장에서 천 가방을 쓰면 플라스틱 쓰레기를 줄일 수 있다.  ✎ cloth bag 천 가방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9. Solar panels </w:t>
      </w:r>
      <w:r>
        <w:rPr>
          <w:rFonts w:ascii="맑은 고딕" w:hAnsi="맑은 고딕" w:eastAsia="맑은 고딕"/>
          <w:b/>
          <w:color w:val="D1323A"/>
          <w:sz w:val="19"/>
        </w:rPr>
        <w:t>produce</w:t>
      </w:r>
      <w:r>
        <w:rPr>
          <w:rFonts w:ascii="맑은 고딕" w:hAnsi="맑은 고딕" w:eastAsia="맑은 고딕"/>
          <w:b w:val="0"/>
          <w:sz w:val="19"/>
        </w:rPr>
        <w:t xml:space="preserve"> electricity from sunlight.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태양광 패널은 햇빛으로 전기를 생산한다.  ✎ solar panel 태양광 패널 · electricity 전기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10. Bring your own lunch </w:t>
      </w:r>
      <w:r>
        <w:rPr>
          <w:rFonts w:ascii="맑은 고딕" w:hAnsi="맑은 고딕" w:eastAsia="맑은 고딕"/>
          <w:b/>
          <w:color w:val="D1323A"/>
          <w:sz w:val="19"/>
        </w:rPr>
        <w:t>container</w:t>
      </w:r>
      <w:r>
        <w:rPr>
          <w:rFonts w:ascii="맑은 고딕" w:hAnsi="맑은 고딕" w:eastAsia="맑은 고딕"/>
          <w:b w:val="0"/>
          <w:sz w:val="19"/>
        </w:rPr>
        <w:t xml:space="preserve"> and skip the plastic wrap.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자기 도시락 용기를 가져오고 비닐 랩은 쓰지 마세요.  ✎ wrap 포장용 랩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11. The polluted river became </w:t>
      </w:r>
      <w:r>
        <w:rPr>
          <w:rFonts w:ascii="맑은 고딕" w:hAnsi="맑은 고딕" w:eastAsia="맑은 고딕"/>
          <w:b/>
          <w:color w:val="D1323A"/>
          <w:sz w:val="19"/>
        </w:rPr>
        <w:t>completely</w:t>
      </w:r>
      <w:r>
        <w:rPr>
          <w:rFonts w:ascii="맑은 고딕" w:hAnsi="맑은 고딕" w:eastAsia="맑은 고딕"/>
          <w:b w:val="0"/>
          <w:sz w:val="19"/>
        </w:rPr>
        <w:t xml:space="preserve"> clean after the volunteers' hard work.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자원봉사자들의 노력 끝에 오염된 강이 완전히 깨끗해졌다.  ✎ polluted 오염된 · volunteer 자원봉사자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12. My grandma freezes the </w:t>
      </w:r>
      <w:r>
        <w:rPr>
          <w:rFonts w:ascii="맑은 고딕" w:hAnsi="맑은 고딕" w:eastAsia="맑은 고딕"/>
          <w:b/>
          <w:color w:val="D1323A"/>
          <w:sz w:val="19"/>
        </w:rPr>
        <w:t>leftovers</w:t>
      </w:r>
      <w:r>
        <w:rPr>
          <w:rFonts w:ascii="맑은 고딕" w:hAnsi="맑은 고딕" w:eastAsia="맑은 고딕"/>
          <w:b w:val="0"/>
          <w:sz w:val="19"/>
        </w:rPr>
        <w:t xml:space="preserve"> and eats them later.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할머니는 남은 음식을 얼려 두었다가 나중에 드신다.  ✎ freeze 냉동하다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13. The volunteers collected plastic bottles </w:t>
      </w:r>
      <w:r>
        <w:rPr>
          <w:rFonts w:ascii="맑은 고딕" w:hAnsi="맑은 고딕" w:eastAsia="맑은 고딕"/>
          <w:b/>
          <w:color w:val="D1323A"/>
          <w:sz w:val="19"/>
        </w:rPr>
        <w:t>one by one</w:t>
      </w:r>
      <w:r>
        <w:rPr>
          <w:rFonts w:ascii="맑은 고딕" w:hAnsi="맑은 고딕" w:eastAsia="맑은 고딕"/>
          <w:b w:val="0"/>
          <w:sz w:val="19"/>
        </w:rPr>
        <w:t xml:space="preserve"> along the river.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자원봉사자들은 강을 따라 플라스틱병을 하나씩 모았다.  ✎ collect 모으다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14. This jacket is </w:t>
      </w:r>
      <w:r>
        <w:rPr>
          <w:rFonts w:ascii="맑은 고딕" w:hAnsi="맑은 고딕" w:eastAsia="맑은 고딕"/>
          <w:b/>
          <w:color w:val="D1323A"/>
          <w:sz w:val="19"/>
        </w:rPr>
        <w:t>secondhand</w:t>
      </w:r>
      <w:r>
        <w:rPr>
          <w:rFonts w:ascii="맑은 고딕" w:hAnsi="맑은 고딕" w:eastAsia="맑은 고딕"/>
          <w:b w:val="0"/>
          <w:sz w:val="19"/>
        </w:rPr>
        <w:t>, but it looks brand new.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이 재킷은 중고지만 완전 새것처럼 보인다.  ✎ brand new 완전 새것인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15. In Korea, people </w:t>
      </w:r>
      <w:r>
        <w:rPr>
          <w:rFonts w:ascii="맑은 고딕" w:hAnsi="맑은 고딕" w:eastAsia="맑은 고딕"/>
          <w:b/>
          <w:color w:val="D1323A"/>
          <w:sz w:val="19"/>
        </w:rPr>
        <w:t>recycle</w:t>
      </w:r>
      <w:r>
        <w:rPr>
          <w:rFonts w:ascii="맑은 고딕" w:hAnsi="맑은 고딕" w:eastAsia="맑은 고딕"/>
          <w:b w:val="0"/>
          <w:sz w:val="19"/>
        </w:rPr>
        <w:t xml:space="preserve"> glass, paper, and cans separately.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한국에서는 유리, 종이, 캔을 따로따로 재활용한다.  ✎ separately 따로따로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C. 단어 리스트를 참고하여 글의 빈칸에 들어갈 말을 쓰시오.  〈보기〉 challenge, delivery, environment, favor, machine, own, reuse, waste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Minji joined a zero-waste (1)</w:t>
      </w:r>
      <w:r>
        <w:rPr>
          <w:rFonts w:ascii="맑은 고딕" w:hAnsi="맑은 고딕" w:eastAsia="맑은 고딕"/>
          <w:b/>
          <w:color w:val="D1323A"/>
          <w:sz w:val="19"/>
        </w:rPr>
        <w:t>challenge</w:t>
      </w:r>
      <w:r>
        <w:rPr>
          <w:rFonts w:ascii="맑은 고딕" w:hAnsi="맑은 고딕" w:eastAsia="맑은 고딕"/>
          <w:b w:val="0"/>
          <w:sz w:val="19"/>
        </w:rPr>
        <w:t xml:space="preserve"> last month. She wanted to protect the (2)</w:t>
      </w:r>
      <w:r>
        <w:rPr>
          <w:rFonts w:ascii="맑은 고딕" w:hAnsi="맑은 고딕" w:eastAsia="맑은 고딕"/>
          <w:b/>
          <w:color w:val="D1323A"/>
          <w:sz w:val="19"/>
        </w:rPr>
        <w:t>environment</w:t>
      </w:r>
      <w:r>
        <w:rPr>
          <w:rFonts w:ascii="맑은 고딕" w:hAnsi="맑은 고딕" w:eastAsia="맑은 고딕"/>
          <w:b w:val="0"/>
          <w:sz w:val="19"/>
        </w:rPr>
        <w:t>, so she decided to make less (3)</w:t>
      </w:r>
      <w:r>
        <w:rPr>
          <w:rFonts w:ascii="맑은 고딕" w:hAnsi="맑은 고딕" w:eastAsia="맑은 고딕"/>
          <w:b/>
          <w:color w:val="D1323A"/>
          <w:sz w:val="19"/>
        </w:rPr>
        <w:t>waste</w:t>
      </w:r>
      <w:r>
        <w:rPr>
          <w:rFonts w:ascii="맑은 고딕" w:hAnsi="맑은 고딕" w:eastAsia="맑은 고딕"/>
          <w:b w:val="0"/>
          <w:sz w:val="19"/>
        </w:rPr>
        <w:t>. First, she brought her (4)</w:t>
      </w:r>
      <w:r>
        <w:rPr>
          <w:rFonts w:ascii="맑은 고딕" w:hAnsi="맑은 고딕" w:eastAsia="맑은 고딕"/>
          <w:b/>
          <w:color w:val="D1323A"/>
          <w:sz w:val="19"/>
        </w:rPr>
        <w:t>own</w:t>
      </w:r>
      <w:r>
        <w:rPr>
          <w:rFonts w:ascii="맑은 고딕" w:hAnsi="맑은 고딕" w:eastAsia="맑은 고딕"/>
          <w:b w:val="0"/>
          <w:sz w:val="19"/>
        </w:rPr>
        <w:t xml:space="preserve"> cup to school every day. Second, she washed her plastic bags and tried to (5)</w:t>
      </w:r>
      <w:r>
        <w:rPr>
          <w:rFonts w:ascii="맑은 고딕" w:hAnsi="맑은 고딕" w:eastAsia="맑은 고딕"/>
          <w:b/>
          <w:color w:val="D1323A"/>
          <w:sz w:val="19"/>
        </w:rPr>
        <w:t>reuse</w:t>
      </w:r>
      <w:r>
        <w:rPr>
          <w:rFonts w:ascii="맑은 고딕" w:hAnsi="맑은 고딕" w:eastAsia="맑은 고딕"/>
          <w:b w:val="0"/>
          <w:sz w:val="19"/>
        </w:rPr>
        <w:t xml:space="preserve"> them. She also stopped ordering food (6)</w:t>
      </w:r>
      <w:r>
        <w:rPr>
          <w:rFonts w:ascii="맑은 고딕" w:hAnsi="맑은 고딕" w:eastAsia="맑은 고딕"/>
          <w:b/>
          <w:color w:val="D1323A"/>
          <w:sz w:val="19"/>
        </w:rPr>
        <w:t>delivery</w:t>
      </w:r>
      <w:r>
        <w:rPr>
          <w:rFonts w:ascii="맑은 고딕" w:hAnsi="맑은 고딕" w:eastAsia="맑은 고딕"/>
          <w:b w:val="0"/>
          <w:sz w:val="19"/>
        </w:rPr>
        <w:t xml:space="preserve"> because it made a lot of trash. One day, she put empty bottles into a recycling (7)</w:t>
      </w:r>
      <w:r>
        <w:rPr>
          <w:rFonts w:ascii="맑은 고딕" w:hAnsi="맑은 고딕" w:eastAsia="맑은 고딕"/>
          <w:b/>
          <w:color w:val="D1323A"/>
          <w:sz w:val="19"/>
        </w:rPr>
        <w:t>machine</w:t>
      </w:r>
      <w:r>
        <w:rPr>
          <w:rFonts w:ascii="맑은 고딕" w:hAnsi="맑은 고딕" w:eastAsia="맑은 고딕"/>
          <w:b w:val="0"/>
          <w:sz w:val="19"/>
        </w:rPr>
        <w:t xml:space="preserve"> and got some points. Then she asked her friends to do her a (8)</w:t>
      </w:r>
      <w:r>
        <w:rPr>
          <w:rFonts w:ascii="맑은 고딕" w:hAnsi="맑은 고딕" w:eastAsia="맑은 고딕"/>
          <w:b/>
          <w:color w:val="D1323A"/>
          <w:sz w:val="19"/>
        </w:rPr>
        <w:t>favor</w:t>
      </w:r>
      <w:r>
        <w:rPr>
          <w:rFonts w:ascii="맑은 고딕" w:hAnsi="맑은 고딕" w:eastAsia="맑은 고딕"/>
          <w:b w:val="0"/>
          <w:sz w:val="19"/>
        </w:rPr>
        <w:t xml:space="preserve"> and join her. "Small actions can help the Earth!" she said.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민지는 지난달 제로 웨이스트 챌린지에 참여했다. 그녀는 환경을 보호하고 싶어서 쓰레기를 덜 만들기로 했다. 첫째, 매일 자기 컵을 학교에 가져왔다. 둘째, 비닐봉지를 씻어서 재사용하려고 했다. 쓰레기가 많이 나와서 음식 배달 주문도 그만두었다. 어느 날 빈 병을 재활용 기계에 넣고 포인트를 받았다. 그리고 친구들에게 부탁을 들어 함께해 달라고 했다. "작은 행동이 지구를 도울 수 있어!"라고 그녀는 말했다.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D. 단어 리스트를 참고하여 영어 뜻풀이에 해당하는 단어를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n. the natural world, including water, air, land, and plants  →  </w:t>
      </w:r>
      <w:r>
        <w:rPr>
          <w:rFonts w:ascii="맑은 고딕" w:hAnsi="맑은 고딕" w:eastAsia="맑은 고딕"/>
          <w:b/>
          <w:color w:val="D1323A"/>
          <w:sz w:val="19"/>
        </w:rPr>
        <w:t>environment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물, 공기, 땅, 식물을 포함한 자연 세계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n. food remaining after a meal  →  </w:t>
      </w:r>
      <w:r>
        <w:rPr>
          <w:rFonts w:ascii="맑은 고딕" w:hAnsi="맑은 고딕" w:eastAsia="맑은 고딕"/>
          <w:b/>
          <w:color w:val="D1323A"/>
          <w:sz w:val="19"/>
        </w:rPr>
        <w:t>leftover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식사 후에 남은 음식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a. used by someone else before  →  </w:t>
      </w:r>
      <w:r>
        <w:rPr>
          <w:rFonts w:ascii="맑은 고딕" w:hAnsi="맑은 고딕" w:eastAsia="맑은 고딕"/>
          <w:b/>
          <w:color w:val="D1323A"/>
          <w:sz w:val="19"/>
        </w:rPr>
        <w:t>secondhand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전에 다른 사람이 사용한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E. 우리말과 같은 뜻이 되도록 빈칸에 알맞은 말을 쓰시오. (필요하면 어형을 바꿀 것)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Our class decided to try a </w:t>
      </w:r>
      <w:r>
        <w:rPr>
          <w:rFonts w:ascii="맑은 고딕" w:hAnsi="맑은 고딕" w:eastAsia="맑은 고딕"/>
          <w:b/>
          <w:color w:val="D1323A"/>
          <w:sz w:val="19"/>
        </w:rPr>
        <w:t>zero-waste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맑은 고딕" w:hAnsi="맑은 고딕" w:eastAsia="맑은 고딕"/>
          <w:b/>
          <w:color w:val="D1323A"/>
          <w:sz w:val="19"/>
        </w:rPr>
        <w:t>challenge</w:t>
      </w:r>
      <w:r>
        <w:rPr>
          <w:rFonts w:ascii="맑은 고딕" w:hAnsi="맑은 고딕" w:eastAsia="맑은 고딕"/>
          <w:b w:val="0"/>
          <w:sz w:val="19"/>
        </w:rPr>
        <w:t xml:space="preserve"> at the school festival.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 반은 학교 축제 때 제로 웨이스트 챌린지에 도전하기로 했다.  ✎ festival 축제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I grew this </w:t>
      </w:r>
      <w:r>
        <w:rPr>
          <w:rFonts w:ascii="맑은 고딕" w:hAnsi="맑은 고딕" w:eastAsia="맑은 고딕"/>
          <w:b/>
          <w:color w:val="D1323A"/>
          <w:sz w:val="19"/>
        </w:rPr>
        <w:t>plant</w:t>
      </w:r>
      <w:r>
        <w:rPr>
          <w:rFonts w:ascii="맑은 고딕" w:hAnsi="맑은 고딕" w:eastAsia="맑은 고딕"/>
          <w:b w:val="0"/>
          <w:sz w:val="19"/>
        </w:rPr>
        <w:t xml:space="preserve"> from a seed in my </w:t>
      </w:r>
      <w:r>
        <w:rPr>
          <w:rFonts w:ascii="맑은 고딕" w:hAnsi="맑은 고딕" w:eastAsia="맑은 고딕"/>
          <w:b/>
          <w:color w:val="D1323A"/>
          <w:sz w:val="19"/>
        </w:rPr>
        <w:t>own</w:t>
      </w:r>
      <w:r>
        <w:rPr>
          <w:rFonts w:ascii="맑은 고딕" w:hAnsi="맑은 고딕" w:eastAsia="맑은 고딕"/>
          <w:b w:val="0"/>
          <w:sz w:val="19"/>
        </w:rPr>
        <w:t xml:space="preserve"> garden.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이 식물을 내 정원에서 씨앗으로 직접 길렀다.  ✎ seed 씨앗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Remove the tape from a </w:t>
      </w:r>
      <w:r>
        <w:rPr>
          <w:rFonts w:ascii="맑은 고딕" w:hAnsi="맑은 고딕" w:eastAsia="맑은 고딕"/>
          <w:b/>
          <w:color w:val="D1323A"/>
          <w:sz w:val="19"/>
        </w:rPr>
        <w:t>delivery</w:t>
      </w:r>
      <w:r>
        <w:rPr>
          <w:rFonts w:ascii="맑은 고딕" w:hAnsi="맑은 고딕" w:eastAsia="맑은 고딕"/>
          <w:b w:val="0"/>
          <w:sz w:val="19"/>
        </w:rPr>
        <w:t xml:space="preserve"> box before you </w:t>
      </w:r>
      <w:r>
        <w:rPr>
          <w:rFonts w:ascii="맑은 고딕" w:hAnsi="맑은 고딕" w:eastAsia="맑은 고딕"/>
          <w:b/>
          <w:color w:val="D1323A"/>
          <w:sz w:val="19"/>
        </w:rPr>
        <w:t>recycle</w:t>
      </w:r>
      <w:r>
        <w:rPr>
          <w:rFonts w:ascii="맑은 고딕" w:hAnsi="맑은 고딕" w:eastAsia="맑은 고딕"/>
          <w:b w:val="0"/>
          <w:sz w:val="19"/>
        </w:rPr>
        <w:t xml:space="preserve"> it.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택배 상자는 재활용하기 전에 테이프를 떼어 내야 한다.  ✎ tape 테이프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The festival lends reusable cups instead of </w:t>
      </w:r>
      <w:r>
        <w:rPr>
          <w:rFonts w:ascii="맑은 고딕" w:hAnsi="맑은 고딕" w:eastAsia="맑은 고딕"/>
          <w:b/>
          <w:color w:val="D1323A"/>
          <w:sz w:val="19"/>
        </w:rPr>
        <w:t>single-use</w:t>
      </w:r>
      <w:r>
        <w:rPr>
          <w:rFonts w:ascii="맑은 고딕" w:hAnsi="맑은 고딕" w:eastAsia="맑은 고딕"/>
          <w:b w:val="0"/>
          <w:sz w:val="19"/>
        </w:rPr>
        <w:t xml:space="preserve"> ones.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 축제에서는 일회용 컵 대신 다회용 컵을 빌려준다.  ✎ lend 빌려주다 · reusable 재사용 가능한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Farmers </w:t>
      </w:r>
      <w:r>
        <w:rPr>
          <w:rFonts w:ascii="맑은 고딕" w:hAnsi="맑은 고딕" w:eastAsia="맑은 고딕"/>
          <w:b/>
          <w:color w:val="D1323A"/>
          <w:sz w:val="19"/>
        </w:rPr>
        <w:t>produce</w:t>
      </w:r>
      <w:r>
        <w:rPr>
          <w:rFonts w:ascii="맑은 고딕" w:hAnsi="맑은 고딕" w:eastAsia="맑은 고딕"/>
          <w:b w:val="0"/>
          <w:sz w:val="19"/>
        </w:rPr>
        <w:t xml:space="preserve"> healthy vegetables without harmful chemicals.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농부들은 해로운 화학 물질 없이 건강한 채소를 길러 낸다.  ✎ chemical 화학 물질 · harmful 해로운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</w:t>
      </w:r>
      <w:r>
        <w:rPr>
          <w:rFonts w:ascii="맑은 고딕" w:hAnsi="맑은 고딕" w:eastAsia="맑은 고딕"/>
          <w:b/>
          <w:color w:val="D1323A"/>
          <w:sz w:val="19"/>
        </w:rPr>
        <w:t>gave away</w:t>
      </w:r>
      <w:r>
        <w:rPr>
          <w:rFonts w:ascii="맑은 고딕" w:hAnsi="맑은 고딕" w:eastAsia="맑은 고딕"/>
          <w:b w:val="0"/>
          <w:sz w:val="19"/>
        </w:rPr>
        <w:t xml:space="preserve"> my old comic books to the school library.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쓰던 만화책을 학교 도서관에 무료로 주었다.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We cleaned the beach, and the town gave us ice cream </w:t>
      </w:r>
      <w:r>
        <w:rPr>
          <w:rFonts w:ascii="맑은 고딕" w:hAnsi="맑은 고딕" w:eastAsia="맑은 고딕"/>
          <w:b/>
          <w:color w:val="D1323A"/>
          <w:sz w:val="19"/>
        </w:rPr>
        <w:t>in return</w:t>
      </w:r>
      <w:r>
        <w:rPr>
          <w:rFonts w:ascii="맑은 고딕" w:hAnsi="맑은 고딕" w:eastAsia="맑은 고딕"/>
          <w:b w:val="0"/>
          <w:sz w:val="19"/>
        </w:rPr>
        <w:t>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우리가 해변을 청소하자, 마을에서는 그 대가로 아이스크림을 주었다.  ✎ town 마을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I </w:t>
      </w:r>
      <w:r>
        <w:rPr>
          <w:rFonts w:ascii="맑은 고딕" w:hAnsi="맑은 고딕" w:eastAsia="맑은 고딕"/>
          <w:b/>
          <w:color w:val="D1323A"/>
          <w:sz w:val="19"/>
        </w:rPr>
        <w:t>sewed</w:t>
      </w:r>
      <w:r>
        <w:rPr>
          <w:rFonts w:ascii="맑은 고딕" w:hAnsi="맑은 고딕" w:eastAsia="맑은 고딕"/>
          <w:b w:val="0"/>
          <w:sz w:val="19"/>
        </w:rPr>
        <w:t xml:space="preserve"> up my </w:t>
      </w:r>
      <w:r>
        <w:rPr>
          <w:rFonts w:ascii="맑은 고딕" w:hAnsi="맑은 고딕" w:eastAsia="맑은 고딕"/>
          <w:b/>
          <w:color w:val="D1323A"/>
          <w:sz w:val="19"/>
        </w:rPr>
        <w:t>torn</w:t>
      </w:r>
      <w:r>
        <w:rPr>
          <w:rFonts w:ascii="맑은 고딕" w:hAnsi="맑은 고딕" w:eastAsia="맑은 고딕"/>
          <w:b w:val="0"/>
          <w:sz w:val="19"/>
        </w:rPr>
        <w:t xml:space="preserve"> bag and started using it again.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찢어진 가방을 꿰매서 다시 쓰기 시작했다.  ✎ sew up ~을 꿰매다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어법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[L6-G1]  </w:t>
      </w:r>
      <w:r>
        <w:rPr>
          <w:rFonts w:ascii="맑은 고딕" w:hAnsi="맑은 고딕" w:eastAsia="맑은 고딕"/>
          <w:b/>
          <w:color w:val="1F2430"/>
          <w:sz w:val="22"/>
        </w:rPr>
        <w:t>문법 ① to부정사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to부정사의 명사 역할 : to + 동사원형 = ~하는 것, ~하기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Warm-up  교과서 문장 속 공통점을 찾아보자!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① Do you want </w:t>
      </w:r>
      <w:r>
        <w:rPr>
          <w:rFonts w:ascii="맑은 고딕" w:hAnsi="맑은 고딕" w:eastAsia="맑은 고딕"/>
          <w:b/>
          <w:color w:val="D1323A"/>
          <w:sz w:val="19"/>
        </w:rPr>
        <w:t>to save</w:t>
      </w:r>
      <w:r>
        <w:rPr>
          <w:rFonts w:ascii="맑은 고딕" w:hAnsi="맑은 고딕" w:eastAsia="맑은 고딕"/>
          <w:b w:val="0"/>
          <w:sz w:val="19"/>
        </w:rPr>
        <w:t xml:space="preserve"> the Earth?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너는 지구를 구하고 싶니?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② I wanted </w:t>
      </w:r>
      <w:r>
        <w:rPr>
          <w:rFonts w:ascii="맑은 고딕" w:hAnsi="맑은 고딕" w:eastAsia="맑은 고딕"/>
          <w:b/>
          <w:color w:val="D1323A"/>
          <w:sz w:val="19"/>
        </w:rPr>
        <w:t>to buy</w:t>
      </w:r>
      <w:r>
        <w:rPr>
          <w:rFonts w:ascii="맑은 고딕" w:hAnsi="맑은 고딕" w:eastAsia="맑은 고딕"/>
          <w:b w:val="0"/>
          <w:sz w:val="19"/>
        </w:rPr>
        <w:t xml:space="preserve"> a new one.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새것을 사고 싶었다.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③ I decided </w:t>
      </w:r>
      <w:r>
        <w:rPr>
          <w:rFonts w:ascii="맑은 고딕" w:hAnsi="맑은 고딕" w:eastAsia="맑은 고딕"/>
          <w:b/>
          <w:color w:val="D1323A"/>
          <w:sz w:val="19"/>
        </w:rPr>
        <w:t>to fix</w:t>
      </w:r>
      <w:r>
        <w:rPr>
          <w:rFonts w:ascii="맑은 고딕" w:hAnsi="맑은 고딕" w:eastAsia="맑은 고딕"/>
          <w:b w:val="0"/>
          <w:sz w:val="19"/>
        </w:rPr>
        <w:t xml:space="preserve"> it and reuse it.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그것을 고쳐서 다시 쓰기로 결심했다.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④ We hope </w:t>
      </w:r>
      <w:r>
        <w:rPr>
          <w:rFonts w:ascii="맑은 고딕" w:hAnsi="맑은 고딕" w:eastAsia="맑은 고딕"/>
          <w:b/>
          <w:color w:val="D1323A"/>
          <w:sz w:val="19"/>
        </w:rPr>
        <w:t>to see</w:t>
      </w:r>
      <w:r>
        <w:rPr>
          <w:rFonts w:ascii="맑은 고딕" w:hAnsi="맑은 고딕" w:eastAsia="맑은 고딕"/>
          <w:b w:val="0"/>
          <w:sz w:val="19"/>
        </w:rPr>
        <w:t xml:space="preserve"> you soon.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곧 너를 보기를 바란다.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⑤ Ted plans </w:t>
      </w:r>
      <w:r>
        <w:rPr>
          <w:rFonts w:ascii="맑은 고딕" w:hAnsi="맑은 고딕" w:eastAsia="맑은 고딕"/>
          <w:b/>
          <w:color w:val="D1323A"/>
          <w:sz w:val="19"/>
        </w:rPr>
        <w:t>to go</w:t>
      </w:r>
      <w:r>
        <w:rPr>
          <w:rFonts w:ascii="맑은 고딕" w:hAnsi="맑은 고딕" w:eastAsia="맑은 고딕"/>
          <w:b w:val="0"/>
          <w:sz w:val="19"/>
        </w:rPr>
        <w:t xml:space="preserve"> camping this weekend.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Ted는 이번 주말에 캠핑을 갈 계획이다.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공통점: 동사 뒤에 「</w:t>
      </w:r>
      <w:r>
        <w:rPr>
          <w:rFonts w:ascii="맑은 고딕" w:hAnsi="맑은 고딕" w:eastAsia="맑은 고딕"/>
          <w:b/>
          <w:color w:val="D1323A"/>
          <w:sz w:val="19"/>
        </w:rPr>
        <w:t>to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맑은 고딕" w:hAnsi="맑은 고딕" w:eastAsia="맑은 고딕"/>
          <w:b/>
          <w:color w:val="D1323A"/>
          <w:sz w:val="19"/>
        </w:rPr>
        <w:t>동사원형</w:t>
      </w:r>
      <w:r>
        <w:rPr>
          <w:rFonts w:ascii="맑은 고딕" w:hAnsi="맑은 고딕" w:eastAsia="맑은 고딕"/>
          <w:b w:val="0"/>
          <w:sz w:val="19"/>
        </w:rPr>
        <w:t>」이 왔다!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Concept 1  to부정사는 문장에서 3가지 역할을 해요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9"/>
        <w:gridCol w:w="3163"/>
        <w:gridCol w:w="2236"/>
        <w:gridCol w:w="2423"/>
      </w:tblGrid>
      <w:tr>
        <w:tc>
          <w:tcPr>
            <w:tcW w:type="dxa" w:w="26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16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  <w:tc>
          <w:tcPr>
            <w:tcW w:type="dxa" w:w="223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242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명사 역할 ★오늘 수업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want to play soccer.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나는 축구를 하고 싶다.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것, ~하기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형용사 역할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She has a lot of homework to do.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그녀는 해야 할 숙제가 많다.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~할, ~하는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부사 역할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He went to the library to study.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그는 공부하러 도서관에 갔다.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~하기 위해, ~해서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Concept 2  명사처럼 주어 · 목적어 · 보어 자리에 쓰여요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4"/>
        <w:gridCol w:w="3203"/>
        <w:gridCol w:w="6035"/>
      </w:tblGrid>
      <w:tr>
        <w:tc>
          <w:tcPr>
            <w:tcW w:type="dxa" w:w="119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자리</w:t>
            </w:r>
          </w:p>
        </w:tc>
        <w:tc>
          <w:tcPr>
            <w:tcW w:type="dxa" w:w="320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3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문장 맨 앞에서 '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것은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watch dramas is fun. / To wear a helmet can save your life.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드라마를 보는 것은 재미있다. / 헬멧을 쓰는 것은 당신의 목숨을 구할 수 있다.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동사 뒤에서 '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것을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love to play the guitar. / Kate wanted to write a book.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기타 치는 것을 정말 좋아한다. / Kate는 책을 쓰고 싶었다.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보어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be동사 뒤에서 '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것(이다)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My dream is to write a book. / His favorite hobby is to draw pictures.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내 꿈은 책을 쓰는 것이다. / 그가 가장 좋아하는 취미는 그림을 그리는 것이다.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to부정사를 목적어로 쓰는 동사  want 친구들을 기억해요!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7"/>
        <w:gridCol w:w="1845"/>
        <w:gridCol w:w="2302"/>
        <w:gridCol w:w="1845"/>
        <w:gridCol w:w="2302"/>
      </w:tblGrid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want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hope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plan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decide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need + to V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~하고 싶다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~하기를 바라다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~할 계획이다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~하기로 결심하다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~할 필요가 있다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like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love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learn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promise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start + to V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~하는 것을 좋아하다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~하는 것을 아주 좋아하다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~하는 법을 배우다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~하기로 약속하다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 시작하다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주어 자리의 to부정사  특징 2가지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① 단수 취급 — To help others (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  <w:u w:val="single"/>
              </w:rPr>
              <w:t>brings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bring) happiness.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다른 사람을 돕는 것은 행복을 가져다준다.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주어로 쓰인 to부정사는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단수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취급 → 동사도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단수형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(is / brings)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② It ~ to ~ — To get up early every morning is hard. =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hard to get up early every morning.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매일 아침 일찍 일어나는 것은 힘들다.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To speak English in front of people is scary. =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scary to speak English in front of people.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사람들 앞에서 영어로 말하는 것은 무섭다.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To recycle cans is easy. =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easy to recycle cans.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캔을 재활용하는 것은 쉽다.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뜻은 같지만 It(가주어) … to부정사(진주어)가 더 자연스러워요!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이건 조심!  자주 틀리는 3가지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750"/>
        <w:gridCol w:w="3536"/>
      </w:tblGrid>
      <w:tr>
        <w:tc>
          <w:tcPr>
            <w:tcW w:type="dxa" w:w="314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3750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✗ 틀린 문장</w:t>
            </w:r>
          </w:p>
        </w:tc>
        <w:tc>
          <w:tcPr>
            <w:tcW w:type="dxa" w:w="353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☑ 바른 문장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to 뒤에는 항상 동사원형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want to plays soccer.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 want to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play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soccer.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인칭·시제 변화는 앞의 동사에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Ted plan to goes camping.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Ted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plans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to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go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camping.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 자리의 to부정사는 단수 취급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watch dramas are fun.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To watch dramas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is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fun.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Quick Check  밑줄 친 to부정사의 역할을 쓰시오. 〈보기〉 주어 / 목적어 / 보어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To recycle cans is easy.  →  </w:t>
      </w:r>
      <w:r>
        <w:rPr>
          <w:rFonts w:ascii="맑은 고딕" w:hAnsi="맑은 고딕" w:eastAsia="맑은 고딕"/>
          <w:b/>
          <w:color w:val="D1323A"/>
          <w:sz w:val="19"/>
        </w:rPr>
        <w:t>주어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캔을 재활용하는 것은 쉽다.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My dream is to travel around the world.  →  </w:t>
      </w:r>
      <w:r>
        <w:rPr>
          <w:rFonts w:ascii="맑은 고딕" w:hAnsi="맑은 고딕" w:eastAsia="맑은 고딕"/>
          <w:b/>
          <w:color w:val="D1323A"/>
          <w:sz w:val="19"/>
        </w:rPr>
        <w:t>보어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꿈은 세계 여행을 하는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We hope to see the whale again.  →  </w:t>
      </w:r>
      <w:r>
        <w:rPr>
          <w:rFonts w:ascii="맑은 고딕" w:hAnsi="맑은 고딕" w:eastAsia="맑은 고딕"/>
          <w:b/>
          <w:color w:val="D1323A"/>
          <w:sz w:val="19"/>
        </w:rPr>
        <w:t>목적어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그 고래를 다시 보기를 바란다.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To save energy helps the Earth.  →  </w:t>
      </w:r>
      <w:r>
        <w:rPr>
          <w:rFonts w:ascii="맑은 고딕" w:hAnsi="맑은 고딕" w:eastAsia="맑은 고딕"/>
          <w:b/>
          <w:color w:val="D1323A"/>
          <w:sz w:val="19"/>
        </w:rPr>
        <w:t>주어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에너지를 아끼는 것은 지구를 돕는다.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Sena decided to bring her own bag.  →  </w:t>
      </w:r>
      <w:r>
        <w:rPr>
          <w:rFonts w:ascii="맑은 고딕" w:hAnsi="맑은 고딕" w:eastAsia="맑은 고딕"/>
          <w:b/>
          <w:color w:val="D1323A"/>
          <w:sz w:val="19"/>
        </w:rPr>
        <w:t>목적어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세나는 자기 가방을 가져오기로 결심했다.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His goal is to plant a tree every month.  →  </w:t>
      </w:r>
      <w:r>
        <w:rPr>
          <w:rFonts w:ascii="맑은 고딕" w:hAnsi="맑은 고딕" w:eastAsia="맑은 고딕"/>
          <w:b/>
          <w:color w:val="D1323A"/>
          <w:sz w:val="19"/>
        </w:rPr>
        <w:t>보어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그의 목표는 매달 나무 한 그루를 심는 것이다.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[L6-G1 연습]  </w:t>
      </w:r>
      <w:r>
        <w:rPr>
          <w:rFonts w:ascii="맑은 고딕" w:hAnsi="맑은 고딕" w:eastAsia="맑은 고딕"/>
          <w:b/>
          <w:color w:val="1F2430"/>
          <w:sz w:val="22"/>
        </w:rPr>
        <w:t>문법연습 문제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to부정사의 명사 역할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A. 괄호 안의 동사를 알맞은 형태(to부정사)로 바꿔 빈칸을 완성하시오.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</w:t>
      </w:r>
      <w:r>
        <w:rPr>
          <w:rFonts w:ascii="맑은 고딕" w:hAnsi="맑은 고딕" w:eastAsia="맑은 고딕"/>
          <w:b/>
          <w:color w:val="D1323A"/>
          <w:sz w:val="19"/>
        </w:rPr>
        <w:t>To run</w:t>
      </w:r>
      <w:r>
        <w:rPr>
          <w:rFonts w:ascii="맑은 고딕" w:hAnsi="맑은 고딕" w:eastAsia="맑은 고딕"/>
          <w:b w:val="0"/>
          <w:sz w:val="19"/>
        </w:rPr>
        <w:t xml:space="preserve"> every morning is not easy, but he tries. (run)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매일 아침 달리는 것은 쉽지 않지만 그는 노력한다.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He wants </w:t>
      </w:r>
      <w:r>
        <w:rPr>
          <w:rFonts w:ascii="맑은 고딕" w:hAnsi="맑은 고딕" w:eastAsia="맑은 고딕"/>
          <w:b/>
          <w:color w:val="D1323A"/>
          <w:sz w:val="19"/>
        </w:rPr>
        <w:t>to read</w:t>
      </w:r>
      <w:r>
        <w:rPr>
          <w:rFonts w:ascii="맑은 고딕" w:hAnsi="맑은 고딕" w:eastAsia="맑은 고딕"/>
          <w:b w:val="0"/>
          <w:sz w:val="19"/>
        </w:rPr>
        <w:t xml:space="preserve"> many books at the library. (read)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그는 도서관에서 많은 책을 읽고 싶어 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His wish is </w:t>
      </w:r>
      <w:r>
        <w:rPr>
          <w:rFonts w:ascii="맑은 고딕" w:hAnsi="맑은 고딕" w:eastAsia="맑은 고딕"/>
          <w:b/>
          <w:color w:val="D1323A"/>
          <w:sz w:val="19"/>
        </w:rPr>
        <w:t>to meet</w:t>
      </w:r>
      <w:r>
        <w:rPr>
          <w:rFonts w:ascii="맑은 고딕" w:hAnsi="맑은 고딕" w:eastAsia="맑은 고딕"/>
          <w:b w:val="0"/>
          <w:sz w:val="19"/>
        </w:rPr>
        <w:t xml:space="preserve"> his old friend in the future. (meet)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그의 소원은 미래에 옛 친구를 만나는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He decided </w:t>
      </w:r>
      <w:r>
        <w:rPr>
          <w:rFonts w:ascii="맑은 고딕" w:hAnsi="맑은 고딕" w:eastAsia="맑은 고딕"/>
          <w:b/>
          <w:color w:val="D1323A"/>
          <w:sz w:val="19"/>
        </w:rPr>
        <w:t>to practice</w:t>
      </w:r>
      <w:r>
        <w:rPr>
          <w:rFonts w:ascii="맑은 고딕" w:hAnsi="맑은 고딕" w:eastAsia="맑은 고딕"/>
          <w:b w:val="0"/>
          <w:sz w:val="19"/>
        </w:rPr>
        <w:t xml:space="preserve"> the guitar every day. (practice)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그는 매일 기타를 연습하기로 결심했다.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</w:t>
      </w:r>
      <w:r>
        <w:rPr>
          <w:rFonts w:ascii="맑은 고딕" w:hAnsi="맑은 고딕" w:eastAsia="맑은 고딕"/>
          <w:b/>
          <w:color w:val="D1323A"/>
          <w:sz w:val="19"/>
        </w:rPr>
        <w:t>To stay</w:t>
      </w:r>
      <w:r>
        <w:rPr>
          <w:rFonts w:ascii="맑은 고딕" w:hAnsi="맑은 고딕" w:eastAsia="맑은 고딕"/>
          <w:b w:val="0"/>
          <w:sz w:val="19"/>
        </w:rPr>
        <w:t xml:space="preserve"> healthy is important to him. (stay)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건강을 유지하는 것은 그에게 중요하다.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Suzy's dream is </w:t>
      </w:r>
      <w:r>
        <w:rPr>
          <w:rFonts w:ascii="맑은 고딕" w:hAnsi="맑은 고딕" w:eastAsia="맑은 고딕"/>
          <w:b/>
          <w:color w:val="D1323A"/>
          <w:sz w:val="19"/>
        </w:rPr>
        <w:t>to be</w:t>
      </w:r>
      <w:r>
        <w:rPr>
          <w:rFonts w:ascii="맑은 고딕" w:hAnsi="맑은 고딕" w:eastAsia="맑은 고딕"/>
          <w:b w:val="0"/>
          <w:sz w:val="19"/>
        </w:rPr>
        <w:t xml:space="preserve"> a pilot in the future. (be)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Suzy의 꿈은 미래에 조종사가 되는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My sister hopes </w:t>
      </w:r>
      <w:r>
        <w:rPr>
          <w:rFonts w:ascii="맑은 고딕" w:hAnsi="맑은 고딕" w:eastAsia="맑은 고딕"/>
          <w:b/>
          <w:color w:val="D1323A"/>
          <w:sz w:val="19"/>
        </w:rPr>
        <w:t>to sing</w:t>
      </w:r>
      <w:r>
        <w:rPr>
          <w:rFonts w:ascii="맑은 고딕" w:hAnsi="맑은 고딕" w:eastAsia="맑은 고딕"/>
          <w:b w:val="0"/>
          <w:sz w:val="19"/>
        </w:rPr>
        <w:t xml:space="preserve"> a song together with an artist. (sing)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여동생은 가수와 함께 노래 부르기를 바란다.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Our class plans </w:t>
      </w:r>
      <w:r>
        <w:rPr>
          <w:rFonts w:ascii="맑은 고딕" w:hAnsi="맑은 고딕" w:eastAsia="맑은 고딕"/>
          <w:b/>
          <w:color w:val="D1323A"/>
          <w:sz w:val="19"/>
        </w:rPr>
        <w:t>to collect</w:t>
      </w:r>
      <w:r>
        <w:rPr>
          <w:rFonts w:ascii="맑은 고딕" w:hAnsi="맑은 고딕" w:eastAsia="맑은 고딕"/>
          <w:b w:val="0"/>
          <w:sz w:val="19"/>
        </w:rPr>
        <w:t xml:space="preserve"> empty bottles for the school festival. (collect)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 반은 학교 축제를 위해 빈 병을 모을 계획이다.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그림을 보고, 괄호 안의 표현을 활용하여 예시와 같이 문장을 완성하시오.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&lt;예시&gt; Jiho (want / eat pizza) → Jiho wants to eat pizza.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지호는 피자를 먹고 싶어 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Mina (want / play the guitar) → Mina </w:t>
      </w:r>
      <w:r>
        <w:rPr>
          <w:rFonts w:ascii="맑은 고딕" w:hAnsi="맑은 고딕" w:eastAsia="맑은 고딕"/>
          <w:b/>
          <w:color w:val="D1323A"/>
          <w:sz w:val="19"/>
        </w:rPr>
        <w:t>wants to play</w:t>
      </w:r>
      <w:r>
        <w:rPr>
          <w:rFonts w:ascii="맑은 고딕" w:hAnsi="맑은 고딕" w:eastAsia="맑은 고딕"/>
          <w:b w:val="0"/>
          <w:sz w:val="19"/>
        </w:rPr>
        <w:t xml:space="preserve"> the guitar.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미나는 기타를 치고 싶어 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Tom (hope / travel around the world) → Tom </w:t>
      </w:r>
      <w:r>
        <w:rPr>
          <w:rFonts w:ascii="맑은 고딕" w:hAnsi="맑은 고딕" w:eastAsia="맑은 고딕"/>
          <w:b/>
          <w:color w:val="D1323A"/>
          <w:sz w:val="19"/>
        </w:rPr>
        <w:t>hopes to travel</w:t>
      </w:r>
      <w:r>
        <w:rPr>
          <w:rFonts w:ascii="맑은 고딕" w:hAnsi="맑은 고딕" w:eastAsia="맑은 고딕"/>
          <w:b w:val="0"/>
          <w:sz w:val="19"/>
        </w:rPr>
        <w:t xml:space="preserve"> around the world.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Tom은 세계 여행을 하기를 바란다.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Sena (decide / study hard) → Sena </w:t>
      </w:r>
      <w:r>
        <w:rPr>
          <w:rFonts w:ascii="맑은 고딕" w:hAnsi="맑은 고딕" w:eastAsia="맑은 고딕"/>
          <w:b/>
          <w:color w:val="D1323A"/>
          <w:sz w:val="19"/>
        </w:rPr>
        <w:t>decided to study</w:t>
      </w:r>
      <w:r>
        <w:rPr>
          <w:rFonts w:ascii="맑은 고딕" w:hAnsi="맑은 고딕" w:eastAsia="맑은 고딕"/>
          <w:b w:val="0"/>
          <w:sz w:val="19"/>
        </w:rPr>
        <w:t xml:space="preserve"> hard.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세나는 열심히 공부하기로 결심했다.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The students (plan / plant trees) → The students </w:t>
      </w:r>
      <w:r>
        <w:rPr>
          <w:rFonts w:ascii="맑은 고딕" w:hAnsi="맑은 고딕" w:eastAsia="맑은 고딕"/>
          <w:b/>
          <w:color w:val="D1323A"/>
          <w:sz w:val="19"/>
        </w:rPr>
        <w:t>plan to plant</w:t>
      </w:r>
      <w:r>
        <w:rPr>
          <w:rFonts w:ascii="맑은 고딕" w:hAnsi="맑은 고딕" w:eastAsia="맑은 고딕"/>
          <w:b w:val="0"/>
          <w:sz w:val="19"/>
        </w:rPr>
        <w:t xml:space="preserve"> trees.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학생들은 나무를 심을 계획이다.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Jisu (need / bring her own tumbler) → Jisu </w:t>
      </w:r>
      <w:r>
        <w:rPr>
          <w:rFonts w:ascii="맑은 고딕" w:hAnsi="맑은 고딕" w:eastAsia="맑은 고딕"/>
          <w:b/>
          <w:color w:val="D1323A"/>
          <w:sz w:val="19"/>
        </w:rPr>
        <w:t>needs to bring</w:t>
      </w:r>
      <w:r>
        <w:rPr>
          <w:rFonts w:ascii="맑은 고딕" w:hAnsi="맑은 고딕" w:eastAsia="맑은 고딕"/>
          <w:b w:val="0"/>
          <w:sz w:val="19"/>
        </w:rPr>
        <w:t xml:space="preserve"> her own tumbler.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지수는 자기 텀블러를 가져와야 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Ari (love / ride a bike to school) → Ari </w:t>
      </w:r>
      <w:r>
        <w:rPr>
          <w:rFonts w:ascii="맑은 고딕" w:hAnsi="맑은 고딕" w:eastAsia="맑은 고딕"/>
          <w:b/>
          <w:color w:val="D1323A"/>
          <w:sz w:val="19"/>
        </w:rPr>
        <w:t>loves to ride</w:t>
      </w:r>
      <w:r>
        <w:rPr>
          <w:rFonts w:ascii="맑은 고딕" w:hAnsi="맑은 고딕" w:eastAsia="맑은 고딕"/>
          <w:b w:val="0"/>
          <w:sz w:val="19"/>
        </w:rPr>
        <w:t xml:space="preserve"> a bike to school.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아리는 자전거로 등교하는 것을 아주 좋아한다.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C. 괄호 안에서 알맞은 것을 고르시오.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She hopes (visiting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to visit</w:t>
      </w:r>
      <w:r>
        <w:rPr>
          <w:rFonts w:ascii="맑은 고딕" w:hAnsi="맑은 고딕" w:eastAsia="맑은 고딕"/>
          <w:b w:val="0"/>
          <w:sz w:val="19"/>
        </w:rPr>
        <w:t>) her grandparents this summer.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이번 여름 조부모님을 찾아뵙기를 바란다.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(Exercise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To exercise</w:t>
      </w:r>
      <w:r>
        <w:rPr>
          <w:rFonts w:ascii="맑은 고딕" w:hAnsi="맑은 고딕" w:eastAsia="맑은 고딕"/>
          <w:b w:val="0"/>
          <w:sz w:val="19"/>
        </w:rPr>
        <w:t>) every day is good for your health.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매일 운동하는 것은 건강에 좋다.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My plan is (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to go</w:t>
      </w:r>
      <w:r>
        <w:rPr>
          <w:rFonts w:ascii="맑은 고딕" w:hAnsi="맑은 고딕" w:eastAsia="맑은 고딕"/>
          <w:b w:val="0"/>
          <w:sz w:val="19"/>
        </w:rPr>
        <w:t xml:space="preserve"> / go) hiking this weekend.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계획은 이번 주말에 하이킹을 가는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To wear a helmet (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is</w:t>
      </w:r>
      <w:r>
        <w:rPr>
          <w:rFonts w:ascii="맑은 고딕" w:hAnsi="맑은 고딕" w:eastAsia="맑은 고딕"/>
          <w:b w:val="0"/>
          <w:sz w:val="19"/>
        </w:rPr>
        <w:t xml:space="preserve"> / are) important.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헬멧을 쓰는 것은 중요하다.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We decided (bring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to bring</w:t>
      </w:r>
      <w:r>
        <w:rPr>
          <w:rFonts w:ascii="맑은 고딕" w:hAnsi="맑은 고딕" w:eastAsia="맑은 고딕"/>
          <w:b w:val="0"/>
          <w:sz w:val="19"/>
        </w:rPr>
        <w:t>) our own bags to the market.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시장에 장바구니를 가져가기로 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6. Ann needs (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to buy</w:t>
      </w:r>
      <w:r>
        <w:rPr>
          <w:rFonts w:ascii="맑은 고딕" w:hAnsi="맑은 고딕" w:eastAsia="맑은 고딕"/>
          <w:b w:val="0"/>
          <w:sz w:val="19"/>
        </w:rPr>
        <w:t xml:space="preserve"> / buys) a new notebook.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Ann은 새 공책을 살 필요가 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7. I promised (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to help</w:t>
      </w:r>
      <w:r>
        <w:rPr>
          <w:rFonts w:ascii="맑은 고딕" w:hAnsi="맑은 고딕" w:eastAsia="맑은 고딕"/>
          <w:b w:val="0"/>
          <w:sz w:val="19"/>
        </w:rPr>
        <w:t xml:space="preserve"> / help) my mom with the recycling.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엄마의 분리수거를 돕기로 약속했다.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(Get up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To get up</w:t>
      </w:r>
      <w:r>
        <w:rPr>
          <w:rFonts w:ascii="맑은 고딕" w:hAnsi="맑은 고딕" w:eastAsia="맑은 고딕"/>
          <w:b w:val="0"/>
          <w:sz w:val="19"/>
        </w:rPr>
        <w:t>) early on weekends is not easy for me.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주말에 일찍 일어나는 것은 나에게 쉽지 않다.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D. 다음 문장이 올바르면 O, 틀리면 X 표시하고 틀린 부분을 바르게 고치시오.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My dream is to become a teacher.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꿈은 선생님이 되는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wants to plays the piano.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plays → </w:t>
      </w:r>
      <w:r>
        <w:rPr>
          <w:rFonts w:ascii="맑은 고딕" w:hAnsi="맑은 고딕" w:eastAsia="맑은 고딕"/>
          <w:b/>
          <w:color w:val="D1323A"/>
          <w:sz w:val="19"/>
        </w:rPr>
        <w:t>play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피아노를 치고 싶어 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To read comics are fun.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are → </w:t>
      </w:r>
      <w:r>
        <w:rPr>
          <w:rFonts w:ascii="맑은 고딕" w:hAnsi="맑은 고딕" w:eastAsia="맑은 고딕"/>
          <w:b/>
          <w:color w:val="D1323A"/>
          <w:sz w:val="19"/>
        </w:rPr>
        <w:t>is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만화책을 읽는 것은 재미있다.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We decided to clean the beach after school.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방과 후에 해변을 청소하기로 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 hope seeing you again soon.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seeing → </w:t>
      </w:r>
      <w:r>
        <w:rPr>
          <w:rFonts w:ascii="맑은 고딕" w:hAnsi="맑은 고딕" w:eastAsia="맑은 고딕"/>
          <w:b/>
          <w:color w:val="D1323A"/>
          <w:sz w:val="19"/>
        </w:rPr>
        <w:t>to see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곧 너를 다시 보기를 바라.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need buy a new notebook.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buy → </w:t>
      </w:r>
      <w:r>
        <w:rPr>
          <w:rFonts w:ascii="맑은 고딕" w:hAnsi="맑은 고딕" w:eastAsia="맑은 고딕"/>
          <w:b/>
          <w:color w:val="D1323A"/>
          <w:sz w:val="19"/>
        </w:rPr>
        <w:t>to buy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새 공책을 살 필요가 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They love to plant trees on weekends.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그들은 주말에 나무 심는 것을 아주 좋아한다.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My goal is read 20 books this year.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read → </w:t>
      </w:r>
      <w:r>
        <w:rPr>
          <w:rFonts w:ascii="맑은 고딕" w:hAnsi="맑은 고딕" w:eastAsia="맑은 고딕"/>
          <w:b/>
          <w:color w:val="D1323A"/>
          <w:sz w:val="19"/>
        </w:rPr>
        <w:t>to read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목표는 올해 책 20권을 읽는 것이다.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E. 대화에서 어법상 틀린 부분을 찾아 바르게 고쳐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A: What do you plan to do this weekend? / B: Well, my plan is to reads many books.  →  reads → </w:t>
      </w:r>
      <w:r>
        <w:rPr>
          <w:rFonts w:ascii="맑은 고딕" w:hAnsi="맑은 고딕" w:eastAsia="맑은 고딕"/>
          <w:b/>
          <w:color w:val="D1323A"/>
          <w:sz w:val="19"/>
        </w:rPr>
        <w:t>read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이번 주말에 뭐 할 계획이니? / B: 음, 내 계획은 책을 많이 읽는 거야.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A: What do you want had for dinner? / B: I want chicken soup.  →  had → </w:t>
      </w:r>
      <w:r>
        <w:rPr>
          <w:rFonts w:ascii="맑은 고딕" w:hAnsi="맑은 고딕" w:eastAsia="맑은 고딕"/>
          <w:b/>
          <w:color w:val="D1323A"/>
          <w:sz w:val="19"/>
        </w:rPr>
        <w:t>to have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저녁으로 뭐 먹고 싶니? / B: 닭고기 수프를 원해.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A: Did you hear the news about Jimmy? / B: Yes. He decided quit his job.  →  quit → </w:t>
      </w:r>
      <w:r>
        <w:rPr>
          <w:rFonts w:ascii="맑은 고딕" w:hAnsi="맑은 고딕" w:eastAsia="맑은 고딕"/>
          <w:b/>
          <w:color w:val="D1323A"/>
          <w:sz w:val="19"/>
        </w:rPr>
        <w:t>to quit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Jimmy에 대한 소식 들었니? / B: 응. 그는 일을 그만두기로 했어.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A: When can we meet them again? / B: I don't know. I really hope seeing them again in the near future.  →  seeing → </w:t>
      </w:r>
      <w:r>
        <w:rPr>
          <w:rFonts w:ascii="맑은 고딕" w:hAnsi="맑은 고딕" w:eastAsia="맑은 고딕"/>
          <w:b/>
          <w:color w:val="D1323A"/>
          <w:sz w:val="19"/>
        </w:rPr>
        <w:t>to see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우리 언제 그들을 다시 만날 수 있을까? / B: 모르겠어. 가까운 미래에 그들을 다시 보기를 정말 바라.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A: I will just skip breakfast, because I want to sleep more. / B: To skip breakfast aren't a good idea, though.  →  aren't → </w:t>
      </w:r>
      <w:r>
        <w:rPr>
          <w:rFonts w:ascii="맑은 고딕" w:hAnsi="맑은 고딕" w:eastAsia="맑은 고딕"/>
          <w:b/>
          <w:color w:val="D1323A"/>
          <w:sz w:val="19"/>
        </w:rPr>
        <w:t>isn't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잠을 더 자고 싶어서 아침은 그냥 거를래. / B: 그래도 아침을 거르는 건 좋은 생각이 아니야.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F. 우리말과 같은 뜻이 되도록 괄호 안의 표현을 활용하여 문장을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1. 나는 올해 영어 일기를 쓰기로 결심했다. (decide, write, an English diary)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I decided to write an English diary this year.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우리 가족은 이번 주말에 바닷가를 청소할 계획이다. (plan, clean, the beach)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My family plans to clean the beach this weekend.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내 꿈은 세계 여러 나라를 여행하는 것이다. (dream, travel, many countries)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My dream is to travel to many countries in the world.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매일 텀블러를 사용하는 것은 지구에 도움이 된다. (use, a tumbler, every day, help)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To use a tumbler every day helps the Earth.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5. 그녀는 새로운 언어를 배우고 싶어 한다. (want, learn, a new language)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She wants to learn a new language.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6. 그 소년들은 해변에서 쓰레기 줍는 것을 아주 좋아한다. (love, pick up, trash)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The boys love to pick up trash on the beach.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G. 나의 이야기 쓰기 — 나에 대해 to부정사 문장으로 써 봅시다. (자유 응답)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조건: ① want / hope / plan / decide / need 중 하나를 골라 「동사 + to + 동사원형」으로 쓸 것 (4번은 be동사 뒤 보어로!) ② 질문에 알맞은 내용으로, 진짜 나의 이야기를 쓸 것 ③ 주어와 동사가 있는 완전한 문장으로, 6단어 이상 쓸 것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1. What do you want to eat for dinner today?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오늘 저녁으로 무엇을 먹고 싶니?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What do you plan to do this weekend?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이번 주말에 무엇을 할 계획이니?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What do you hope to be in the future?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미래에 무엇이 되기를 바라니?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(보어) My dream / My goal for this year is …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꿈 / 올해 내 목표는 …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[L6-G2]  </w:t>
      </w:r>
      <w:r>
        <w:rPr>
          <w:rFonts w:ascii="맑은 고딕" w:hAnsi="맑은 고딕" w:eastAsia="맑은 고딕"/>
          <w:b/>
          <w:color w:val="1F2430"/>
          <w:sz w:val="22"/>
        </w:rPr>
        <w:t>문법 ② 접속사 that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think · believe · guess · hear + (that) + 주어 + 동사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Warm-up  교과서 문장 속 공통점을 찾아보자!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① I heard (that) plastic never goes away completely.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플라스틱이 결코 완전히 없어지지 않는다고 들었다.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② I guess (that) it's all right.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그것이 괜찮다고 추측한다.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③ I hear (that) she is a doctor.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그녀가 의사라고 들었다.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④ We believe (that) he is kind.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그가 친절하다고 믿는다.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⑤ I don't think (that) the bag looks perfect.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 가방이 완벽해 보인다고 생각하지 않는다.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공통점: 동사 뒤에 「</w:t>
      </w:r>
      <w:r>
        <w:rPr>
          <w:rFonts w:ascii="맑은 고딕" w:hAnsi="맑은 고딕" w:eastAsia="맑은 고딕"/>
          <w:b/>
          <w:color w:val="D1323A"/>
          <w:sz w:val="19"/>
        </w:rPr>
        <w:t>that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맑은 고딕" w:hAnsi="맑은 고딕" w:eastAsia="맑은 고딕"/>
          <w:b/>
          <w:color w:val="D1323A"/>
          <w:sz w:val="19"/>
        </w:rPr>
        <w:t>주어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맑은 고딕" w:hAnsi="맑은 고딕" w:eastAsia="맑은 고딕"/>
          <w:b/>
          <w:color w:val="D1323A"/>
          <w:sz w:val="19"/>
        </w:rPr>
        <w:t>동사</w:t>
      </w:r>
      <w:r>
        <w:rPr>
          <w:rFonts w:ascii="맑은 고딕" w:hAnsi="맑은 고딕" w:eastAsia="맑은 고딕"/>
          <w:b w:val="0"/>
          <w:sz w:val="19"/>
        </w:rPr>
        <w:t>」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#Concept 1  접속사 = 단어 · 구 · 절을 이어 주는 말  〈보기〉 and / or / so / but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will have apples </w:t>
      </w:r>
      <w:r>
        <w:rPr>
          <w:rFonts w:ascii="맑은 고딕" w:hAnsi="맑은 고딕" w:eastAsia="맑은 고딕"/>
          <w:b/>
          <w:color w:val="D1323A"/>
          <w:sz w:val="19"/>
        </w:rPr>
        <w:t>or</w:t>
      </w:r>
      <w:r>
        <w:rPr>
          <w:rFonts w:ascii="맑은 고딕" w:hAnsi="맑은 고딕" w:eastAsia="맑은 고딕"/>
          <w:b w:val="0"/>
          <w:sz w:val="19"/>
        </w:rPr>
        <w:t xml:space="preserve"> bananas for lunch.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점심으로 사과나 바나나를 먹을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is good at playing tennis </w:t>
      </w:r>
      <w:r>
        <w:rPr>
          <w:rFonts w:ascii="맑은 고딕" w:hAnsi="맑은 고딕" w:eastAsia="맑은 고딕"/>
          <w:b/>
          <w:color w:val="D1323A"/>
          <w:sz w:val="19"/>
        </w:rPr>
        <w:t>and</w:t>
      </w:r>
      <w:r>
        <w:rPr>
          <w:rFonts w:ascii="맑은 고딕" w:hAnsi="맑은 고딕" w:eastAsia="맑은 고딕"/>
          <w:b w:val="0"/>
          <w:sz w:val="19"/>
        </w:rPr>
        <w:t xml:space="preserve"> drawing pictures.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테니스 치기와 그림 그리기를 잘한다.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It was raining, </w:t>
      </w:r>
      <w:r>
        <w:rPr>
          <w:rFonts w:ascii="맑은 고딕" w:hAnsi="맑은 고딕" w:eastAsia="맑은 고딕"/>
          <w:b/>
          <w:color w:val="D1323A"/>
          <w:sz w:val="19"/>
        </w:rPr>
        <w:t>so</w:t>
      </w:r>
      <w:r>
        <w:rPr>
          <w:rFonts w:ascii="맑은 고딕" w:hAnsi="맑은 고딕" w:eastAsia="맑은 고딕"/>
          <w:b w:val="0"/>
          <w:sz w:val="19"/>
        </w:rPr>
        <w:t xml:space="preserve"> we stayed home.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비가 오고 있었기 때문에 우리는 집에 있었다.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8917"/>
      </w:tblGrid>
      <w:tr>
        <w:tc>
          <w:tcPr>
            <w:tcW w:type="dxa" w:w="15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단어</w:t>
            </w:r>
          </w:p>
        </w:tc>
        <w:tc>
          <w:tcPr>
            <w:tcW w:type="dxa" w:w="89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하나의 품사로 쓰이는 낱말  ex) apple, run, big</w:t>
            </w:r>
          </w:p>
        </w:tc>
      </w:tr>
      <w:tr>
        <w:tc>
          <w:tcPr>
            <w:tcW w:type="dxa" w:w="15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</w:t>
            </w:r>
          </w:p>
        </w:tc>
        <w:tc>
          <w:tcPr>
            <w:tcW w:type="dxa" w:w="89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둘 이상의 단어가 모여 하나의 품사 역할 (주어+동사 ✗)  ex) a big apple, in the park, playing tennis</w:t>
            </w:r>
          </w:p>
        </w:tc>
      </w:tr>
      <w:tr>
        <w:tc>
          <w:tcPr>
            <w:tcW w:type="dxa" w:w="15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절</w:t>
            </w:r>
          </w:p>
        </w:tc>
        <w:tc>
          <w:tcPr>
            <w:tcW w:type="dxa" w:w="89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주어 + 동사를 포함한 단어들의 모임  ex) She runs fast, because she is tired.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#Concept 2  that절 = 「that + 주어 + 동사」 '~라고, ~라는 것을'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4"/>
        <w:gridCol w:w="8458"/>
      </w:tblGrid>
      <w:tr>
        <w:tc>
          <w:tcPr>
            <w:tcW w:type="dxa" w:w="19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자리</w:t>
            </w:r>
          </w:p>
        </w:tc>
        <w:tc>
          <w:tcPr>
            <w:tcW w:type="dxa" w:w="845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That he is honest is clear.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그가 정직하다는 것은 분명하다.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believe (that) she is the best singer.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그녀가 최고의 가수라고 믿는다.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We think (that) he is lying.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우리는 그가 거짓말을 하고 있다고 생각한다.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They heard (that) the scientist won a Nobel Prize.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그들은 그 과학자가 노벨상을 받았다는 것을 들었다.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보어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The problem is that plastic never goes away.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문제는 플라스틱이 결코 없어지지 않는다는 것이다.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Tip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that절이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목적어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일 때, that은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생략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할 수 있어요! (I believe she is the best singer. ○)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두 문장 합체 &amp; that절을 쓰는 동사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think. + She is kind.  →  </w:t>
      </w:r>
      <w:r>
        <w:rPr>
          <w:rFonts w:ascii="맑은 고딕" w:hAnsi="맑은 고딕" w:eastAsia="맑은 고딕"/>
          <w:b/>
          <w:color w:val="D1323A"/>
          <w:sz w:val="19"/>
        </w:rPr>
        <w:t>I think (that) she is kind.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그녀가 친절하다고 생각한다.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We believe. + Recycling is important.  →  </w:t>
      </w:r>
      <w:r>
        <w:rPr>
          <w:rFonts w:ascii="맑은 고딕" w:hAnsi="맑은 고딕" w:eastAsia="맑은 고딕"/>
          <w:b/>
          <w:color w:val="D1323A"/>
          <w:sz w:val="19"/>
        </w:rPr>
        <w:t>We believe (that) recycling is important.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재활용이 중요하다고 믿는다.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59"/>
        <w:gridCol w:w="1619"/>
        <w:gridCol w:w="1259"/>
        <w:gridCol w:w="1079"/>
        <w:gridCol w:w="1079"/>
        <w:gridCol w:w="2158"/>
        <w:gridCol w:w="899"/>
        <w:gridCol w:w="1079"/>
      </w:tblGrid>
      <w:tr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think</w:t>
            </w:r>
          </w:p>
        </w:tc>
        <w:tc>
          <w:tcPr>
            <w:tcW w:type="dxa" w:w="16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believe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guess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hear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know</w:t>
            </w:r>
          </w:p>
        </w:tc>
        <w:tc>
          <w:tcPr>
            <w:tcW w:type="dxa" w:w="21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learn</w:t>
            </w:r>
          </w:p>
        </w:tc>
        <w:tc>
          <w:tcPr>
            <w:tcW w:type="dxa" w:w="89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say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hope</w:t>
            </w:r>
          </w:p>
        </w:tc>
      </w:tr>
      <w:tr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생각하다</w:t>
            </w:r>
          </w:p>
        </w:tc>
        <w:tc>
          <w:tcPr>
            <w:tcW w:type="dxa" w:w="16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믿다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추측하다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듣다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알다</w:t>
            </w:r>
          </w:p>
        </w:tc>
        <w:tc>
          <w:tcPr>
            <w:tcW w:type="dxa" w:w="21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배우다, 알게 되다</w:t>
            </w:r>
          </w:p>
        </w:tc>
        <w:tc>
          <w:tcPr>
            <w:tcW w:type="dxa" w:w="89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말하다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바라다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✗ '~라고 생각하지 않는다'는 어떻게?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 don't think (that) the bag looks perfect.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그 가방이 완벽해 보인다고 생각하지 않는다.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우리말은 '~ 아니라고 생각한다'지만, 영어는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don't think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써요. (✗ I think that the bag doesn't look perfect.)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헷갈리는 that 3형제  접속사 · 지시대명사 · 지시형용사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3"/>
        <w:gridCol w:w="3562"/>
        <w:gridCol w:w="3816"/>
      </w:tblGrid>
      <w:tr>
        <w:tc>
          <w:tcPr>
            <w:tcW w:type="dxa" w:w="305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356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38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접속사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'~라는 것'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think that he is kind.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그가 친절하다고 생각한다.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지시대명사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'저것', '그것'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didn't know that.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그것을 몰랐다.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지시형용사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'저 ~', '그 ~'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like that book.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저 책이 마음에 든다.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Quick Check  밑줄 친 that의 종류를 쓰시오. 〈보기〉 접속사 / 지시대명사 / 지시형용사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We believe that he can win the race.  →  </w:t>
      </w:r>
      <w:r>
        <w:rPr>
          <w:rFonts w:ascii="맑은 고딕" w:hAnsi="맑은 고딕" w:eastAsia="맑은 고딕"/>
          <w:b/>
          <w:color w:val="D1323A"/>
          <w:sz w:val="19"/>
        </w:rPr>
        <w:t>접속사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그가 경주에서 이길 수 있다고 믿는다.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I like that cap.  →  </w:t>
      </w:r>
      <w:r>
        <w:rPr>
          <w:rFonts w:ascii="맑은 고딕" w:hAnsi="맑은 고딕" w:eastAsia="맑은 고딕"/>
          <w:b/>
          <w:color w:val="D1323A"/>
          <w:sz w:val="19"/>
        </w:rPr>
        <w:t>지시형용사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저 모자가 마음에 든다.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She didn't answer that.  →  </w:t>
      </w:r>
      <w:r>
        <w:rPr>
          <w:rFonts w:ascii="맑은 고딕" w:hAnsi="맑은 고딕" w:eastAsia="맑은 고딕"/>
          <w:b/>
          <w:color w:val="D1323A"/>
          <w:sz w:val="19"/>
        </w:rPr>
        <w:t>지시대명사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그것에 대답하지 않았다.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I guess that it will rain tomorrow.  →  </w:t>
      </w:r>
      <w:r>
        <w:rPr>
          <w:rFonts w:ascii="맑은 고딕" w:hAnsi="맑은 고딕" w:eastAsia="맑은 고딕"/>
          <w:b/>
          <w:color w:val="D1323A"/>
          <w:sz w:val="19"/>
        </w:rPr>
        <w:t>접속사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내일 비가 올 거라고 추측한다.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Is that your bike?  →  </w:t>
      </w:r>
      <w:r>
        <w:rPr>
          <w:rFonts w:ascii="맑은 고딕" w:hAnsi="맑은 고딕" w:eastAsia="맑은 고딕"/>
          <w:b/>
          <w:color w:val="D1323A"/>
          <w:sz w:val="19"/>
        </w:rPr>
        <w:t>지시대명사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저것이 네 자전거니?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He said that boy was his brother.  →  </w:t>
      </w:r>
      <w:r>
        <w:rPr>
          <w:rFonts w:ascii="맑은 고딕" w:hAnsi="맑은 고딕" w:eastAsia="맑은 고딕"/>
          <w:b/>
          <w:color w:val="D1323A"/>
          <w:sz w:val="19"/>
        </w:rPr>
        <w:t>지시형용사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그는 저 소년이 자기 동생이라고 말했다.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[L6-G2 연습]  </w:t>
      </w:r>
      <w:r>
        <w:rPr>
          <w:rFonts w:ascii="맑은 고딕" w:hAnsi="맑은 고딕" w:eastAsia="맑은 고딕"/>
          <w:b/>
          <w:color w:val="1F2430"/>
          <w:sz w:val="22"/>
        </w:rPr>
        <w:t>문법연습 문제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접속사 that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A. 우리말과 의미가 같도록 괄호 안의 표현을 바르게 배열하여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1. 그것이 내가 그를 믿는 이유다. (that / why / I / is / him / trust)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That is why I trust him.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우리는 그 아이디어가 가장 좋다고 믿는다. (believe / the idea / we / is / that / the best)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We believe that the idea is the best.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그는 그 가게가 문을 닫았다고 말했다. (was / the store / said / he / that / closed)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He said that the store was closed.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그녀는 그 책이 베스트셀러라고 들었다. (the book / that / she / is / a bestseller / heard)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She heard that the book is a bestseller.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5. 그는 저 모자를 좋아하지 않는다. (that / doesn't / like / he / hat)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He doesn't like that hat.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6. 나는 플라스틱 빨대가 바다 동물에게 위험하다고 생각한다. (think / plastic straws / that / I / dangerous / are / for sea animals)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I think that plastic straws are dangerous for sea animals.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다음 문장이 올바르면 O, 틀리면 X 표시하고 올바르게 고치시오.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think that he is a good singer.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그가 좋은 가수라고 생각한다.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said that was tired.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that was → that </w:t>
      </w:r>
      <w:r>
        <w:rPr>
          <w:rFonts w:ascii="맑은 고딕" w:hAnsi="맑은 고딕" w:eastAsia="맑은 고딕"/>
          <w:b/>
          <w:color w:val="D1323A"/>
          <w:sz w:val="19"/>
        </w:rPr>
        <w:t>she</w:t>
      </w:r>
      <w:r>
        <w:rPr>
          <w:rFonts w:ascii="맑은 고딕" w:hAnsi="맑은 고딕" w:eastAsia="맑은 고딕"/>
          <w:b w:val="0"/>
          <w:sz w:val="19"/>
        </w:rPr>
        <w:t xml:space="preserve"> was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피곤하다고 말했다.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I believe that recycling are important.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are → </w:t>
      </w:r>
      <w:r>
        <w:rPr>
          <w:rFonts w:ascii="맑은 고딕" w:hAnsi="맑은 고딕" w:eastAsia="맑은 고딕"/>
          <w:b/>
          <w:color w:val="D1323A"/>
          <w:sz w:val="19"/>
        </w:rPr>
        <w:t>is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재활용이 중요하다고 믿는다.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He doesn't think that the plan is good.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그는 그 계획이 좋다고 생각하지 않는다.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 hear that she to be a doctor.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to be → </w:t>
      </w:r>
      <w:r>
        <w:rPr>
          <w:rFonts w:ascii="맑은 고딕" w:hAnsi="맑은 고딕" w:eastAsia="맑은 고딕"/>
          <w:b/>
          <w:color w:val="D1323A"/>
          <w:sz w:val="19"/>
        </w:rPr>
        <w:t>is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그녀가 의사라고 들었다.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think not that he is kind.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→ I </w:t>
      </w:r>
      <w:r>
        <w:rPr>
          <w:rFonts w:ascii="맑은 고딕" w:hAnsi="맑은 고딕" w:eastAsia="맑은 고딕"/>
          <w:b/>
          <w:color w:val="D1323A"/>
          <w:sz w:val="19"/>
        </w:rPr>
        <w:t>don't think</w:t>
      </w:r>
      <w:r>
        <w:rPr>
          <w:rFonts w:ascii="맑은 고딕" w:hAnsi="맑은 고딕" w:eastAsia="맑은 고딕"/>
          <w:b w:val="0"/>
          <w:sz w:val="19"/>
        </w:rPr>
        <w:t xml:space="preserve"> that he is kind.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그가 친절하다고 생각하지 않는다.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They know that the Earth is getting warmer.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그들은 지구가 점점 더워지고 있다는 것을 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I hope what you will join our clean-up day.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what → </w:t>
      </w:r>
      <w:r>
        <w:rPr>
          <w:rFonts w:ascii="맑은 고딕" w:hAnsi="맑은 고딕" w:eastAsia="맑은 고딕"/>
          <w:b/>
          <w:color w:val="D1323A"/>
          <w:sz w:val="19"/>
        </w:rPr>
        <w:t>that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네가 우리 청소의 날에 함께하기를 바라.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C. 나의 생각 쓰기 — 그림 속 인물과 나의 생활에 대한 생각을 써 봅시다. ※ 정답은 여러 가지! (자유 응답)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Tom is holding a big cake and smiling.  →  I think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Tom이 큰 케이크를 들고 웃고 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Jinho is sweating after running.  →  I think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진호가 달리기 후에 땀을 흘리고 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Mia is reading a book by the window.  →  I guess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Mia가 창가에서 책을 읽고 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우리 학교에서 볼 수 있는 쓰레기 문제에 대한 내 생각  →  I think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가족이나 친구에게 들은 재미있는 이야기  →  I heard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내가 믿는 것 (환경, 꿈, 친구 등)  →  I believe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Writing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[L6-W]  </w:t>
      </w:r>
      <w:r>
        <w:rPr>
          <w:rFonts w:ascii="맑은 고딕" w:hAnsi="맑은 고딕" w:eastAsia="맑은 고딕"/>
          <w:b/>
          <w:color w:val="1F2430"/>
          <w:sz w:val="22"/>
        </w:rPr>
        <w:t>Writing 연습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나의 제로 웨이스트 챌린지, 주장하는 글 준비하기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1. What is Zero Waste?  영상 보고 5R 채우기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제로 웨이스트(Zero Waste) = zero(0) + waste(쓰레기)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생활 속에서 나오는 쓰레기를 최소화하여, 물건·포장재가 땅에 묻히거나 태워지지 않고 다시 쓰이거나 재활용되도록 하는 환경 보호 운동이자 생활 방식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세계 제로 웨이스트의 날: 매년 3월 30일 (유엔 지정)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실천 방법: 5R 원칙 (미국 환경 운동가 베아 존슨 제안) → 순서대로 실천할수록 쓰레기가 줄어듦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56"/>
        <w:gridCol w:w="2111"/>
        <w:gridCol w:w="3284"/>
        <w:gridCol w:w="3981"/>
      </w:tblGrid>
      <w:tr>
        <w:tc>
          <w:tcPr>
            <w:tcW w:type="dxa" w:w="105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5R</w:t>
            </w:r>
          </w:p>
        </w:tc>
        <w:tc>
          <w:tcPr>
            <w:tcW w:type="dxa" w:w="211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영어 단어</w:t>
            </w:r>
          </w:p>
        </w:tc>
        <w:tc>
          <w:tcPr>
            <w:tcW w:type="dxa" w:w="328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39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이런 실천!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fuse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거절하다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비닐봉지·일회용 빨대·전단지 받지 않기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educe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줄이다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장바구니·다회용기 사용으로 포장재와 불필요한 소비 덜 하기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use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재사용하다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텀블러·유리병처럼 오래 쓸 수 있는 물건 여러 번 쓰기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cycle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재활용하다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올바른 분리수거, 고쳐 쓰기·리폼하기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ot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썩히다(퇴비로 만들다)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음식물 쓰레기·자연 소재를 흙으로 돌려보내기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2. Find Zero-Waste Facts  나의 챌린지 고르고 정보 찾기 (디벗 활용)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(1) 내가 주장할 챌린지 하나만 고르기: □ Say no to single-use plastic  □ Reduce food waste  □ Reuse things  □ Recycle  □ Bring my own bag/tumbler  □ 기타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(2) 디벗으로 내 챌린지 관련 정보 찾아 적기 → 글의 '근거'로 활용 (검색어 예: 제로 웨이스트 음식물 쓰레기 / 일회용 플라스틱 바다 / 텀블러 사용 효과 / 분리배출 방법)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29"/>
        <w:gridCol w:w="5803"/>
      </w:tblGrid>
      <w:tr>
        <w:tc>
          <w:tcPr>
            <w:tcW w:type="dxa" w:w="462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80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 (참고만 하고, 그대로 쓰면 0점)</w:t>
            </w:r>
          </w:p>
        </w:tc>
      </w:tr>
      <w:tr>
        <w:tc>
          <w:tcPr>
            <w:tcW w:type="dxa" w:w="46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알게 된 사실 (숫자·사실 1가지, 한글 OK)</w:t>
            </w:r>
          </w:p>
        </w:tc>
        <w:tc>
          <w:tcPr>
            <w:tcW w:type="dxa" w:w="5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한국은 음식물 쓰레기의 약 95%를 퇴비·사료 등으로 재활용함</w:t>
            </w:r>
          </w:p>
        </w:tc>
      </w:tr>
      <w:tr>
        <w:tc>
          <w:tcPr>
            <w:tcW w:type="dxa" w:w="46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쓰고 싶은 영어 단어 3개 이상</w:t>
            </w:r>
          </w:p>
        </w:tc>
        <w:tc>
          <w:tcPr>
            <w:tcW w:type="dxa" w:w="5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leftovers, compost, reusable</w:t>
            </w:r>
          </w:p>
        </w:tc>
      </w:tr>
      <w:tr>
        <w:tc>
          <w:tcPr>
            <w:tcW w:type="dxa" w:w="46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영어 문장으로 쓰기 (알게 된 사실 → 근거 문장)</w:t>
            </w:r>
          </w:p>
        </w:tc>
        <w:tc>
          <w:tcPr>
            <w:tcW w:type="dxa" w:w="5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Korea recycles about 95% of its food waste.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한국은 음식물 쓰레기의 약 95%를 재활용한다.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3. Writing 1st draft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주장 → 근거 → 경험 → 실천 계획 → 마무리 순서로 영어 문장 쓰기 · 1문장 ≈ 9~10단어 → 90단어 이상이 되려면 약 10문장 이상 필요(칸마다 1~2문장) · 문법 조건 3개: 접속사 that, 동명사, to부정사(~하는 것) → 위치는 자유, 글 어디에서든 3개 모두 사용해 보고 밑줄 치기!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5"/>
        <w:gridCol w:w="4374"/>
        <w:gridCol w:w="4192"/>
      </w:tblGrid>
      <w:tr>
        <w:tc>
          <w:tcPr>
            <w:tcW w:type="dxa" w:w="186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구조</w:t>
            </w:r>
          </w:p>
        </w:tc>
        <w:tc>
          <w:tcPr>
            <w:tcW w:type="dxa" w:w="43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표현 틀</w:t>
            </w:r>
          </w:p>
        </w:tc>
        <w:tc>
          <w:tcPr>
            <w:tcW w:type="dxa" w:w="419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① 나의 주장 (claim)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think that we should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I think that we should save energy at home.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우리가 집에서 에너지를 아껴야 한다고 생각한다.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② 근거 (reason)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연결어: First, / Second, / Also, / In addition, / For example, / Because — First, ~. / Also, ~. / For example,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First, saving energy is good for the Earth. Also, it is good for our wallets. (STEP 2에서 찾은 정보 넣기)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첫째, 에너지를 아끼는 것은 지구에 좋다. 또한 우리 지갑에도 좋다.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③ 나의 경험 (experience)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Last week, I ~. / I learned that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Last winter, I left my room light on all night. I learned that small habits can change a lot.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지난겨울 나는 밤새 방 불을 켜 두었다. 나는 작은 습관이 많은 것을 바꿀 수 있다는 것을 배웠다.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④ 실천 계획 (action)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plan / want / hope to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I plan to unplug my phone charger every day.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매일 휴대폰 충전기 플러그를 뽑을 계획이다.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⑤ 마무리 (conclusion)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연결어: In conclusion, / So, / For these reasons, / That's why — I believe that ~. / I will try to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For these reasons, I believe that we can protect the Earth together.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이러한 이유로 나는 우리가 함께 지구를 지킬 수 있다고 믿는다.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평가 안내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★ 평가 원고에서는 사용한 문법 3개에 반드시 밑줄 긋기 (밑줄 미표기 시 문법 0점). AI(ChatGPT, Gemini 등) 활용해서 문법 검토해보기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STEP 4. Check  채점 요소로 내 초안 점검하기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78"/>
        <w:gridCol w:w="7554"/>
      </w:tblGrid>
      <w:tr>
        <w:tc>
          <w:tcPr>
            <w:tcW w:type="dxa" w:w="287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채점 요소</w:t>
            </w:r>
          </w:p>
        </w:tc>
        <w:tc>
          <w:tcPr>
            <w:tcW w:type="dxa" w:w="755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확인할 내용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내용 조건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나의 주장  ② 근거(나의 경험 포함)  ③ 나의 실천 계획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문법 조건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접속사 that  ② to부정사의 명사적 역할(~하는 것)  ③ 동명사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글의 분량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초안 문장 수 (   )문장 → 원고에서 90단어 이상(권장 90~110단어) 가능한가?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문법적 오류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문장 첫 글자 대문자 · 아포스트로피(') · 철자 · 문법 확인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안내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연습 시간에는 디벗 AI 활용 가능 / 쓰기 평가 날에는 스스로 작성 (AI·다른 사람의 글 옮겨 쓰기 시 0점)</w:t>
            </w:r>
          </w:p>
        </w:tc>
      </w:tr>
    </w:tbl>
    <w:p>
      <w:pPr>
        <w:spacing w:after="40" w:before="0" w:line="264" w:lineRule="auto"/>
      </w:pPr>
    </w:p>
    <w:sectPr w:rsidR="00FC693F" w:rsidRPr="0006063C" w:rsidSect="00034616"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