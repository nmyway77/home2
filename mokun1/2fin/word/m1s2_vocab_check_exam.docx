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어휘 예측 CHECK — 1학년 2학기 기출 유형 그대로 (L6)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1학년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어휘 예측 CHECK 1~13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1-2 중간 #1 · #20형] 영영풀이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중간 #1형] 빈칸에 들어갈 단어의 영영풀이에 해당하지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• Please ________ the water bottle before you put it in the recycling bin.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Food ________ creates piles of plastic packaging.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Always check the ________ to find out if a bottle is recyclable.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A new ________ can sort plastic bottles by color in seconds.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v. to take everything out of something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n. the act of taking something to a person or place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n. a piece of paper or cloth on an item that gives information about it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n. something helpful that you do for someone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n. a piece of equipment that does a particular job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중간 #20형] 단어 ⓐ~ⓔ의 영영풀이가 적절하지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것끼리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container: n. an object for holding things, such as a can, box, or bottle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completely: ad. in every way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give away: to give something to someone without asking for money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secondhand: a. made to be used only once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single-use: a. used by someone else before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ⓑ,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ⓒ,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ⓓ,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ⓐ,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1-2 중간 #18 · #23형] 문맥 낱말 · 유의어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중간 #23형] 문맥상 (A)~(C)와 같은 의미로 바꾸어 쓸 수 있는 것으로 가장 적절한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Plastic doesn't disappear (A)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completely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; it just breaks into tiny pieces. Cars (B)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produce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gases that make the Earth warmer. The machine gives you a coupon (C)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in return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 each empty can.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fully — make — in exchange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partly — make — in order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fully — reduce — as a reward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partly — reduce — in exchange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fully — make — in order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중간 #18형] (A)~(C)에서 문맥상 가장 적절한 것끼리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To make less waste, we should (A)[reduce / produce] single-use plastic. Before recycling, please (B)[empty / fill] the bottle and rinse it. Also, instead of throwing away old clothes, we can (C)[give away / take away] our old clothes to people who need them.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reduce — fill — take away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produce — empty — give away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reduce — empty — give away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produce — fill — take away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reduce — empty — take away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기말 #18 · 2026 중간 #12형] 다의어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기말 #18형] 밑줄 친 mean이 학교 프린트의 mean(v. to have something as a meaning)과 같은 의미로 쓰인 것끼리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What does "upcycle"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mean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ⓑ Don't be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mean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your little brother.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ⓒ I didn't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mean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hurt you.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ⓓ What do these road signs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mean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ⓔ He was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mean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 the new student.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ⓐ,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ⓑ,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ⓒ,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ⓒ,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[2026 중간 #12형] 밑줄 친 단어가 학교 프린트 Word List의 뜻과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다르게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쓰인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Indoor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plants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help clean the air in your room.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Every year, tons of food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waste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end up in landfills.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Please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empty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bottle before recycling.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The kitten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my old sweater.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Tears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ran down her face when she heard the news.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기말 #15형] 철자 조합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기말 #15형] ⓐ~ⓔ의 영영풀이에 해당하는 단어에서 [ ] 안의 번째 글자를 순서대로 모으면 만들어지는 단어는?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v. to make or grow something [1번째]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n. a piece of paper or cloth on an item that gives information about it [1번째]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n. an object for holding things, such as a can, box, or bottle [5번째]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n. the natural world, including water, air, land, and plants [2번째]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v. to pull paper, cloth, or another material into two pieces [1번째]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plant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plate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place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plane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paint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[2026 중간 #10 · #11 · #6형] 지문·대화·전치사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[2026 중간 #10형] 다음 글에서 찾을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단어의 영영풀이는?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Junho joined a zero-waste challenge last week. He brought his own container to the market and didn't use any single-use bags. At home, he emptied and washed the bottles before he recycled them. He also gave away his old shoes to kids who needed them.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n. an object for holding things, such as a can, box, or bottle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a. made to be used only once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v. to take everything out of something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to give something to someone without asking for money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n. food remaining after a meal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[2026 중간 #11형] 대화의 빈칸 (A)~(D)에 들어갈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• A: Can you do me a (A)________? B: Sure. What is it?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A: What should we do with these (B)________? B: Let's turn them into fried rice.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A: Is this bottle recyclable? B: I don't know. Let's check the (C)________.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A: How did you clean the beach so fast? B: We picked up the litter (D)________.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favor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leftovers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label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one by one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completely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[2024 기말 #1형] 다음 글의 밑줄 친 (a)~(e) 중 문맥상 낱말의 쓰임이 적절하지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Plastic doesn't disappear (a)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completely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 Sea animals often mistake (b)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single-use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plastic bags for food. So I (c)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produce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plastic waste by using cloth bags at the market. I also (d)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reuse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glass jars as flower vases. Buying (e)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secondhand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clothes is a good idea, too.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(b)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(d)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(e)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[2026 중간 #6형] 빈칸 (a)~(e)에 들어갈 말로 알맞게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Instead of throwing away leftovers, turn them ____ a delicious fried rice.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Sea animals often mistake single-use plastic bags ____ food.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Every year, tons of food waste end up ____ landfills.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The machine gives you a coupon ____ return for each empty can.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(e) Please pick ____ the litter around the bench before you leave.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into — for — in — in — up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to — for — on — in — up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into — as — in — on — away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into — for — at — in — away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to — as — in — for — up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[서답형 CHECK] 영영풀이 → 단어 · 알맞은 형태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다음 영영풀이(프린트 원문)에 해당하는 단어를 쓰시오.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(1) v. to pick up trash while jogging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(2) n. food remaining after a meal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(3) a. trying to make as little trash as possible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(4) as a response, exchange, or reward for something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(5) v. to use a needle and thread to make or fix clothes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빈칸에 알맞은 말을 Word List에서 골라 쓰시오. (필요하면 어형을 바꿀 것)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(1) The puppy ____ up my old sweater yesterday.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(2) Grandma ____ a cute bag from old curtains last week.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(3) My grandma freezes the ____ and eats them later.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(4) I ____ my old comic books to the school library. (과거)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어휘 예측 CHECK — 1학년 2학기 기출 유형 그대로 (L6)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(1) plog (2) leftover (3) zero-waste (4) in return (5) sew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(1) tore (2) sewed (3) leftovers (4) gave away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