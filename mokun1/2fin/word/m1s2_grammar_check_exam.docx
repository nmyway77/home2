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문법 예측 CHECK — 1학년 2학기 기출 유형 그대로 (to부정사 · 접속사 that)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1학년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spacing w:before="0" w:after="20" w:line="259" w:lineRule="auto"/>
      </w:pPr>
      <w:r>
        <w:rPr>
          <w:rFonts w:ascii="맑은 고딕" w:hAnsi="맑은 고딕" w:eastAsia="맑은 고딕"/>
          <w:b w:val="0"/>
          <w:i w:val="0"/>
          <w:sz w:val="16"/>
          <w:u w:val="none"/>
        </w:rPr>
        <w:t xml:space="preserve">◆ 예측 CHECK 안내 — 목운중 1학년 기출이 to부정사·that을 실제로 물은 틀(옳은 문장 개수 · 같은 쓰임 개수 · 가주어 ★배열 · 있는 대로 · that 쓰임 같은 것끼리)만 골라, </w:t>
      </w:r>
      <w:r>
        <w:rPr>
          <w:rFonts w:ascii="맑은 고딕" w:hAnsi="맑은 고딕" w:eastAsia="맑은 고딕"/>
          <w:b/>
          <w:i w:val="0"/>
          <w:sz w:val="16"/>
          <w:u w:val="none"/>
        </w:rPr>
        <w:t>학교 프린트의 예문·연습 문장 그대로</w:t>
      </w:r>
      <w:r>
        <w:rPr>
          <w:rFonts w:ascii="맑은 고딕" w:hAnsi="맑은 고딕" w:eastAsia="맑은 고딕"/>
          <w:b w:val="0"/>
          <w:i w:val="0"/>
          <w:sz w:val="16"/>
          <w:u w:val="none"/>
        </w:rPr>
        <w:t>(틀린 문장도 프린트 O/X·고치기 문항 그대로) 다시 출제했습니다.</w:t>
      </w: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문법 예측 CHECK 1~14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1-2 중간 #2 · 기말 #2형] 개수 세기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중간 #2형] ⓐ~ⓕ 중 어법상 옳은 문장의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My dream is to become a teacher.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She wants to plays the piano.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To read comics are fun.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We decided to clean the beach after school.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I hope seeing you again soon.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They love to plant trees on weekends.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기말 #2형] &lt;보기&gt; ⓐ~ⓗ의 밑줄 친 to부정사 중 &lt;예문&gt;의 밑줄 친 부분과 문장에서의 역할이 같은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&lt;예문&gt; My dream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write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book.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His goal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plant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tree every month.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We hope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whale again.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My dream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travel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around the world.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recycle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cans is easy.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His favorite hobby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draw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pictures.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ⓕ He went to the library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study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ⓖ She has a lot of homework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do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ⓗ Suzy's dream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pilot in the future.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to부정사의 역할이 나머지 넷과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save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energy helps the Earth.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It is easy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recycle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cans.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wear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helmet can save your life.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Sena decided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bring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her own bag.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watch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dramas is fun.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1-2 중간 #19형] 가주어 It ★배열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중간 #19형] &lt;보기&gt;를 참고하여 밑줄 친 문장을 바꾸어 쓸 때, 빈칸 (★)에 올 말로 알맞은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〈보기〉 To recycle cans is easy. = It is easy to recycle cans.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get up early every morning is hard.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= It is ( ) ( ) ( ★ ) ( ) ( ) every morning.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hard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to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get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up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early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(A)~(C)에서 어법상 알맞은 것끼리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I promised (A)[to help / help] my mom with the recycling.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Ann needs (B)[to buy / buys] a new notebook.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(C)[Get up / To get up] early on weekends is not easy for me.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help — buys — Get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to help — to buy — To get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help — to buy — To get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 help — buys — Get up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to help — to buy — Get up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[2026 중간 #30형] 있는 대로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[2026 중간 #30형] 어법상 옳은 문장만을 있는 대로 고른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My family plans to clean the beach this weekend.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He decided quit his job.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To use a tumbler every day helps the Earth.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To skip breakfast aren't a good idea, though.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The boys love to pick up trash on the beach.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ⓕ My goal is read 20 books this year.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ⓓ, ⓕ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ⓒ, ⓓ,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ⓐ, ⓑ,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ⓐ, ⓒ,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1-2 중간 #25형] that 쓰임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중간 #25형] &lt;보기&gt;의 ⓐ~ⓔ 중 밑줄 친 (ㄱ)that과 쓰임이 같은 것끼리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(ㄱ) I heard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plastic never goes away completely.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I think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 is kind.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I like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cap.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your bike?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They know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Earth is getting warmer.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She didn't answer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ⓐ,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ⓓ,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ⓐ~ⓕ의 밑줄 친 that 중 접속사로 쓰인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I guess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 will rain tomorrow.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He said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boy was his brother.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We believe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 can win the race.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I didn't know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I don't think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bag looks perfect.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ⓕ I like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book.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5개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6개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[문법 ② 핵심] that 생략 · don't think · 틀린 문장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밑줄 친 that을 생략할 수 있는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① We think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 is lying.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②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he is honest is clear.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③ I like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book.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④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your bike?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⑤ I didn't know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우리말을 영어로 바르게 옮긴 것은? — "나는 그가 친절하다고 생각하지 않는다."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 think that he isn't kind.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 think not that he is kind.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 don't think that he are kind.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I don't think what he is kind.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 don't think that he is kind.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다음 중 어법상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틀린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문장은?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 think that he is a good singer.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She said that was tired.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They know that the Earth is getting warmer.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He doesn't think that the plan is good.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 believe that she is the best singer.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[★배열영작 · 서답형]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우리말과 같도록 &lt;보기&gt;를 모두 한 번씩 배열할 때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네 번째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로 오는 것은? (함정어 1개 제외)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그는 그 가게가 문을 닫았다고 말했다.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said / what / the store / he / was / that / closed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______ ★______ ______ ______ 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said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the store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was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closed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밑줄 친 부분을 어법에 맞게 고쳐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(1) A: What do you want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had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for dinner?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(2) I believe that recycling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important.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(3) I hear that she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a doctor.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(4) My goal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read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20 books this year.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(5) I hope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you will join our clean-up day.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밑줄 친 that의 종류를 쓰시오. (접속사 / 지시대명사 / 지시형용사)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(1) I learned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small habits can change a lot.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(2) He said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boy was his brother.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(3) Is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your bike?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(4) I guess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it's all right.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문법 예측 CHECK — 1학년 2학기 기출 유형 그대로 (to부정사 · 접속사 that)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(1) to have (2) is (3) is (4) to read (5) that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(1) 접속사 (2) 지시형용사 (3) 지시대명사 (4) 접속사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