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28"/>
          <w:u w:val="none"/>
        </w:rPr>
        <w:t>학교프린트 어휘 전문문제 — Lesson 6 Good for the Earth, Good for Us</w:t>
      </w:r>
    </w:p>
    <w:p>
      <w:pPr>
        <w:spacing w:before="0" w:after="60" w:line="259" w:lineRule="auto"/>
        <w:pBdr>
          <w:bottom w:val="single" w:sz="8" w:space="1" w:color="1F3864"/>
        </w:pBdr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목운중 1학년 · 2학기 기말 · 실전문제   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docGrid w:linePitch="360"/>
          <w:cols w:num="1" w:space="360"/>
        </w:sectPr>
      </w:pPr>
    </w:p>
    <w:p>
      <w:pPr>
        <w:keepNext/>
        <w:spacing w:before="0" w:after="40" w:line="259" w:lineRule="auto"/>
      </w:pPr>
      <w:r>
        <w:rPr>
          <w:rFonts w:ascii="맑은 고딕" w:hAnsi="맑은 고딕" w:eastAsia="맑은 고딕"/>
          <w:b/>
          <w:i w:val="0"/>
          <w:color w:val="1F3864"/>
          <w:sz w:val="20"/>
          <w:u w:val="none"/>
        </w:rPr>
        <w:t>■ 학교프린트 어휘 전문문제 1~15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[1~2] 영영풀이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들어갈 단어의 영영풀이에 해당하지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Food ________ creates piles of plastic packaging.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Please ________ the water bottle before you put it in the recycling bin.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Could you do me a ________ and unplug the charger when you're done?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Bringing your ________ tumbler saves hundreds of paper cups every year.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n. the act of taking something to a person or place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v. to take everything out of something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n. food remaining after a meal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n. something helpful that you do for someone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a. belonging to a particular person or thing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단어와 영영풀이가 바르게 연결된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recycle: v. to use something again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secondhand: a. made to be used only once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produce: v. to make something less or smaller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completely: ad. in every way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own: n. something helpful that you do for someone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[3~6]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Every day, we ⓐ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reduce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lots of waste, and the Earth is getting sicker and sicker. Do you want to save the Earth? Then, join the zero-waste challenge, and share your stories.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Challenge 01 Reduce Food Waste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Olivia: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birthday was last Saturday, and my family and I ⓑ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ate out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. There were lots of ⓒ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leftovers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but we brought them home. The next day, I made a nice dinner out of them. FYI, you can find great cooking ideas for leftovers on the Internet.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Challenge 02 Reuse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Domingo: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My dog tore my bag. I wanted to buy a new one, but I thought again. I learned that ⓓ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reusing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is important for zero-waste living. So, I decided to fix it and reuse it. I'm not very good at ⓔ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sewing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, and I don't think that the bag looks perfect. I guess it's all right.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ⓐ~ⓔ 중 문맥상 낱말의 쓰임이 적절하지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ⓒ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ⓔ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내용과 일치하는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Olivia's family ate out last Sunday.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Olivia threw away the leftovers.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Olivia made a nice dinner out of the leftovers the next day.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Domingo bought a new bag after his dog tore his bag.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Domingo thinks that his bag looks perfect.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윗글을 읽고 답할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질문을 </w:t>
      </w:r>
      <w:r>
        <w:rPr>
          <w:rFonts w:ascii="맑은 고딕" w:hAnsi="맑은 고딕" w:eastAsia="맑은 고딕"/>
          <w:b/>
          <w:i w:val="0"/>
          <w:sz w:val="18"/>
          <w:u w:val="none"/>
        </w:rPr>
        <w:t>두 개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고르면?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When was Olivia's birthday?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Where can you find cooking ideas for leftovers?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What did Domingo's dog do?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How long did it take Domingo to fix his bag?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What did Olivia make for dinner?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6.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윗글에서 다음 영영풀이에 해당하는 단어를 찾을 수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없는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n. things that people throw away because they are not needed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n. something that needs great mental or physical effort to be done successfully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 eat in a restaurant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v. to pull paper, cloth, or another material into two pieces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v. to process used things so that they can be used again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[7~9] 다음 글을 읽고 물음에 답하시오.</w:t>
      </w:r>
    </w:p>
    <w:p>
      <w:pPr>
        <w:spacing w:before="0" w:after="0" w:line="259" w:lineRule="auto"/>
        <w:ind w:left="0"/>
      </w:pPr>
      <w:r>
        <w:rPr>
          <w:rFonts w:ascii="맑은 고딕" w:hAnsi="맑은 고딕" w:eastAsia="맑은 고딕"/>
          <w:b/>
          <w:i w:val="0"/>
          <w:sz w:val="18"/>
          <w:u w:val="none"/>
        </w:rPr>
        <w:t>Challenge 03 ★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Emma: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I often use food delivery services. (ㄱ)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They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produce too much plastic waste so I feel bad for the Earth. Today I walked to my favorite restaurant with a reusable container and picked up the food. I heard that plastic never goes away completely. I didn't use any single-use plastic today. I felt good!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Challenge 04 Recycle</w:t>
      </w:r>
      <w:r>
        <w:br/>
      </w:r>
      <w:r>
        <w:rPr>
          <w:rFonts w:ascii="맑은 고딕" w:hAnsi="맑은 고딕" w:eastAsia="맑은 고딕"/>
          <w:b/>
          <w:i w:val="0"/>
          <w:sz w:val="18"/>
          <w:u w:val="none"/>
        </w:rPr>
        <w:t>Minsu: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Yesterday, I took some plastic and glass bottles to a recycling machine near my house. I put them into the machine one by one, and I got some points in return. What can I do with those points? Well, I can use them like money. Don't you think that's cool?</w:t>
      </w:r>
    </w:p>
    <w:p>
      <w:pPr>
        <w:spacing w:before="0" w:after="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7.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빈칸 ★에 들어갈 Challenge 03의 제목으로 가장 적절한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The Good Side of Food Delivery Services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Less Plastic, Greener Earth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Why Should We Eat Local Foods?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Importance of Cooking at Home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The Limits of Reusable Packages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8.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밑줄 친 (ㄱ)They가 가리키는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food delivery services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restaurants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plastic bottles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reusable containers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some points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9.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윗글의 Minsu에 관한 내용과 일치하는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Minsu took some cans to a recycling machine.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Minsu put the bottles into the machine all at once.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Minsu can't use the points like money.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The recycling machine is far from Minsu's house.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Minsu got some points in return.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[10~12] 어형 · 있는 대로 · ★배열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10.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 (A)~(C)에 들어갈 말이 바르게 짝지어진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• Domingo: My dog (A)________ my bag. (tear)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I sewed a patch on my (B)________ jeans instead of buying new ones. (tear)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• Grandma (C)________ a cute bag from old curtains. (sew)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tore — tore — sewed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teared — torn — sewed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tore — torn — sewed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torn — tore — sewn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tore — torn — sewn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11.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빈칸에 in return이 들어갈 문장만을 있는 대로 고른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ⓐ The machine gives you a coupon ________ for each empty can.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ⓑ We cleaned the beach, and the town gave us ice cream ________.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ⓒ The volunteers picked up the litter ________.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ⓓ The café gives you a free coffee ________ for bringing your own cup.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ⓔ The volunteers collected plastic bottles ________ along the river.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ⓐ, ⓑ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ⓒ,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ⓐ, ⓓ, ⓔ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ⓑ, ⓒ, ⓓ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ⓐ, ⓑ, ⓓ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12.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우리말과 같도록 &lt;보기&gt;의 표현을 모두 한 번씩 배열할 때 </w:t>
      </w:r>
      <w:r>
        <w:rPr>
          <w:rFonts w:ascii="맑은 고딕" w:hAnsi="맑은 고딕" w:eastAsia="맑은 고딕"/>
          <w:b/>
          <w:i w:val="0"/>
          <w:sz w:val="18"/>
          <w:u w:val="none"/>
        </w:rPr>
        <w:t>여섯 번째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로 오는 것은? (함정어 1개 제외)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(4점)</w:t>
      </w:r>
    </w:p>
    <w:p>
      <w:pPr>
        <w:spacing w:before="0" w:after="20" w:line="259" w:lineRule="auto"/>
        <w:ind w:left="57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그 카페는 자기 컵을 가져오면 그 대가로 무료 커피를 준다.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〈보기〉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 bring / the café / in return / your own cup / gives / a free coffee / for / you / bringing )</w:t>
      </w:r>
      <w:r>
        <w:br/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→ ______ ______ ______ ______ ______ ★______ ______ ______ .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in return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for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bringing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bring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your own cup</w:t>
      </w: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>[13~15] 영작 · 5R · 품사</w:t>
      </w: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13.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우리말을 영어로 바르게 옮긴 것은? — "우리가 해변을 청소하자, 마을에서는 그 대가로 아이스크림을 주었다."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We cleaned the beach, and the town gave us ice cream one by one.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We cleaned the beach, and the town gave away us ice cream.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We cleaned the beach, and the town gave ice cream us in return.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We cleaned the beach, and the town gave us ice cream in return.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We cleaned the beach, and the town gave us ice cream in order.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14.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Writing 연습 프린트의 5R 원칙에서 영어 단어 · 뜻 · 실천이 바르게 연결되지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않은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Refuse — 거절하다 — 비닐봉지·일회용 빨대·전단지 받지 않기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② Rot — 썩히다 — 텀블러·유리병처럼 오래 쓸 수 있는 물건 여러 번 쓰기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③ Reduce — 줄이다 — 장바구니·다회용기 사용으로 포장재와 불필요한 소비 덜 하기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④ Recycle — 재활용하다 — 올바른 분리수거, 고쳐 쓰기·리폼하기</w:t>
      </w:r>
    </w:p>
    <w:p>
      <w:pPr>
        <w:spacing w:before="0" w:after="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⑤ Reuse — 재사용하다 — 텀블러·유리병처럼 오래 쓸 수 있는 물건 여러 번 쓰기</w:t>
      </w:r>
    </w:p>
    <w:p>
      <w:pPr>
        <w:spacing w:before="0" w:after="0" w:line="259" w:lineRule="auto"/>
      </w:pPr>
    </w:p>
    <w:p>
      <w:pPr>
        <w:spacing w:before="0" w:after="40" w:line="259" w:lineRule="auto"/>
      </w:pPr>
    </w:p>
    <w:p>
      <w:pPr>
        <w:keepNext/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8"/>
          <w:u w:val="none"/>
        </w:rPr>
        <w:t xml:space="preserve">15.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학교 프린트 Word List의 품사 표시가 나머지 넷과 </w:t>
      </w:r>
      <w:r>
        <w:rPr>
          <w:rFonts w:ascii="맑은 고딕" w:hAnsi="맑은 고딕" w:eastAsia="맑은 고딕"/>
          <w:b w:val="0"/>
          <w:i w:val="0"/>
          <w:sz w:val="18"/>
          <w:u w:val="single"/>
        </w:rPr>
        <w:t>다른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것은?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(3점)</w:t>
      </w:r>
    </w:p>
    <w:p>
      <w:pPr>
        <w:spacing w:before="0" w:after="20" w:line="259" w:lineRule="auto"/>
        <w:ind w:left="113"/>
      </w:pPr>
      <w:r>
        <w:rPr>
          <w:rFonts w:ascii="맑은 고딕" w:hAnsi="맑은 고딕" w:eastAsia="맑은 고딕"/>
          <w:b w:val="0"/>
          <w:i w:val="0"/>
          <w:sz w:val="18"/>
          <w:u w:val="none"/>
        </w:rPr>
        <w:t>① secondhand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② single-use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③ zero-waste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④ leftover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 xml:space="preserve">    </w:t>
      </w:r>
      <w:r>
        <w:rPr>
          <w:rFonts w:ascii="맑은 고딕" w:hAnsi="맑은 고딕" w:eastAsia="맑은 고딕"/>
          <w:b w:val="0"/>
          <w:i w:val="0"/>
          <w:sz w:val="18"/>
          <w:u w:val="none"/>
        </w:rPr>
        <w:t>⑤ own</w:t>
      </w:r>
    </w:p>
    <w:p>
      <w:pPr>
        <w:spacing w:before="0" w:after="40" w:line="259" w:lineRule="auto"/>
      </w:pPr>
    </w:p>
    <w:p>
      <w:pPr>
        <w:sectPr>
          <w:type w:val="continuous"/>
          <w:pgSz w:w="11906" w:h="16838"/>
          <w:pgMar w:top="680" w:right="794" w:bottom="624" w:left="794" w:header="720" w:footer="720" w:gutter="0"/>
          <w:docGrid w:linePitch="360"/>
          <w:cols w:num="2" w:space="360" w:sep="1"/>
        </w:sectPr>
      </w:pPr>
    </w:p>
    <w:p>
      <w:pPr>
        <w:spacing w:before="0" w:after="60" w:line="259" w:lineRule="auto"/>
      </w:pPr>
      <w:r>
        <w:rPr>
          <w:rFonts w:ascii="맑은 고딕" w:hAnsi="맑은 고딕" w:eastAsia="맑은 고딕"/>
          <w:b/>
          <w:i w:val="0"/>
          <w:sz w:val="22"/>
          <w:u w:val="none"/>
        </w:rPr>
        <w:t>학교프린트 어휘 전문문제 — Lesson 6 Good for the Earth, Good for Us — 정답</w:t>
      </w:r>
    </w:p>
    <w:p>
      <w:pPr>
        <w:spacing w:before="0" w:after="20" w:line="259" w:lineRule="auto"/>
      </w:pP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④, 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6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7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8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①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9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10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③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11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⑤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12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13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④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14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 xml:space="preserve">②   │   </w:t>
      </w:r>
      <w:r>
        <w:rPr>
          <w:rFonts w:ascii="맑은 고딕" w:hAnsi="맑은 고딕" w:eastAsia="맑은 고딕"/>
          <w:b/>
          <w:i w:val="0"/>
          <w:sz w:val="19"/>
          <w:u w:val="none"/>
        </w:rPr>
        <w:t xml:space="preserve">15 </w:t>
      </w:r>
      <w:r>
        <w:rPr>
          <w:rFonts w:ascii="맑은 고딕" w:hAnsi="맑은 고딕" w:eastAsia="맑은 고딕"/>
          <w:b w:val="0"/>
          <w:i w:val="0"/>
          <w:sz w:val="19"/>
          <w:u w:val="none"/>
        </w:rPr>
        <w:t>④</w:t>
      </w:r>
    </w:p>
    <w:sectPr w:rsidR="00FC693F" w:rsidRPr="0006063C" w:rsidSect="00034616">
      <w:pgSz w:w="11906" w:h="16838"/>
      <w:pgMar w:top="680" w:right="794" w:bottom="624" w:left="794" w:header="720" w:footer="720" w:gutter="0"/>
      <w:docGrid w:linePitch="360"/>
      <w:cols w:num="1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