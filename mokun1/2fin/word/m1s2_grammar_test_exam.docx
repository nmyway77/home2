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학교프린트 문법 전문문제 — Lesson 6 to부정사의 명사 역할 · 접속사 that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1학년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학교프린트 문법 전문문제 1~20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[1~3] to부정사 목적어 · 주어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들어갈 말로 알맞지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 ________ to recycle more plastic bottles this year.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hope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plan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enjoy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decided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(A)~(C)에서 어법상 알맞은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(A)[To protect / Protect] the ocean is everyone's duty.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It is easy (B)[recycle / to recycle] aluminum cans.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My dream is (C)[become / to become] a scientist.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protect — recycle — become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Protect — to recycle — to become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 protect — to recycle — become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Protect — recycle — to become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 protect — to recycle — to become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(A), (B)에 들어갈 말로 어법상 알맞은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To pick up trash on the beach (A)[is / are] fun.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To make new friends at the plogging club (B)[make / makes] me happy.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is — makes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are — makes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is — make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are — make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be — making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[4~6] 다음 하나의 일기를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Today I joined my school's zero-waste challenge. First, I decided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bring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own cup to school.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use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paper cups every day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not good for the Earth. My plan for next week is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reuse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old glass jars as pencil holders. I also hope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visiting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zero-waste store with my mom. I think (ㄱ)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small actions can help the Earth.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ⓐ~ⓓ와 밑줄 친 are 중 어법상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ⓑ 문장을 바르게 고쳐 It으로 시작하는 문장으로 바꾼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It is not good for the Earth to use paper cups every 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It are not good for the Earth to use paper cups every 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It is not good for the Earth use paper cups every 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That is not good for the Earth to use paper cups every 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It is not good for the Earth to using paper cups every day.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(ㄱ)that과 쓰임이 같은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That is my tumbler.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 like that eco-bag.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Who is that girl?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Look at that bottle!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We know that plastic hurts sea animals.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[7~10] to부정사 역할 · 영작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to부정사의 역할이 순서대로 바르게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plant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trees is good for the air.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(B) We need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save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water.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(C) His job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collect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cans.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주어 — 목적어 — 보어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주어 — 보어 — 목적어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목적어 — 주어 — 보어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보어 — 목적어 — 주어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목적어 — 보어 — 주어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to부정사가 ‘~하는 것, ~하기’의 뜻으로 쓰이지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I want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tumbler.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She went to the market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vegetables.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ride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bike is fun.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My plan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visit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Jeju Island.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He decided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fix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bag.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대화 중 어법상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어색한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A: What do you want to do? / B: I want to watch a movie.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A: What is your plan? / B: My plan is to clean my room.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A: Did Jimmy quit? / B: Yes, he decided to quit his job.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A: When can we meet again? / B: I hope to seeing you soon.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A: Is it hard? / B: Yes. To get up early is hard for me.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우리말을 영어로 바르게 옮긴 것은? — "매일 텀블러를 사용하는 것은 지구에 도움이 된다."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use a tumbler every day help the Earth.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To use a tumbler every day helps the Earth.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Use a tumbler every day helps the Earth.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 using a tumbler every day helps the Earth.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It helps the Earth use a tumbler every day.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[11~15] 접속사 that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that을 생략하면 의미나 문장이 달라지는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I think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 is kind.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We believe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recycling is important.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I heard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she moved to Busan.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I really like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cap.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She knows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 am honest.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우리말을 영어로 바르게 옮긴 것은? — "나는 플라스틱이 완전히 사라진다고 생각하지 않는다."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don't think that plastic disappears completely.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 think that plastic doesn't disappear completely.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 think not that plastic disappears completely.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 don't think that plastic disappear completely.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 don't think plastic disappearing completely.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들어갈 말로 알맞지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 ________ that the zero-waste store is a good idea.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think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believe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guess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hope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want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ⓐ~ⓕ의 밑줄 친 that 중 접속사로 쓰인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She said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store was closed.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store sells used clothes.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I didn't know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I learned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small habits can change a lot.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We hope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 will be sunny.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ⓕ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's a good idea.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학생들의 말 중 어법상 옳은 것만을 있는 대로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Hana: I believe that saving energy is important.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Jin: I think not that plastic bags are useful.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Mia: My goal is to plants ten trees.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Leo: I heard that he wants to join our club.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Ryan: It is fun pick up trash with friends.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Ella: We hope to clean the beach together.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ⓐ, ⓒ, ⓕ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ⓓ, ⓕ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ⓐ, ⓑ, ⓓ, ⓕ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[16~20] ★배열영작 · Writing 초안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우리말과 같도록 &lt;보기&gt;를 모두 한 번씩 배열할 때 </w:t>
      </w:r>
      <w:r>
        <w:rPr>
          <w:rFonts w:ascii="맑은 고딕" w:hAnsi="맑은 고딕" w:eastAsia="맑은 고딕"/>
          <w:b/>
          <w:i w:val="0"/>
          <w:sz w:val="18"/>
          <w:u w:val="none"/>
        </w:rPr>
        <w:t>세 번째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오는 것은? (함정어 1개 제외)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중요한 것은 우리가 쓰레기를 덜 만드는 것이다.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that / waste / make / what / is / less / we / the important thing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★______ ______ ______ ______ ______ 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we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make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what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우리말과 같도록 &lt;보기&gt;를 모두 한 번씩 배열할 때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네 번째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오는 것은? (함정어 1개 제외)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그의 목표는 매달 나무 한 그루를 심는 것이다.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plant / every month / his goal / plants / to / a tree / is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______ ★______ ______ ______ 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to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plant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a tree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every month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다음은 Writing 연습 초안이다. 어법상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틀린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문장은?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think that we should reduce food waste. ② First, wasting food is bad for the Earth. ③ My plan is to brings leftovers home. ④ Last week, I learned that small habits can change a lot. ⑤ For these reasons, I believe that we can save the Earth.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&lt;보기&gt;의 밑줄 친 to부정사 중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보어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쓰인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My dream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protect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ocean.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I need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bring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own bag.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Our plan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plant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flowers.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refuse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plastic straws is easy.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His job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teach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kids about recycling.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Writing 연습의 문법 조건 3개(접속사 that · to부정사의 명사 역할 · 동명사)를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모두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사용한 문장은?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think that recycling is important.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 believe that my goal is to stop using plastic straws.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My plan is to reduce waste.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Plogging is good for the Earth.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 want to pick up trash.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학교프린트 문법 전문문제 — Lesson 6 to부정사의 명사 역할 · 접속사 that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②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