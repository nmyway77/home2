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64" w:lineRule="auto"/>
      </w:pPr>
      <w:r>
        <w:rPr>
          <w:rFonts w:ascii="맑은 고딕" w:hAnsi="맑은 고딕" w:eastAsia="맑은 고딕"/>
          <w:b/>
          <w:color w:val="1F2430"/>
          <w:sz w:val="30"/>
        </w:rPr>
        <w:t>목운중1 학교프린트 압축본 L6  [빈칸본]</w:t>
      </w:r>
    </w:p>
    <w:p>
      <w:pPr>
        <w:spacing w:after="120" w:before="0" w:line="264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학교 프린트 전체 내용을 원문 그대로 새 양식으로 정리 (정답은 학원 작성)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1. 어휘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[L6]  </w:t>
      </w:r>
      <w:r>
        <w:rPr>
          <w:rFonts w:ascii="맑은 고딕" w:hAnsi="맑은 고딕" w:eastAsia="맑은 고딕"/>
          <w:b/>
          <w:color w:val="1F2430"/>
          <w:sz w:val="22"/>
        </w:rPr>
        <w:t>Good for the Earth, Good for Us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Vocabulary (Word List ① 29개)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영영풀이와 예문을 읽고 단어의 뜻을 적어 봅시다.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59"/>
        <w:gridCol w:w="1616"/>
        <w:gridCol w:w="1626"/>
        <w:gridCol w:w="3315"/>
        <w:gridCol w:w="3315"/>
      </w:tblGrid>
      <w:tr>
        <w:tc>
          <w:tcPr>
            <w:tcW w:type="dxa" w:w="55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161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영단어</w:t>
            </w:r>
          </w:p>
        </w:tc>
        <w:tc>
          <w:tcPr>
            <w:tcW w:type="dxa" w:w="162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31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영영풀이</w:t>
            </w:r>
          </w:p>
        </w:tc>
        <w:tc>
          <w:tcPr>
            <w:tcW w:type="dxa" w:w="331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challenge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something that needs great mental or physical effort to be done successfully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Living without plastic for a week is a tough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>, but it's worth trying.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completely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ad. in every way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Plastic doesn't disappear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>; it just breaks into tiny pieces.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3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container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an object for holding things, such as a can, box, or bottle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Many cafés give you a discount if you bring your own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>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4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delivery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the act of taking something to a person or place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Food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creates piles of plastic packaging.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5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eat out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eat in a restaurant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When we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>, we often leave a lot of food uneaten.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6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empty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take everything out of something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Please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the water bottle before you put it in the recycling bin.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7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environment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the natural world, including water, air, land, and plants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Volunteers cleaned the beach to protect the marine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>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8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favor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something helpful that you do for someone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Could you do me a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and unplug the charger when you're done?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9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give away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give something to someone without asking for money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You can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your outgrown shoes to kids who need them.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10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in return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as a response, exchange, or reward for something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The machine gives you a coupon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for each empty can.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11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label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a piece of paper or cloth on an item that gives information about it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Always check the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to find out if a bottle is recyclable.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12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leftover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food remaining after a meal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Instead of throwing away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>, turn them into a delicious fried rice.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13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machine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a piece of equipment that does a particular job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A new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can sort plastic bottles by color in seconds.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14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mean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have something as a meaning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What does "upcycle"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>? It's turning old things into something better.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15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one by one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one person or thing following another in order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The volunteers picked up the litter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>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16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own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belonging to a particular person or thing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Bringing your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tumbler saves hundreds of paper cups every year.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17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pick up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lift something from a place or to go and get it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We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plastic straws on the beach every summer.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18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plant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a living thing that has leaves and roots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Indoor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help clean the air in your room.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19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plog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_____________________________________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pick up trash while jogging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Many teenagers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in the park to stay fit and keep it clean.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20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produce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make or grow something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Cars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gases that make the Earth warmer.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21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recycle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process used things so that they can be used again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Aluminum cans are easy to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>, and they can become new cans again.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22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reduce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make something less or smaller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Turning off unused lights can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your electricity bill.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23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reuse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use something again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You can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glass jars as pencil holders or flower vases.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24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secondhand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used by someone else before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Buying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clothes is a fashionable way to protect the planet.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25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sew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use a needle and thread to make or fix clothes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I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a patch on my torn jeans instead of buying new ones.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26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single-use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made to be used only once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Sea animals often mistake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plastic bags for food.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27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tear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v. to pull paper, cloth, or another material into two pieces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The kitten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my old sweater, so I turned it into a cleaning cloth.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28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waste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n. things that people throw away because they are not needed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Every year, tons of food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end up in landfills.</w:t>
            </w:r>
          </w:p>
        </w:tc>
      </w:tr>
      <w:tr>
        <w:tc>
          <w:tcPr>
            <w:tcW w:type="dxa" w:w="5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29</w:t>
            </w:r>
          </w:p>
        </w:tc>
        <w:tc>
          <w:tcPr>
            <w:tcW w:type="dxa" w:w="16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zero-waste</w:t>
            </w:r>
          </w:p>
        </w:tc>
        <w:tc>
          <w:tcPr>
            <w:tcW w:type="dxa" w:w="162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______________________________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a. trying to make as little trash as possible</w:t>
            </w:r>
          </w:p>
        </w:tc>
        <w:tc>
          <w:tcPr>
            <w:tcW w:type="dxa" w:w="33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A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store lets you refill your own bottles with shampoo.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[L6]  </w:t>
      </w:r>
      <w:r>
        <w:rPr>
          <w:rFonts w:ascii="맑은 고딕" w:hAnsi="맑은 고딕" w:eastAsia="맑은 고딕"/>
          <w:b/>
          <w:color w:val="1F2430"/>
          <w:sz w:val="22"/>
        </w:rPr>
        <w:t>Good for the Earth, Good for Us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Words &amp; Expressions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A. 다음 단어 퍼즐을 완성하시오.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948"/>
        <w:gridCol w:w="2268"/>
        <w:gridCol w:w="2721"/>
      </w:tblGrid>
      <w:tr>
        <w:tc>
          <w:tcPr>
            <w:tcW w:type="dxa" w:w="249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Across →</w:t>
            </w:r>
          </w:p>
        </w:tc>
        <w:tc>
          <w:tcPr>
            <w:tcW w:type="dxa" w:w="294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정답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Down ↓</w:t>
            </w:r>
          </w:p>
        </w:tc>
        <w:tc>
          <w:tcPr>
            <w:tcW w:type="dxa" w:w="272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정답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3. 완전히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1. 도전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5. 그릇, 용기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2. 중고의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8. 줄이다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4. 기계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10. 환경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6. 재사용하다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11. 배달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7. 남은 음식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12. 재활용하다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9. 생산하다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B. 다음 빈칸에 알맞은 단어를 단어 리스트(p.1, 2)에서 찾아 쓰시오. (필요하면 어형을 바꿀 것)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Our class was so hungry after the beach cleanup that we decided to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  <w:r>
        <w:rPr>
          <w:rFonts w:ascii="맑은 고딕" w:hAnsi="맑은 고딕" w:eastAsia="맑은 고딕"/>
          <w:b w:val="0"/>
          <w:sz w:val="19"/>
        </w:rPr>
        <w:t>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The café gives you a free coffee </w:t>
      </w:r>
      <w:r>
        <w:rPr>
          <w:rFonts w:ascii="맑은 고딕" w:hAnsi="맑은 고딕" w:eastAsia="맑은 고딕"/>
          <w:b w:val="0"/>
          <w:color w:val="1F2430"/>
          <w:sz w:val="19"/>
        </w:rPr>
        <w:t>_________</w:t>
      </w:r>
      <w:r>
        <w:rPr>
          <w:rFonts w:ascii="맑은 고딕" w:hAnsi="맑은 고딕" w:eastAsia="맑은 고딕"/>
          <w:b w:val="0"/>
          <w:sz w:val="19"/>
        </w:rPr>
        <w:t xml:space="preserve"> for bringing your own cup.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Please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  <w:r>
        <w:rPr>
          <w:rFonts w:ascii="맑은 고딕" w:hAnsi="맑은 고딕" w:eastAsia="맑은 고딕"/>
          <w:b w:val="0"/>
          <w:sz w:val="19"/>
        </w:rPr>
        <w:t xml:space="preserve"> the litter around the bench before you leave.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You can </w:t>
      </w:r>
      <w:r>
        <w:rPr>
          <w:rFonts w:ascii="맑은 고딕" w:hAnsi="맑은 고딕" w:eastAsia="맑은 고딕"/>
          <w:b w:val="0"/>
          <w:color w:val="1F2430"/>
          <w:sz w:val="19"/>
        </w:rPr>
        <w:t>_________</w:t>
      </w:r>
      <w:r>
        <w:rPr>
          <w:rFonts w:ascii="맑은 고딕" w:hAnsi="맑은 고딕" w:eastAsia="맑은 고딕"/>
          <w:b w:val="0"/>
          <w:sz w:val="19"/>
        </w:rPr>
        <w:t xml:space="preserve"> the toys you don't play with to children in need.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Please </w:t>
      </w:r>
      <w:r>
        <w:rPr>
          <w:rFonts w:ascii="맑은 고딕" w:hAnsi="맑은 고딕" w:eastAsia="맑은 고딕"/>
          <w:b w:val="0"/>
          <w:color w:val="1F2430"/>
          <w:sz w:val="19"/>
        </w:rPr>
        <w:t>_____</w:t>
      </w:r>
      <w:r>
        <w:rPr>
          <w:rFonts w:ascii="맑은 고딕" w:hAnsi="맑은 고딕" w:eastAsia="맑은 고딕"/>
          <w:b w:val="0"/>
          <w:sz w:val="19"/>
        </w:rPr>
        <w:t xml:space="preserve"> the bottle and rinse it before recycling.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The puppy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  <w:r>
        <w:rPr>
          <w:rFonts w:ascii="맑은 고딕" w:hAnsi="맑은 고딕" w:eastAsia="맑은 고딕"/>
          <w:b w:val="0"/>
          <w:sz w:val="19"/>
        </w:rPr>
        <w:t xml:space="preserve"> up my old sweater, so I used it as a cleaning cloth.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Grandma </w:t>
      </w:r>
      <w:r>
        <w:rPr>
          <w:rFonts w:ascii="맑은 고딕" w:hAnsi="맑은 고딕" w:eastAsia="맑은 고딕"/>
          <w:b w:val="0"/>
          <w:color w:val="1F2430"/>
          <w:sz w:val="19"/>
        </w:rPr>
        <w:t>_____</w:t>
      </w:r>
      <w:r>
        <w:rPr>
          <w:rFonts w:ascii="맑은 고딕" w:hAnsi="맑은 고딕" w:eastAsia="맑은 고딕"/>
          <w:b w:val="0"/>
          <w:sz w:val="19"/>
        </w:rPr>
        <w:t xml:space="preserve"> a cute bag from old curtains.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We can </w:t>
      </w:r>
      <w:r>
        <w:rPr>
          <w:rFonts w:ascii="맑은 고딕" w:hAnsi="맑은 고딕" w:eastAsia="맑은 고딕"/>
          <w:b w:val="0"/>
          <w:color w:val="1F2430"/>
          <w:sz w:val="19"/>
        </w:rPr>
        <w:t>______</w:t>
      </w:r>
      <w:r>
        <w:rPr>
          <w:rFonts w:ascii="맑은 고딕" w:hAnsi="맑은 고딕" w:eastAsia="맑은 고딕"/>
          <w:b w:val="0"/>
          <w:sz w:val="19"/>
        </w:rPr>
        <w:t xml:space="preserve"> plastic waste by using cloth bags at the market.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9. Solar panels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  <w:r>
        <w:rPr>
          <w:rFonts w:ascii="맑은 고딕" w:hAnsi="맑은 고딕" w:eastAsia="맑은 고딕"/>
          <w:b w:val="0"/>
          <w:sz w:val="19"/>
        </w:rPr>
        <w:t xml:space="preserve"> electricity from sunlight.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10. Bring your own lunch </w:t>
      </w:r>
      <w:r>
        <w:rPr>
          <w:rFonts w:ascii="맑은 고딕" w:hAnsi="맑은 고딕" w:eastAsia="맑은 고딕"/>
          <w:b w:val="0"/>
          <w:color w:val="1F2430"/>
          <w:sz w:val="19"/>
        </w:rPr>
        <w:t>_________</w:t>
      </w:r>
      <w:r>
        <w:rPr>
          <w:rFonts w:ascii="맑은 고딕" w:hAnsi="맑은 고딕" w:eastAsia="맑은 고딕"/>
          <w:b w:val="0"/>
          <w:sz w:val="19"/>
        </w:rPr>
        <w:t xml:space="preserve"> and skip the plastic wrap.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11. The polluted river became </w:t>
      </w:r>
      <w:r>
        <w:rPr>
          <w:rFonts w:ascii="맑은 고딕" w:hAnsi="맑은 고딕" w:eastAsia="맑은 고딕"/>
          <w:b w:val="0"/>
          <w:color w:val="1F2430"/>
          <w:sz w:val="19"/>
        </w:rPr>
        <w:t>___________</w:t>
      </w:r>
      <w:r>
        <w:rPr>
          <w:rFonts w:ascii="맑은 고딕" w:hAnsi="맑은 고딕" w:eastAsia="맑은 고딕"/>
          <w:b w:val="0"/>
          <w:sz w:val="19"/>
        </w:rPr>
        <w:t xml:space="preserve"> clean after the volunteers' hard work.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12. My grandma freezes the </w:t>
      </w:r>
      <w:r>
        <w:rPr>
          <w:rFonts w:ascii="맑은 고딕" w:hAnsi="맑은 고딕" w:eastAsia="맑은 고딕"/>
          <w:b w:val="0"/>
          <w:color w:val="1F2430"/>
          <w:sz w:val="19"/>
        </w:rPr>
        <w:t>_________</w:t>
      </w:r>
      <w:r>
        <w:rPr>
          <w:rFonts w:ascii="맑은 고딕" w:hAnsi="맑은 고딕" w:eastAsia="맑은 고딕"/>
          <w:b w:val="0"/>
          <w:sz w:val="19"/>
        </w:rPr>
        <w:t xml:space="preserve"> and eats them later.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13. The volunteers collected plastic bottles </w:t>
      </w:r>
      <w:r>
        <w:rPr>
          <w:rFonts w:ascii="맑은 고딕" w:hAnsi="맑은 고딕" w:eastAsia="맑은 고딕"/>
          <w:b w:val="0"/>
          <w:color w:val="1F2430"/>
          <w:sz w:val="19"/>
        </w:rPr>
        <w:t>___________</w:t>
      </w:r>
      <w:r>
        <w:rPr>
          <w:rFonts w:ascii="맑은 고딕" w:hAnsi="맑은 고딕" w:eastAsia="맑은 고딕"/>
          <w:b w:val="0"/>
          <w:sz w:val="19"/>
        </w:rPr>
        <w:t xml:space="preserve"> along the river.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14. This jacket is </w:t>
      </w:r>
      <w:r>
        <w:rPr>
          <w:rFonts w:ascii="맑은 고딕" w:hAnsi="맑은 고딕" w:eastAsia="맑은 고딕"/>
          <w:b w:val="0"/>
          <w:color w:val="1F2430"/>
          <w:sz w:val="19"/>
        </w:rPr>
        <w:t>___________</w:t>
      </w:r>
      <w:r>
        <w:rPr>
          <w:rFonts w:ascii="맑은 고딕" w:hAnsi="맑은 고딕" w:eastAsia="맑은 고딕"/>
          <w:b w:val="0"/>
          <w:sz w:val="19"/>
        </w:rPr>
        <w:t>, but it looks brand new.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15. In Korea, people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  <w:r>
        <w:rPr>
          <w:rFonts w:ascii="맑은 고딕" w:hAnsi="맑은 고딕" w:eastAsia="맑은 고딕"/>
          <w:b w:val="0"/>
          <w:sz w:val="19"/>
        </w:rPr>
        <w:t xml:space="preserve"> glass, paper, and cans separately.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C. 단어 리스트를 참고하여 글의 빈칸에 들어갈 말을 쓰시오.  〈보기〉 challenge, delivery, environment, favor, machine, own, reuse, waste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Minji joined a zero-waste (1)</w:t>
      </w:r>
      <w:r>
        <w:rPr>
          <w:rFonts w:ascii="맑은 고딕" w:hAnsi="맑은 고딕" w:eastAsia="맑은 고딕"/>
          <w:b w:val="0"/>
          <w:color w:val="1F2430"/>
          <w:sz w:val="19"/>
        </w:rPr>
        <w:t>_________</w:t>
      </w:r>
      <w:r>
        <w:rPr>
          <w:rFonts w:ascii="맑은 고딕" w:hAnsi="맑은 고딕" w:eastAsia="맑은 고딕"/>
          <w:b w:val="0"/>
          <w:sz w:val="19"/>
        </w:rPr>
        <w:t xml:space="preserve"> last month. She wanted to protect the (2)</w:t>
      </w:r>
      <w:r>
        <w:rPr>
          <w:rFonts w:ascii="맑은 고딕" w:hAnsi="맑은 고딕" w:eastAsia="맑은 고딕"/>
          <w:b w:val="0"/>
          <w:color w:val="1F2430"/>
          <w:sz w:val="19"/>
        </w:rPr>
        <w:t>____________</w:t>
      </w:r>
      <w:r>
        <w:rPr>
          <w:rFonts w:ascii="맑은 고딕" w:hAnsi="맑은 고딕" w:eastAsia="맑은 고딕"/>
          <w:b w:val="0"/>
          <w:sz w:val="19"/>
        </w:rPr>
        <w:t>, so she decided to make less (3)</w:t>
      </w:r>
      <w:r>
        <w:rPr>
          <w:rFonts w:ascii="맑은 고딕" w:hAnsi="맑은 고딕" w:eastAsia="맑은 고딕"/>
          <w:b w:val="0"/>
          <w:color w:val="1F2430"/>
          <w:sz w:val="19"/>
        </w:rPr>
        <w:t>_____</w:t>
      </w:r>
      <w:r>
        <w:rPr>
          <w:rFonts w:ascii="맑은 고딕" w:hAnsi="맑은 고딕" w:eastAsia="맑은 고딕"/>
          <w:b w:val="0"/>
          <w:sz w:val="19"/>
        </w:rPr>
        <w:t>. First, she brought her (4)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  <w:r>
        <w:rPr>
          <w:rFonts w:ascii="맑은 고딕" w:hAnsi="맑은 고딕" w:eastAsia="맑은 고딕"/>
          <w:b w:val="0"/>
          <w:sz w:val="19"/>
        </w:rPr>
        <w:t xml:space="preserve"> cup to school every day. Second, she washed her plastic bags and tried to (5)</w:t>
      </w:r>
      <w:r>
        <w:rPr>
          <w:rFonts w:ascii="맑은 고딕" w:hAnsi="맑은 고딕" w:eastAsia="맑은 고딕"/>
          <w:b w:val="0"/>
          <w:color w:val="1F2430"/>
          <w:sz w:val="19"/>
        </w:rPr>
        <w:t>_____</w:t>
      </w:r>
      <w:r>
        <w:rPr>
          <w:rFonts w:ascii="맑은 고딕" w:hAnsi="맑은 고딕" w:eastAsia="맑은 고딕"/>
          <w:b w:val="0"/>
          <w:sz w:val="19"/>
        </w:rPr>
        <w:t xml:space="preserve"> them. She also stopped ordering food (6)</w:t>
      </w:r>
      <w:r>
        <w:rPr>
          <w:rFonts w:ascii="맑은 고딕" w:hAnsi="맑은 고딕" w:eastAsia="맑은 고딕"/>
          <w:b w:val="0"/>
          <w:color w:val="1F2430"/>
          <w:sz w:val="19"/>
        </w:rPr>
        <w:t>________</w:t>
      </w:r>
      <w:r>
        <w:rPr>
          <w:rFonts w:ascii="맑은 고딕" w:hAnsi="맑은 고딕" w:eastAsia="맑은 고딕"/>
          <w:b w:val="0"/>
          <w:sz w:val="19"/>
        </w:rPr>
        <w:t xml:space="preserve"> because it made a lot of trash. One day, she put empty bottles into a recycling (7)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  <w:r>
        <w:rPr>
          <w:rFonts w:ascii="맑은 고딕" w:hAnsi="맑은 고딕" w:eastAsia="맑은 고딕"/>
          <w:b w:val="0"/>
          <w:sz w:val="19"/>
        </w:rPr>
        <w:t xml:space="preserve"> and got some points. Then she asked her friends to do her a (8)</w:t>
      </w:r>
      <w:r>
        <w:rPr>
          <w:rFonts w:ascii="맑은 고딕" w:hAnsi="맑은 고딕" w:eastAsia="맑은 고딕"/>
          <w:b w:val="0"/>
          <w:color w:val="1F2430"/>
          <w:sz w:val="19"/>
        </w:rPr>
        <w:t>_____</w:t>
      </w:r>
      <w:r>
        <w:rPr>
          <w:rFonts w:ascii="맑은 고딕" w:hAnsi="맑은 고딕" w:eastAsia="맑은 고딕"/>
          <w:b w:val="0"/>
          <w:sz w:val="19"/>
        </w:rPr>
        <w:t xml:space="preserve"> and join her. "Small actions can help the Earth!" she said.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D. 단어 리스트를 참고하여 영어 뜻풀이에 해당하는 단어를 쓰시오.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n. the natural world, including water, air, land, and plants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n. food remaining after a meal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a. used by someone else before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___________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E. 우리말과 같은 뜻이 되도록 빈칸에 알맞은 말을 쓰시오. (필요하면 어형을 바꿀 것)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Our class decided to try a </w:t>
      </w:r>
      <w:r>
        <w:rPr>
          <w:rFonts w:ascii="맑은 고딕" w:hAnsi="맑은 고딕" w:eastAsia="맑은 고딕"/>
          <w:b w:val="0"/>
          <w:color w:val="1F2430"/>
          <w:sz w:val="19"/>
        </w:rPr>
        <w:t>___________</w:t>
      </w:r>
      <w:r>
        <w:rPr>
          <w:rFonts w:ascii="맑은 고딕" w:hAnsi="맑은 고딕" w:eastAsia="맑은 고딕"/>
          <w:b w:val="0"/>
          <w:sz w:val="19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19"/>
        </w:rPr>
        <w:t>_________</w:t>
      </w:r>
      <w:r>
        <w:rPr>
          <w:rFonts w:ascii="맑은 고딕" w:hAnsi="맑은 고딕" w:eastAsia="맑은 고딕"/>
          <w:b w:val="0"/>
          <w:sz w:val="19"/>
        </w:rPr>
        <w:t xml:space="preserve"> at the school festival.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I grew this </w:t>
      </w:r>
      <w:r>
        <w:rPr>
          <w:rFonts w:ascii="맑은 고딕" w:hAnsi="맑은 고딕" w:eastAsia="맑은 고딕"/>
          <w:b w:val="0"/>
          <w:color w:val="1F2430"/>
          <w:sz w:val="19"/>
        </w:rPr>
        <w:t>_____</w:t>
      </w:r>
      <w:r>
        <w:rPr>
          <w:rFonts w:ascii="맑은 고딕" w:hAnsi="맑은 고딕" w:eastAsia="맑은 고딕"/>
          <w:b w:val="0"/>
          <w:sz w:val="19"/>
        </w:rPr>
        <w:t xml:space="preserve"> from a seed in my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  <w:r>
        <w:rPr>
          <w:rFonts w:ascii="맑은 고딕" w:hAnsi="맑은 고딕" w:eastAsia="맑은 고딕"/>
          <w:b w:val="0"/>
          <w:sz w:val="19"/>
        </w:rPr>
        <w:t xml:space="preserve"> garden.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Remove the tape from a </w:t>
      </w:r>
      <w:r>
        <w:rPr>
          <w:rFonts w:ascii="맑은 고딕" w:hAnsi="맑은 고딕" w:eastAsia="맑은 고딕"/>
          <w:b w:val="0"/>
          <w:color w:val="1F2430"/>
          <w:sz w:val="19"/>
        </w:rPr>
        <w:t>________</w:t>
      </w:r>
      <w:r>
        <w:rPr>
          <w:rFonts w:ascii="맑은 고딕" w:hAnsi="맑은 고딕" w:eastAsia="맑은 고딕"/>
          <w:b w:val="0"/>
          <w:sz w:val="19"/>
        </w:rPr>
        <w:t xml:space="preserve"> box before you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  <w:r>
        <w:rPr>
          <w:rFonts w:ascii="맑은 고딕" w:hAnsi="맑은 고딕" w:eastAsia="맑은 고딕"/>
          <w:b w:val="0"/>
          <w:sz w:val="19"/>
        </w:rPr>
        <w:t xml:space="preserve"> it.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The festival lends reusable cups instead of </w:t>
      </w:r>
      <w:r>
        <w:rPr>
          <w:rFonts w:ascii="맑은 고딕" w:hAnsi="맑은 고딕" w:eastAsia="맑은 고딕"/>
          <w:b w:val="0"/>
          <w:color w:val="1F2430"/>
          <w:sz w:val="19"/>
        </w:rPr>
        <w:t>___________</w:t>
      </w:r>
      <w:r>
        <w:rPr>
          <w:rFonts w:ascii="맑은 고딕" w:hAnsi="맑은 고딕" w:eastAsia="맑은 고딕"/>
          <w:b w:val="0"/>
          <w:sz w:val="19"/>
        </w:rPr>
        <w:t xml:space="preserve"> ones.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Farmers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  <w:r>
        <w:rPr>
          <w:rFonts w:ascii="맑은 고딕" w:hAnsi="맑은 고딕" w:eastAsia="맑은 고딕"/>
          <w:b w:val="0"/>
          <w:sz w:val="19"/>
        </w:rPr>
        <w:t xml:space="preserve"> healthy vegetables without harmful chemicals.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I </w:t>
      </w:r>
      <w:r>
        <w:rPr>
          <w:rFonts w:ascii="맑은 고딕" w:hAnsi="맑은 고딕" w:eastAsia="맑은 고딕"/>
          <w:b w:val="0"/>
          <w:color w:val="1F2430"/>
          <w:sz w:val="19"/>
        </w:rPr>
        <w:t>_________</w:t>
      </w:r>
      <w:r>
        <w:rPr>
          <w:rFonts w:ascii="맑은 고딕" w:hAnsi="맑은 고딕" w:eastAsia="맑은 고딕"/>
          <w:b w:val="0"/>
          <w:sz w:val="19"/>
        </w:rPr>
        <w:t xml:space="preserve"> my old comic books to the school library.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We cleaned the beach, and the town gave us ice cream </w:t>
      </w:r>
      <w:r>
        <w:rPr>
          <w:rFonts w:ascii="맑은 고딕" w:hAnsi="맑은 고딕" w:eastAsia="맑은 고딕"/>
          <w:b w:val="0"/>
          <w:color w:val="1F2430"/>
          <w:sz w:val="19"/>
        </w:rPr>
        <w:t>_________</w:t>
      </w:r>
      <w:r>
        <w:rPr>
          <w:rFonts w:ascii="맑은 고딕" w:hAnsi="맑은 고딕" w:eastAsia="맑은 고딕"/>
          <w:b w:val="0"/>
          <w:sz w:val="19"/>
        </w:rPr>
        <w:t>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I </w:t>
      </w:r>
      <w:r>
        <w:rPr>
          <w:rFonts w:ascii="맑은 고딕" w:hAnsi="맑은 고딕" w:eastAsia="맑은 고딕"/>
          <w:b w:val="0"/>
          <w:color w:val="1F2430"/>
          <w:sz w:val="19"/>
        </w:rPr>
        <w:t>_____</w:t>
      </w:r>
      <w:r>
        <w:rPr>
          <w:rFonts w:ascii="맑은 고딕" w:hAnsi="맑은 고딕" w:eastAsia="맑은 고딕"/>
          <w:b w:val="0"/>
          <w:sz w:val="19"/>
        </w:rPr>
        <w:t xml:space="preserve"> up my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  <w:r>
        <w:rPr>
          <w:rFonts w:ascii="맑은 고딕" w:hAnsi="맑은 고딕" w:eastAsia="맑은 고딕"/>
          <w:b w:val="0"/>
          <w:sz w:val="19"/>
        </w:rPr>
        <w:t xml:space="preserve"> bag and started using it again.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2. 어법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[L6-G1]  </w:t>
      </w:r>
      <w:r>
        <w:rPr>
          <w:rFonts w:ascii="맑은 고딕" w:hAnsi="맑은 고딕" w:eastAsia="맑은 고딕"/>
          <w:b/>
          <w:color w:val="1F2430"/>
          <w:sz w:val="22"/>
        </w:rPr>
        <w:t>문법 ① to부정사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to부정사의 명사 역할 : to + 동사원형 = ~하는 것, ~하기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Warm-up  교과서 문장 속 공통점을 찾아보자!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① Do you want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  <w:r>
        <w:rPr>
          <w:rFonts w:ascii="맑은 고딕" w:hAnsi="맑은 고딕" w:eastAsia="맑은 고딕"/>
          <w:b w:val="0"/>
          <w:sz w:val="19"/>
        </w:rPr>
        <w:t xml:space="preserve"> the Earth?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② I wanted </w:t>
      </w:r>
      <w:r>
        <w:rPr>
          <w:rFonts w:ascii="맑은 고딕" w:hAnsi="맑은 고딕" w:eastAsia="맑은 고딕"/>
          <w:b w:val="0"/>
          <w:color w:val="1F2430"/>
          <w:sz w:val="19"/>
        </w:rPr>
        <w:t>______</w:t>
      </w:r>
      <w:r>
        <w:rPr>
          <w:rFonts w:ascii="맑은 고딕" w:hAnsi="맑은 고딕" w:eastAsia="맑은 고딕"/>
          <w:b w:val="0"/>
          <w:sz w:val="19"/>
        </w:rPr>
        <w:t xml:space="preserve"> a new one.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③ I decided </w:t>
      </w:r>
      <w:r>
        <w:rPr>
          <w:rFonts w:ascii="맑은 고딕" w:hAnsi="맑은 고딕" w:eastAsia="맑은 고딕"/>
          <w:b w:val="0"/>
          <w:color w:val="1F2430"/>
          <w:sz w:val="19"/>
        </w:rPr>
        <w:t>______</w:t>
      </w:r>
      <w:r>
        <w:rPr>
          <w:rFonts w:ascii="맑은 고딕" w:hAnsi="맑은 고딕" w:eastAsia="맑은 고딕"/>
          <w:b w:val="0"/>
          <w:sz w:val="19"/>
        </w:rPr>
        <w:t xml:space="preserve"> it and reuse it.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④ We hope </w:t>
      </w:r>
      <w:r>
        <w:rPr>
          <w:rFonts w:ascii="맑은 고딕" w:hAnsi="맑은 고딕" w:eastAsia="맑은 고딕"/>
          <w:b w:val="0"/>
          <w:color w:val="1F2430"/>
          <w:sz w:val="19"/>
        </w:rPr>
        <w:t>______</w:t>
      </w:r>
      <w:r>
        <w:rPr>
          <w:rFonts w:ascii="맑은 고딕" w:hAnsi="맑은 고딕" w:eastAsia="맑은 고딕"/>
          <w:b w:val="0"/>
          <w:sz w:val="19"/>
        </w:rPr>
        <w:t xml:space="preserve"> you soon.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⑤ Ted plans </w:t>
      </w:r>
      <w:r>
        <w:rPr>
          <w:rFonts w:ascii="맑은 고딕" w:hAnsi="맑은 고딕" w:eastAsia="맑은 고딕"/>
          <w:b w:val="0"/>
          <w:color w:val="1F2430"/>
          <w:sz w:val="19"/>
        </w:rPr>
        <w:t>_____</w:t>
      </w:r>
      <w:r>
        <w:rPr>
          <w:rFonts w:ascii="맑은 고딕" w:hAnsi="맑은 고딕" w:eastAsia="맑은 고딕"/>
          <w:b w:val="0"/>
          <w:sz w:val="19"/>
        </w:rPr>
        <w:t xml:space="preserve"> camping this weekend.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공통점: 동사 뒤에 「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  <w:r>
        <w:rPr>
          <w:rFonts w:ascii="맑은 고딕" w:hAnsi="맑은 고딕" w:eastAsia="맑은 고딕"/>
          <w:b w:val="0"/>
          <w:sz w:val="19"/>
        </w:rPr>
        <w:t xml:space="preserve"> + </w:t>
      </w:r>
      <w:r>
        <w:rPr>
          <w:rFonts w:ascii="맑은 고딕" w:hAnsi="맑은 고딕" w:eastAsia="맑은 고딕"/>
          <w:b w:val="0"/>
          <w:color w:val="1F2430"/>
          <w:sz w:val="19"/>
        </w:rPr>
        <w:t>________</w:t>
      </w:r>
      <w:r>
        <w:rPr>
          <w:rFonts w:ascii="맑은 고딕" w:hAnsi="맑은 고딕" w:eastAsia="맑은 고딕"/>
          <w:b w:val="0"/>
          <w:sz w:val="19"/>
        </w:rPr>
        <w:t>」이 왔다!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Concept 1  to부정사는 문장에서 3가지 역할을 해요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9"/>
        <w:gridCol w:w="3163"/>
        <w:gridCol w:w="2236"/>
        <w:gridCol w:w="2423"/>
      </w:tblGrid>
      <w:tr>
        <w:tc>
          <w:tcPr>
            <w:tcW w:type="dxa" w:w="26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16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  <w:tc>
          <w:tcPr>
            <w:tcW w:type="dxa" w:w="223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해석</w:t>
            </w:r>
          </w:p>
        </w:tc>
        <w:tc>
          <w:tcPr>
            <w:tcW w:type="dxa" w:w="242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</w:tr>
      <w:tr>
        <w:tc>
          <w:tcPr>
            <w:tcW w:type="dxa" w:w="26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명사 역할 ★오늘 수업</w:t>
            </w:r>
          </w:p>
        </w:tc>
        <w:tc>
          <w:tcPr>
            <w:tcW w:type="dxa" w:w="316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want to play soccer.</w:t>
            </w:r>
          </w:p>
        </w:tc>
        <w:tc>
          <w:tcPr>
            <w:tcW w:type="dxa" w:w="22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나는 축구를 하고 싶다.</w:t>
            </w:r>
          </w:p>
        </w:tc>
        <w:tc>
          <w:tcPr>
            <w:tcW w:type="dxa" w:w="242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________________</w:t>
            </w:r>
          </w:p>
        </w:tc>
      </w:tr>
      <w:tr>
        <w:tc>
          <w:tcPr>
            <w:tcW w:type="dxa" w:w="26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형용사 역할</w:t>
            </w:r>
          </w:p>
        </w:tc>
        <w:tc>
          <w:tcPr>
            <w:tcW w:type="dxa" w:w="316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She has a lot of homework to do.</w:t>
            </w:r>
          </w:p>
        </w:tc>
        <w:tc>
          <w:tcPr>
            <w:tcW w:type="dxa" w:w="22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그녀는 해야 할 숙제가 많다.</w:t>
            </w:r>
          </w:p>
        </w:tc>
        <w:tc>
          <w:tcPr>
            <w:tcW w:type="dxa" w:w="242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</w:p>
        </w:tc>
      </w:tr>
      <w:tr>
        <w:tc>
          <w:tcPr>
            <w:tcW w:type="dxa" w:w="26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부사 역할</w:t>
            </w:r>
          </w:p>
        </w:tc>
        <w:tc>
          <w:tcPr>
            <w:tcW w:type="dxa" w:w="316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He went to the library to study.</w:t>
            </w:r>
          </w:p>
        </w:tc>
        <w:tc>
          <w:tcPr>
            <w:tcW w:type="dxa" w:w="22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그는 공부하러 도서관에 갔다.</w:t>
            </w:r>
          </w:p>
        </w:tc>
        <w:tc>
          <w:tcPr>
            <w:tcW w:type="dxa" w:w="242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__________________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Concept 2  명사처럼 주어 · 목적어 · 보어 자리에 쓰여요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94"/>
        <w:gridCol w:w="3203"/>
        <w:gridCol w:w="6035"/>
      </w:tblGrid>
      <w:tr>
        <w:tc>
          <w:tcPr>
            <w:tcW w:type="dxa" w:w="119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자리</w:t>
            </w:r>
          </w:p>
        </w:tc>
        <w:tc>
          <w:tcPr>
            <w:tcW w:type="dxa" w:w="320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3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11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주어</w:t>
            </w:r>
          </w:p>
        </w:tc>
        <w:tc>
          <w:tcPr>
            <w:tcW w:type="dxa" w:w="32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문장 맨 앞에서 '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>'</w:t>
            </w:r>
          </w:p>
        </w:tc>
        <w:tc>
          <w:tcPr>
            <w:tcW w:type="dxa" w:w="60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watch dramas is fun. / To wear a helmet can save your life.</w:t>
            </w:r>
          </w:p>
        </w:tc>
      </w:tr>
      <w:tr>
        <w:tc>
          <w:tcPr>
            <w:tcW w:type="dxa" w:w="11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목적어</w:t>
            </w:r>
          </w:p>
        </w:tc>
        <w:tc>
          <w:tcPr>
            <w:tcW w:type="dxa" w:w="32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동사 뒤에서 '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>'</w:t>
            </w:r>
          </w:p>
        </w:tc>
        <w:tc>
          <w:tcPr>
            <w:tcW w:type="dxa" w:w="60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love to play the guitar. / Kate wanted to write a book.</w:t>
            </w:r>
          </w:p>
        </w:tc>
      </w:tr>
      <w:tr>
        <w:tc>
          <w:tcPr>
            <w:tcW w:type="dxa" w:w="11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보어</w:t>
            </w:r>
          </w:p>
        </w:tc>
        <w:tc>
          <w:tcPr>
            <w:tcW w:type="dxa" w:w="32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be동사 뒤에서 '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>'</w:t>
            </w:r>
          </w:p>
        </w:tc>
        <w:tc>
          <w:tcPr>
            <w:tcW w:type="dxa" w:w="60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My dream is to write a book. / His favorite hobby is to draw pictures.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to부정사를 목적어로 쓰는 동사  want 친구들을 기억해요!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37"/>
        <w:gridCol w:w="1845"/>
        <w:gridCol w:w="2302"/>
        <w:gridCol w:w="1845"/>
        <w:gridCol w:w="2302"/>
      </w:tblGrid>
      <w:tr>
        <w:tc>
          <w:tcPr>
            <w:tcW w:type="dxa" w:w="21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want + to V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hope + to V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plan + to V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decide + to V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need + to V</w:t>
            </w:r>
          </w:p>
        </w:tc>
      </w:tr>
      <w:tr>
        <w:tc>
          <w:tcPr>
            <w:tcW w:type="dxa" w:w="21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~하고 싶다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~하기를 바라다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~할 계획이다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~하기로 결심하다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~할 필요가 있다</w:t>
            </w:r>
          </w:p>
        </w:tc>
      </w:tr>
      <w:tr>
        <w:tc>
          <w:tcPr>
            <w:tcW w:type="dxa" w:w="21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like + to V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love + to V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learn + to V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promise + to V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start + to V</w:t>
            </w:r>
          </w:p>
        </w:tc>
      </w:tr>
      <w:tr>
        <w:tc>
          <w:tcPr>
            <w:tcW w:type="dxa" w:w="21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~하는 것을 좋아하다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~하는 것을 아주 좋아하다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~하는 법을 배우다</w:t>
            </w:r>
          </w:p>
        </w:tc>
        <w:tc>
          <w:tcPr>
            <w:tcW w:type="dxa" w:w="184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~하기로 약속하다</w:t>
            </w:r>
          </w:p>
        </w:tc>
        <w:tc>
          <w:tcPr>
            <w:tcW w:type="dxa" w:w="23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~하기 시작하다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주어 자리의 to부정사  특징 2가지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① 단수 취급 — To help others (</w:t>
            </w:r>
            <w:r>
              <w:rPr>
                <w:rFonts w:ascii="맑은 고딕" w:hAnsi="맑은 고딕" w:eastAsia="맑은 고딕"/>
                <w:b w:val="0"/>
                <w:sz w:val="18"/>
              </w:rPr>
              <w:t>brings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/ bring) happiness.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주어로 쓰인 to부정사는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취급 → 동사도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(is / brings)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② It ~ to ~ — To get up early every morning is hard. =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is hard to get up early every morning.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To speak English in front of people is scary. =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is scary to speak English in front of people.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To recycle cans is easy. =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 is easy to recycle cans.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뜻은 같지만 It(가주어) … to부정사(진주어)가 더 자연스러워요!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이건 조심!  자주 틀리는 3가지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46"/>
        <w:gridCol w:w="3750"/>
        <w:gridCol w:w="3536"/>
      </w:tblGrid>
      <w:tr>
        <w:tc>
          <w:tcPr>
            <w:tcW w:type="dxa" w:w="314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규칙</w:t>
            </w:r>
          </w:p>
        </w:tc>
        <w:tc>
          <w:tcPr>
            <w:tcW w:type="dxa" w:w="3750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✗ 틀린 문장</w:t>
            </w:r>
          </w:p>
        </w:tc>
        <w:tc>
          <w:tcPr>
            <w:tcW w:type="dxa" w:w="353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☑ 바른 문장</w:t>
            </w:r>
          </w:p>
        </w:tc>
      </w:tr>
      <w:tr>
        <w:tc>
          <w:tcPr>
            <w:tcW w:type="dxa" w:w="314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to 뒤에는 항상 동사원형</w:t>
            </w:r>
          </w:p>
        </w:tc>
        <w:tc>
          <w:tcPr>
            <w:tcW w:type="dxa" w:w="375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want to plays soccer. ✗</w:t>
            </w:r>
          </w:p>
        </w:tc>
        <w:tc>
          <w:tcPr>
            <w:tcW w:type="dxa" w:w="35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I want to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soccer.</w:t>
            </w:r>
          </w:p>
        </w:tc>
      </w:tr>
      <w:tr>
        <w:tc>
          <w:tcPr>
            <w:tcW w:type="dxa" w:w="314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인칭·시제 변화는 앞의 동사에</w:t>
            </w:r>
          </w:p>
        </w:tc>
        <w:tc>
          <w:tcPr>
            <w:tcW w:type="dxa" w:w="375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Ted plan to goes camping. ✗</w:t>
            </w:r>
          </w:p>
        </w:tc>
        <w:tc>
          <w:tcPr>
            <w:tcW w:type="dxa" w:w="35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Ted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to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camping.</w:t>
            </w:r>
          </w:p>
        </w:tc>
      </w:tr>
      <w:tr>
        <w:tc>
          <w:tcPr>
            <w:tcW w:type="dxa" w:w="314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주어 자리의 to부정사는 단수 취급</w:t>
            </w:r>
          </w:p>
        </w:tc>
        <w:tc>
          <w:tcPr>
            <w:tcW w:type="dxa" w:w="375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To watch dramas are fun. ✗</w:t>
            </w:r>
          </w:p>
        </w:tc>
        <w:tc>
          <w:tcPr>
            <w:tcW w:type="dxa" w:w="353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 xml:space="preserve">To watch dramas 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  <w:r>
              <w:rPr>
                <w:rFonts w:ascii="맑은 고딕" w:hAnsi="맑은 고딕" w:eastAsia="맑은 고딕"/>
                <w:b w:val="0"/>
                <w:sz w:val="17"/>
              </w:rPr>
              <w:t xml:space="preserve"> fun.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Quick Check  밑줄 친 to부정사의 역할을 쓰시오. 〈보기〉 주어 / 목적어 / 보어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To recycle cans is easy.  → 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My dream is to travel around the world.  → 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We hope to see the whale again.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To save energy helps the Earth.  → 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Sena decided to bring her own bag.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His goal is to plant a tree every month.  → 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[L6-G1 연습]  </w:t>
      </w:r>
      <w:r>
        <w:rPr>
          <w:rFonts w:ascii="맑은 고딕" w:hAnsi="맑은 고딕" w:eastAsia="맑은 고딕"/>
          <w:b/>
          <w:color w:val="1F2430"/>
          <w:sz w:val="22"/>
        </w:rPr>
        <w:t>문법연습 문제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to부정사의 명사 역할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A. 괄호 안의 동사를 알맞은 형태(to부정사)로 바꿔 빈칸을 완성하시오.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</w:t>
      </w:r>
      <w:r>
        <w:rPr>
          <w:rFonts w:ascii="맑은 고딕" w:hAnsi="맑은 고딕" w:eastAsia="맑은 고딕"/>
          <w:b w:val="0"/>
          <w:color w:val="1F2430"/>
          <w:sz w:val="19"/>
        </w:rPr>
        <w:t>______</w:t>
      </w:r>
      <w:r>
        <w:rPr>
          <w:rFonts w:ascii="맑은 고딕" w:hAnsi="맑은 고딕" w:eastAsia="맑은 고딕"/>
          <w:b w:val="0"/>
          <w:sz w:val="19"/>
        </w:rPr>
        <w:t xml:space="preserve"> every morning is not easy, but he tries. (run)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He wants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  <w:r>
        <w:rPr>
          <w:rFonts w:ascii="맑은 고딕" w:hAnsi="맑은 고딕" w:eastAsia="맑은 고딕"/>
          <w:b w:val="0"/>
          <w:sz w:val="19"/>
        </w:rPr>
        <w:t xml:space="preserve"> many books at the library. (read)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His wish is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  <w:r>
        <w:rPr>
          <w:rFonts w:ascii="맑은 고딕" w:hAnsi="맑은 고딕" w:eastAsia="맑은 고딕"/>
          <w:b w:val="0"/>
          <w:sz w:val="19"/>
        </w:rPr>
        <w:t xml:space="preserve"> his old friend in the future. (meet)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He decided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</w:t>
      </w:r>
      <w:r>
        <w:rPr>
          <w:rFonts w:ascii="맑은 고딕" w:hAnsi="맑은 고딕" w:eastAsia="맑은 고딕"/>
          <w:b w:val="0"/>
          <w:sz w:val="19"/>
        </w:rPr>
        <w:t xml:space="preserve"> the guitar every day. (practice)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  <w:r>
        <w:rPr>
          <w:rFonts w:ascii="맑은 고딕" w:hAnsi="맑은 고딕" w:eastAsia="맑은 고딕"/>
          <w:b w:val="0"/>
          <w:sz w:val="19"/>
        </w:rPr>
        <w:t xml:space="preserve"> healthy is important to him. (stay)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Suzy's dream is </w:t>
      </w:r>
      <w:r>
        <w:rPr>
          <w:rFonts w:ascii="맑은 고딕" w:hAnsi="맑은 고딕" w:eastAsia="맑은 고딕"/>
          <w:b w:val="0"/>
          <w:color w:val="1F2430"/>
          <w:sz w:val="19"/>
        </w:rPr>
        <w:t>_____</w:t>
      </w:r>
      <w:r>
        <w:rPr>
          <w:rFonts w:ascii="맑은 고딕" w:hAnsi="맑은 고딕" w:eastAsia="맑은 고딕"/>
          <w:b w:val="0"/>
          <w:sz w:val="19"/>
        </w:rPr>
        <w:t xml:space="preserve"> a pilot in the future. (be)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My sister hopes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  <w:r>
        <w:rPr>
          <w:rFonts w:ascii="맑은 고딕" w:hAnsi="맑은 고딕" w:eastAsia="맑은 고딕"/>
          <w:b w:val="0"/>
          <w:sz w:val="19"/>
        </w:rPr>
        <w:t xml:space="preserve"> a song together with an artist. (sing)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Our class plans </w:t>
      </w:r>
      <w:r>
        <w:rPr>
          <w:rFonts w:ascii="맑은 고딕" w:hAnsi="맑은 고딕" w:eastAsia="맑은 고딕"/>
          <w:b w:val="0"/>
          <w:color w:val="1F2430"/>
          <w:sz w:val="19"/>
        </w:rPr>
        <w:t>___________</w:t>
      </w:r>
      <w:r>
        <w:rPr>
          <w:rFonts w:ascii="맑은 고딕" w:hAnsi="맑은 고딕" w:eastAsia="맑은 고딕"/>
          <w:b w:val="0"/>
          <w:sz w:val="19"/>
        </w:rPr>
        <w:t xml:space="preserve"> empty bottles for the school festival. (collect)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B. 그림을 보고, 괄호 안의 표현을 활용하여 예시와 같이 문장을 완성하시오.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&lt;예시&gt; Jiho (want / eat pizza) → Jiho wants to eat pizza.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Mina (want / play the guitar) → Mina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</w:t>
      </w:r>
      <w:r>
        <w:rPr>
          <w:rFonts w:ascii="맑은 고딕" w:hAnsi="맑은 고딕" w:eastAsia="맑은 고딕"/>
          <w:b w:val="0"/>
          <w:sz w:val="19"/>
        </w:rPr>
        <w:t xml:space="preserve"> the guitar.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Tom (hope / travel around the world) → Tom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</w:t>
      </w:r>
      <w:r>
        <w:rPr>
          <w:rFonts w:ascii="맑은 고딕" w:hAnsi="맑은 고딕" w:eastAsia="맑은 고딕"/>
          <w:b w:val="0"/>
          <w:sz w:val="19"/>
        </w:rPr>
        <w:t xml:space="preserve"> around the world.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Sena (decide / study hard) → Sena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</w:t>
      </w:r>
      <w:r>
        <w:rPr>
          <w:rFonts w:ascii="맑은 고딕" w:hAnsi="맑은 고딕" w:eastAsia="맑은 고딕"/>
          <w:b w:val="0"/>
          <w:sz w:val="19"/>
        </w:rPr>
        <w:t xml:space="preserve"> hard.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The students (plan / plant trees) → The students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</w:t>
      </w:r>
      <w:r>
        <w:rPr>
          <w:rFonts w:ascii="맑은 고딕" w:hAnsi="맑은 고딕" w:eastAsia="맑은 고딕"/>
          <w:b w:val="0"/>
          <w:sz w:val="19"/>
        </w:rPr>
        <w:t xml:space="preserve"> trees.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Jisu (need / bring her own tumbler) → Jisu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</w:t>
      </w:r>
      <w:r>
        <w:rPr>
          <w:rFonts w:ascii="맑은 고딕" w:hAnsi="맑은 고딕" w:eastAsia="맑은 고딕"/>
          <w:b w:val="0"/>
          <w:sz w:val="19"/>
        </w:rPr>
        <w:t xml:space="preserve"> her own tumbler.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Ari (love / ride a bike to school) → Ari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</w:t>
      </w:r>
      <w:r>
        <w:rPr>
          <w:rFonts w:ascii="맑은 고딕" w:hAnsi="맑은 고딕" w:eastAsia="맑은 고딕"/>
          <w:b w:val="0"/>
          <w:sz w:val="19"/>
        </w:rPr>
        <w:t xml:space="preserve"> a bike to school.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C. 괄호 안에서 알맞은 것을 고르시오.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She hopes (visiting / </w:t>
      </w:r>
      <w:r>
        <w:rPr>
          <w:rFonts w:ascii="맑은 고딕" w:hAnsi="맑은 고딕" w:eastAsia="맑은 고딕"/>
          <w:b w:val="0"/>
          <w:sz w:val="19"/>
        </w:rPr>
        <w:t>to visit</w:t>
      </w:r>
      <w:r>
        <w:rPr>
          <w:rFonts w:ascii="맑은 고딕" w:hAnsi="맑은 고딕" w:eastAsia="맑은 고딕"/>
          <w:b w:val="0"/>
          <w:sz w:val="19"/>
        </w:rPr>
        <w:t>) her grandparents this summer.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(Exercise / </w:t>
      </w:r>
      <w:r>
        <w:rPr>
          <w:rFonts w:ascii="맑은 고딕" w:hAnsi="맑은 고딕" w:eastAsia="맑은 고딕"/>
          <w:b w:val="0"/>
          <w:sz w:val="19"/>
        </w:rPr>
        <w:t>To exercise</w:t>
      </w:r>
      <w:r>
        <w:rPr>
          <w:rFonts w:ascii="맑은 고딕" w:hAnsi="맑은 고딕" w:eastAsia="맑은 고딕"/>
          <w:b w:val="0"/>
          <w:sz w:val="19"/>
        </w:rPr>
        <w:t>) every day is good for your health.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3. My plan is (</w:t>
      </w:r>
      <w:r>
        <w:rPr>
          <w:rFonts w:ascii="맑은 고딕" w:hAnsi="맑은 고딕" w:eastAsia="맑은 고딕"/>
          <w:b w:val="0"/>
          <w:sz w:val="19"/>
        </w:rPr>
        <w:t>to go</w:t>
      </w:r>
      <w:r>
        <w:rPr>
          <w:rFonts w:ascii="맑은 고딕" w:hAnsi="맑은 고딕" w:eastAsia="맑은 고딕"/>
          <w:b w:val="0"/>
          <w:sz w:val="19"/>
        </w:rPr>
        <w:t xml:space="preserve"> / go) hiking this weekend.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4. To wear a helmet (</w:t>
      </w:r>
      <w:r>
        <w:rPr>
          <w:rFonts w:ascii="맑은 고딕" w:hAnsi="맑은 고딕" w:eastAsia="맑은 고딕"/>
          <w:b w:val="0"/>
          <w:sz w:val="19"/>
        </w:rPr>
        <w:t>is</w:t>
      </w:r>
      <w:r>
        <w:rPr>
          <w:rFonts w:ascii="맑은 고딕" w:hAnsi="맑은 고딕" w:eastAsia="맑은 고딕"/>
          <w:b w:val="0"/>
          <w:sz w:val="19"/>
        </w:rPr>
        <w:t xml:space="preserve"> / are) important.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We decided (bring / </w:t>
      </w:r>
      <w:r>
        <w:rPr>
          <w:rFonts w:ascii="맑은 고딕" w:hAnsi="맑은 고딕" w:eastAsia="맑은 고딕"/>
          <w:b w:val="0"/>
          <w:sz w:val="19"/>
        </w:rPr>
        <w:t>to bring</w:t>
      </w:r>
      <w:r>
        <w:rPr>
          <w:rFonts w:ascii="맑은 고딕" w:hAnsi="맑은 고딕" w:eastAsia="맑은 고딕"/>
          <w:b w:val="0"/>
          <w:sz w:val="19"/>
        </w:rPr>
        <w:t>) our own bags to the market.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6. Ann needs (</w:t>
      </w:r>
      <w:r>
        <w:rPr>
          <w:rFonts w:ascii="맑은 고딕" w:hAnsi="맑은 고딕" w:eastAsia="맑은 고딕"/>
          <w:b w:val="0"/>
          <w:sz w:val="19"/>
        </w:rPr>
        <w:t>to buy</w:t>
      </w:r>
      <w:r>
        <w:rPr>
          <w:rFonts w:ascii="맑은 고딕" w:hAnsi="맑은 고딕" w:eastAsia="맑은 고딕"/>
          <w:b w:val="0"/>
          <w:sz w:val="19"/>
        </w:rPr>
        <w:t xml:space="preserve"> / buys) a new notebook.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7. I promised (</w:t>
      </w:r>
      <w:r>
        <w:rPr>
          <w:rFonts w:ascii="맑은 고딕" w:hAnsi="맑은 고딕" w:eastAsia="맑은 고딕"/>
          <w:b w:val="0"/>
          <w:sz w:val="19"/>
        </w:rPr>
        <w:t>to help</w:t>
      </w:r>
      <w:r>
        <w:rPr>
          <w:rFonts w:ascii="맑은 고딕" w:hAnsi="맑은 고딕" w:eastAsia="맑은 고딕"/>
          <w:b w:val="0"/>
          <w:sz w:val="19"/>
        </w:rPr>
        <w:t xml:space="preserve"> / help) my mom with the recycling.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(Get up / </w:t>
      </w:r>
      <w:r>
        <w:rPr>
          <w:rFonts w:ascii="맑은 고딕" w:hAnsi="맑은 고딕" w:eastAsia="맑은 고딕"/>
          <w:b w:val="0"/>
          <w:sz w:val="19"/>
        </w:rPr>
        <w:t>To get up</w:t>
      </w:r>
      <w:r>
        <w:rPr>
          <w:rFonts w:ascii="맑은 고딕" w:hAnsi="맑은 고딕" w:eastAsia="맑은 고딕"/>
          <w:b w:val="0"/>
          <w:sz w:val="19"/>
        </w:rPr>
        <w:t>) early on weekends is not easy for me.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D. 다음 문장이 올바르면 O, 틀리면 X 표시하고 틀린 부분을 바르게 고치시오.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My dream is to become a teacher.  [ </w:t>
      </w:r>
      <w:r>
        <w:rPr>
          <w:rFonts w:ascii="맑은 고딕" w:hAnsi="맑은 고딕" w:eastAsia="맑은 고딕"/>
          <w:b w:val="0"/>
          <w:sz w:val="19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She wants to plays the piano.  [ O / </w:t>
      </w:r>
      <w:r>
        <w:rPr>
          <w:rFonts w:ascii="맑은 고딕" w:hAnsi="맑은 고딕" w:eastAsia="맑은 고딕"/>
          <w:b w:val="0"/>
          <w:sz w:val="19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plays →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To read comics are fun.  [ O / </w:t>
      </w:r>
      <w:r>
        <w:rPr>
          <w:rFonts w:ascii="맑은 고딕" w:hAnsi="맑은 고딕" w:eastAsia="맑은 고딕"/>
          <w:b w:val="0"/>
          <w:sz w:val="19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are →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We decided to clean the beach after school.  [ </w:t>
      </w:r>
      <w:r>
        <w:rPr>
          <w:rFonts w:ascii="맑은 고딕" w:hAnsi="맑은 고딕" w:eastAsia="맑은 고딕"/>
          <w:b w:val="0"/>
          <w:sz w:val="19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I hope seeing you again soon.  [ O / </w:t>
      </w:r>
      <w:r>
        <w:rPr>
          <w:rFonts w:ascii="맑은 고딕" w:hAnsi="맑은 고딕" w:eastAsia="맑은 고딕"/>
          <w:b w:val="0"/>
          <w:sz w:val="19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seeing → </w:t>
      </w:r>
      <w:r>
        <w:rPr>
          <w:rFonts w:ascii="맑은 고딕" w:hAnsi="맑은 고딕" w:eastAsia="맑은 고딕"/>
          <w:b w:val="0"/>
          <w:color w:val="1F2430"/>
          <w:sz w:val="19"/>
        </w:rPr>
        <w:t>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I need buy a new notebook.  [ O / </w:t>
      </w:r>
      <w:r>
        <w:rPr>
          <w:rFonts w:ascii="맑은 고딕" w:hAnsi="맑은 고딕" w:eastAsia="맑은 고딕"/>
          <w:b w:val="0"/>
          <w:sz w:val="19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buy → </w:t>
      </w:r>
      <w:r>
        <w:rPr>
          <w:rFonts w:ascii="맑은 고딕" w:hAnsi="맑은 고딕" w:eastAsia="맑은 고딕"/>
          <w:b w:val="0"/>
          <w:color w:val="1F2430"/>
          <w:sz w:val="19"/>
        </w:rPr>
        <w:t>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They love to plant trees on weekends.  [ </w:t>
      </w:r>
      <w:r>
        <w:rPr>
          <w:rFonts w:ascii="맑은 고딕" w:hAnsi="맑은 고딕" w:eastAsia="맑은 고딕"/>
          <w:b w:val="0"/>
          <w:sz w:val="19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My goal is read 20 books this year.  [ O / </w:t>
      </w:r>
      <w:r>
        <w:rPr>
          <w:rFonts w:ascii="맑은 고딕" w:hAnsi="맑은 고딕" w:eastAsia="맑은 고딕"/>
          <w:b w:val="0"/>
          <w:sz w:val="19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read →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E. 대화에서 어법상 틀린 부분을 찾아 바르게 고쳐 쓰시오.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A: What do you plan to do this weekend? / B: Well, my plan is to reads many books.  →  reads →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A: What do you want had for dinner? / B: I want chicken soup.  →  had →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A: Did you hear the news about Jimmy? / B: Yes. He decided quit his job.  →  quit → </w:t>
      </w:r>
      <w:r>
        <w:rPr>
          <w:rFonts w:ascii="맑은 고딕" w:hAnsi="맑은 고딕" w:eastAsia="맑은 고딕"/>
          <w:b w:val="0"/>
          <w:color w:val="1F2430"/>
          <w:sz w:val="19"/>
        </w:rPr>
        <w:t>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A: When can we meet them again? / B: I don't know. I really hope seeing them again in the near future.  →  seeing → </w:t>
      </w:r>
      <w:r>
        <w:rPr>
          <w:rFonts w:ascii="맑은 고딕" w:hAnsi="맑은 고딕" w:eastAsia="맑은 고딕"/>
          <w:b w:val="0"/>
          <w:color w:val="1F2430"/>
          <w:sz w:val="19"/>
        </w:rPr>
        <w:t>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A: I will just skip breakfast, because I want to sleep more. / B: To skip breakfast aren't a good idea, though.  →  aren't → </w:t>
      </w:r>
      <w:r>
        <w:rPr>
          <w:rFonts w:ascii="맑은 고딕" w:hAnsi="맑은 고딕" w:eastAsia="맑은 고딕"/>
          <w:b w:val="0"/>
          <w:color w:val="1F2430"/>
          <w:sz w:val="19"/>
        </w:rPr>
        <w:t>_____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F. 우리말과 같은 뜻이 되도록 괄호 안의 표현을 활용하여 문장을 쓰시오.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1. 나는 올해 영어 일기를 쓰기로 결심했다. (decide, write, an English diary)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__________________________________________________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2. 우리 가족은 이번 주말에 바닷가를 청소할 계획이다. (plan, clean, the beach)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____________________________________________________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3. 내 꿈은 세계 여러 나라를 여행하는 것이다. (dream, travel, many countries)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__________________________________________________________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4. 매일 텀블러를 사용하는 것은 지구에 도움이 된다. (use, a tumbler, every day, help)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_______________________________________________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5. 그녀는 새로운 언어를 배우고 싶어 한다. (want, learn, a new language)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6. 그 소년들은 해변에서 쓰레기 줍는 것을 아주 좋아한다. (love, pick up, trash)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________________________________________________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G. 나의 이야기 쓰기 — 나에 대해 to부정사 문장으로 써 봅시다. (자유 응답)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조건: ① want / hope / plan / decide / need 중 하나를 골라 「동사 + to + 동사원형」으로 쓸 것 (4번은 be동사 뒤 보어로!) ② 질문에 알맞은 내용으로, 진짜 나의 이야기를 쓸 것 ③ 주어와 동사가 있는 완전한 문장으로, 6단어 이상 쓸 것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1. What do you want to eat for dinner today?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2. What do you plan to do this weekend?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3. What do you hope to be in the future?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4. (보어) My dream / My goal for this year is …</w:t>
      </w: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[L6-G2]  </w:t>
      </w:r>
      <w:r>
        <w:rPr>
          <w:rFonts w:ascii="맑은 고딕" w:hAnsi="맑은 고딕" w:eastAsia="맑은 고딕"/>
          <w:b/>
          <w:color w:val="1F2430"/>
          <w:sz w:val="22"/>
        </w:rPr>
        <w:t>문법 ② 접속사 that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think · believe · guess · hear + (that) + 주어 + 동사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Warm-up  교과서 문장 속 공통점을 찾아보자!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① I heard (that) plastic never goes away completely.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② I guess (that) it's all right.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③ I hear (that) she is a doctor.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④ We believe (that) he is kind.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⑤ I don't think (that) the bag looks perfect.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공통점: 동사 뒤에 「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  <w:r>
        <w:rPr>
          <w:rFonts w:ascii="맑은 고딕" w:hAnsi="맑은 고딕" w:eastAsia="맑은 고딕"/>
          <w:b w:val="0"/>
          <w:sz w:val="19"/>
        </w:rPr>
        <w:t xml:space="preserve"> +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  <w:r>
        <w:rPr>
          <w:rFonts w:ascii="맑은 고딕" w:hAnsi="맑은 고딕" w:eastAsia="맑은 고딕"/>
          <w:b w:val="0"/>
          <w:sz w:val="19"/>
        </w:rPr>
        <w:t xml:space="preserve"> +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  <w:r>
        <w:rPr>
          <w:rFonts w:ascii="맑은 고딕" w:hAnsi="맑은 고딕" w:eastAsia="맑은 고딕"/>
          <w:b w:val="0"/>
          <w:sz w:val="19"/>
        </w:rPr>
        <w:t>」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#Concept 1  접속사 = 단어 · 구 · 절을 이어 주는 말  〈보기〉 and / or / so / but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I will have apples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  <w:r>
        <w:rPr>
          <w:rFonts w:ascii="맑은 고딕" w:hAnsi="맑은 고딕" w:eastAsia="맑은 고딕"/>
          <w:b w:val="0"/>
          <w:sz w:val="19"/>
        </w:rPr>
        <w:t xml:space="preserve"> bananas for lunch.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She is good at playing tennis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  <w:r>
        <w:rPr>
          <w:rFonts w:ascii="맑은 고딕" w:hAnsi="맑은 고딕" w:eastAsia="맑은 고딕"/>
          <w:b w:val="0"/>
          <w:sz w:val="19"/>
        </w:rPr>
        <w:t xml:space="preserve"> drawing pictures.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It was raining,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  <w:r>
        <w:rPr>
          <w:rFonts w:ascii="맑은 고딕" w:hAnsi="맑은 고딕" w:eastAsia="맑은 고딕"/>
          <w:b w:val="0"/>
          <w:sz w:val="19"/>
        </w:rPr>
        <w:t xml:space="preserve"> we stayed home.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14"/>
        <w:gridCol w:w="8917"/>
      </w:tblGrid>
      <w:tr>
        <w:tc>
          <w:tcPr>
            <w:tcW w:type="dxa" w:w="15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단어</w:t>
            </w:r>
          </w:p>
        </w:tc>
        <w:tc>
          <w:tcPr>
            <w:tcW w:type="dxa" w:w="89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하나의 품사로 쓰이는 낱말  ex) apple, run, big</w:t>
            </w:r>
          </w:p>
        </w:tc>
      </w:tr>
      <w:tr>
        <w:tc>
          <w:tcPr>
            <w:tcW w:type="dxa" w:w="15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구</w:t>
            </w:r>
          </w:p>
        </w:tc>
        <w:tc>
          <w:tcPr>
            <w:tcW w:type="dxa" w:w="89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둘 이상의 단어가 모여 하나의 품사 역할 (주어+동사 ✗)  ex) a big apple, in the park, playing tennis</w:t>
            </w:r>
          </w:p>
        </w:tc>
      </w:tr>
      <w:tr>
        <w:tc>
          <w:tcPr>
            <w:tcW w:type="dxa" w:w="151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절</w:t>
            </w:r>
          </w:p>
        </w:tc>
        <w:tc>
          <w:tcPr>
            <w:tcW w:type="dxa" w:w="891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주어 + 동사를 포함한 단어들의 모임  ex) She runs fast, because she is tired.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#Concept 2  that절 = 「that + 주어 + 동사」 '~라고, ~라는 것을'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4"/>
        <w:gridCol w:w="8458"/>
      </w:tblGrid>
      <w:tr>
        <w:tc>
          <w:tcPr>
            <w:tcW w:type="dxa" w:w="197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자리</w:t>
            </w:r>
          </w:p>
        </w:tc>
        <w:tc>
          <w:tcPr>
            <w:tcW w:type="dxa" w:w="845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주어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That he is honest is clear.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believe (that) she is the best singer.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We think (that) he is lying.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목적어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They heard (that) the scientist won a Nobel Prize.</w:t>
            </w:r>
          </w:p>
        </w:tc>
      </w:tr>
      <w:tr>
        <w:tc>
          <w:tcPr>
            <w:tcW w:type="dxa" w:w="19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보어</w:t>
            </w:r>
          </w:p>
        </w:tc>
        <w:tc>
          <w:tcPr>
            <w:tcW w:type="dxa" w:w="84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The problem is that plastic never goes away.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Tip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that절이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  <w:r>
              <w:rPr>
                <w:rFonts w:ascii="맑은 고딕" w:hAnsi="맑은 고딕" w:eastAsia="맑은 고딕"/>
                <w:b w:val="0"/>
                <w:sz w:val="18"/>
              </w:rPr>
              <w:t xml:space="preserve">일 때, that은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할 수 있어요! (I believe she is the best singer. ○)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두 문장 합체 &amp; that절을 쓰는 동사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I think. + She is kind.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We believe. + Recycling is important.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59"/>
        <w:gridCol w:w="1619"/>
        <w:gridCol w:w="1259"/>
        <w:gridCol w:w="1079"/>
        <w:gridCol w:w="1079"/>
        <w:gridCol w:w="2158"/>
        <w:gridCol w:w="899"/>
        <w:gridCol w:w="1079"/>
      </w:tblGrid>
      <w:tr>
        <w:tc>
          <w:tcPr>
            <w:tcW w:type="dxa" w:w="12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think</w:t>
            </w:r>
          </w:p>
        </w:tc>
        <w:tc>
          <w:tcPr>
            <w:tcW w:type="dxa" w:w="16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believe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guess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hear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know</w:t>
            </w:r>
          </w:p>
        </w:tc>
        <w:tc>
          <w:tcPr>
            <w:tcW w:type="dxa" w:w="21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learn</w:t>
            </w:r>
          </w:p>
        </w:tc>
        <w:tc>
          <w:tcPr>
            <w:tcW w:type="dxa" w:w="89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say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hope</w:t>
            </w:r>
          </w:p>
        </w:tc>
      </w:tr>
      <w:tr>
        <w:tc>
          <w:tcPr>
            <w:tcW w:type="dxa" w:w="12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생각하다</w:t>
            </w:r>
          </w:p>
        </w:tc>
        <w:tc>
          <w:tcPr>
            <w:tcW w:type="dxa" w:w="161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믿다</w:t>
            </w:r>
          </w:p>
        </w:tc>
        <w:tc>
          <w:tcPr>
            <w:tcW w:type="dxa" w:w="125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추측하다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듣다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알다</w:t>
            </w:r>
          </w:p>
        </w:tc>
        <w:tc>
          <w:tcPr>
            <w:tcW w:type="dxa" w:w="215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배우다, 알게 되다</w:t>
            </w:r>
          </w:p>
        </w:tc>
        <w:tc>
          <w:tcPr>
            <w:tcW w:type="dxa" w:w="89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말하다</w:t>
            </w:r>
          </w:p>
        </w:tc>
        <w:tc>
          <w:tcPr>
            <w:tcW w:type="dxa" w:w="107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바라다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✗ '~라고 생각하지 않는다'는 어떻게?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 don't think (that) the bag looks perfect.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 xml:space="preserve">→ 우리말은 '~ 아니라고 생각한다'지만, 영어는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로 써요. (✗ I think that the bag doesn't look perfect.)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헷갈리는 that 3형제  접속사 · 지시대명사 · 지시형용사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53"/>
        <w:gridCol w:w="3562"/>
        <w:gridCol w:w="3816"/>
      </w:tblGrid>
      <w:tr>
        <w:tc>
          <w:tcPr>
            <w:tcW w:type="dxa" w:w="305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종류</w:t>
            </w:r>
          </w:p>
        </w:tc>
        <w:tc>
          <w:tcPr>
            <w:tcW w:type="dxa" w:w="356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381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예문</w:t>
            </w:r>
          </w:p>
        </w:tc>
      </w:tr>
      <w:tr>
        <w:tc>
          <w:tcPr>
            <w:tcW w:type="dxa" w:w="30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접속사 that</w:t>
            </w:r>
          </w:p>
        </w:tc>
        <w:tc>
          <w:tcPr>
            <w:tcW w:type="dxa" w:w="356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'~라는 것'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think that he is kind.</w:t>
            </w:r>
          </w:p>
        </w:tc>
      </w:tr>
      <w:tr>
        <w:tc>
          <w:tcPr>
            <w:tcW w:type="dxa" w:w="30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지시대명사 that</w:t>
            </w:r>
          </w:p>
        </w:tc>
        <w:tc>
          <w:tcPr>
            <w:tcW w:type="dxa" w:w="356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'저것', '그것'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didn't know that.</w:t>
            </w:r>
          </w:p>
        </w:tc>
      </w:tr>
      <w:tr>
        <w:tc>
          <w:tcPr>
            <w:tcW w:type="dxa" w:w="30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지시형용사 that</w:t>
            </w:r>
          </w:p>
        </w:tc>
        <w:tc>
          <w:tcPr>
            <w:tcW w:type="dxa" w:w="356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'저 ~', '그 ~'</w:t>
            </w:r>
          </w:p>
        </w:tc>
        <w:tc>
          <w:tcPr>
            <w:tcW w:type="dxa" w:w="381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like that book.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Quick Check  밑줄 친 that의 종류를 쓰시오. 〈보기〉 접속사 / 지시대명사 / 지시형용사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We believe that he can win the race.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I like that cap.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She didn't answer that.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I guess that it will rain tomorrow.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Is that your bike?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He said that boy was his brother.  →  </w:t>
      </w:r>
      <w:r>
        <w:rPr>
          <w:rFonts w:ascii="맑은 고딕" w:hAnsi="맑은 고딕" w:eastAsia="맑은 고딕"/>
          <w:b w:val="0"/>
          <w:color w:val="1F2430"/>
          <w:sz w:val="19"/>
        </w:rPr>
        <w:t>___________</w:t>
      </w: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[L6-G2 연습]  </w:t>
      </w:r>
      <w:r>
        <w:rPr>
          <w:rFonts w:ascii="맑은 고딕" w:hAnsi="맑은 고딕" w:eastAsia="맑은 고딕"/>
          <w:b/>
          <w:color w:val="1F2430"/>
          <w:sz w:val="22"/>
        </w:rPr>
        <w:t>문법연습 문제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접속사 that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A. 우리말과 의미가 같도록 괄호 안의 표현을 바르게 배열하여 쓰시오.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1. 그것이 내가 그를 믿는 이유다. (that / why / I / is / him / trust)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2. 우리는 그 아이디어가 가장 좋다고 믿는다. (believe / the idea / we / is / that / the best)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________________________________________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3. 그는 그 가게가 문을 닫았다고 말했다. (was / the store / said / he / that / closed)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4. 그녀는 그 책이 베스트셀러라고 들었다. (the book / that / she / is / a bestseller / heard)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____________________________________________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5. 그는 저 모자를 좋아하지 않는다. (that / doesn't / like / he / hat)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>6. 나는 플라스틱 빨대가 바다 동물에게 위험하다고 생각한다. (think / plastic straws / that / I / dangerous / are / for sea animals)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→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_______________________________________________________________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B. 다음 문장이 올바르면 O, 틀리면 X 표시하고 올바르게 고치시오.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I think that he is a good singer.  [ </w:t>
      </w:r>
      <w:r>
        <w:rPr>
          <w:rFonts w:ascii="맑은 고딕" w:hAnsi="맑은 고딕" w:eastAsia="맑은 고딕"/>
          <w:b w:val="0"/>
          <w:sz w:val="19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She said that was tired.  [ O / </w:t>
      </w:r>
      <w:r>
        <w:rPr>
          <w:rFonts w:ascii="맑은 고딕" w:hAnsi="맑은 고딕" w:eastAsia="맑은 고딕"/>
          <w:b w:val="0"/>
          <w:sz w:val="19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that was → that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  <w:r>
        <w:rPr>
          <w:rFonts w:ascii="맑은 고딕" w:hAnsi="맑은 고딕" w:eastAsia="맑은 고딕"/>
          <w:b w:val="0"/>
          <w:sz w:val="19"/>
        </w:rPr>
        <w:t xml:space="preserve"> was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I believe that recycling are important.  [ O / </w:t>
      </w:r>
      <w:r>
        <w:rPr>
          <w:rFonts w:ascii="맑은 고딕" w:hAnsi="맑은 고딕" w:eastAsia="맑은 고딕"/>
          <w:b w:val="0"/>
          <w:sz w:val="19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are →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He doesn't think that the plan is good.  [ </w:t>
      </w:r>
      <w:r>
        <w:rPr>
          <w:rFonts w:ascii="맑은 고딕" w:hAnsi="맑은 고딕" w:eastAsia="맑은 고딕"/>
          <w:b w:val="0"/>
          <w:sz w:val="19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I hear that she to be a doctor.  [ O / </w:t>
      </w:r>
      <w:r>
        <w:rPr>
          <w:rFonts w:ascii="맑은 고딕" w:hAnsi="맑은 고딕" w:eastAsia="맑은 고딕"/>
          <w:b w:val="0"/>
          <w:sz w:val="19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to be →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I think not that he is kind.  [ O / </w:t>
      </w:r>
      <w:r>
        <w:rPr>
          <w:rFonts w:ascii="맑은 고딕" w:hAnsi="맑은 고딕" w:eastAsia="맑은 고딕"/>
          <w:b w:val="0"/>
          <w:sz w:val="19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→ I </w:t>
      </w:r>
      <w:r>
        <w:rPr>
          <w:rFonts w:ascii="맑은 고딕" w:hAnsi="맑은 고딕" w:eastAsia="맑은 고딕"/>
          <w:b w:val="0"/>
          <w:color w:val="1F2430"/>
          <w:sz w:val="19"/>
        </w:rPr>
        <w:t>____________</w:t>
      </w:r>
      <w:r>
        <w:rPr>
          <w:rFonts w:ascii="맑은 고딕" w:hAnsi="맑은 고딕" w:eastAsia="맑은 고딕"/>
          <w:b w:val="0"/>
          <w:sz w:val="19"/>
        </w:rPr>
        <w:t xml:space="preserve"> that he is kind.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7. They know that the Earth is getting warmer.  [ </w:t>
      </w:r>
      <w:r>
        <w:rPr>
          <w:rFonts w:ascii="맑은 고딕" w:hAnsi="맑은 고딕" w:eastAsia="맑은 고딕"/>
          <w:b w:val="0"/>
          <w:sz w:val="19"/>
        </w:rPr>
        <w:t>O</w:t>
      </w:r>
      <w:r>
        <w:rPr>
          <w:rFonts w:ascii="맑은 고딕" w:hAnsi="맑은 고딕" w:eastAsia="맑은 고딕"/>
          <w:b w:val="0"/>
          <w:sz w:val="19"/>
        </w:rPr>
        <w:t xml:space="preserve"> / X ]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8. I hope what you will join our clean-up day.  [ O / </w:t>
      </w:r>
      <w:r>
        <w:rPr>
          <w:rFonts w:ascii="맑은 고딕" w:hAnsi="맑은 고딕" w:eastAsia="맑은 고딕"/>
          <w:b w:val="0"/>
          <w:sz w:val="19"/>
        </w:rPr>
        <w:t>X</w:t>
      </w:r>
      <w:r>
        <w:rPr>
          <w:rFonts w:ascii="맑은 고딕" w:hAnsi="맑은 고딕" w:eastAsia="맑은 고딕"/>
          <w:b w:val="0"/>
          <w:sz w:val="19"/>
        </w:rPr>
        <w:t xml:space="preserve"> ]  what → </w:t>
      </w:r>
      <w:r>
        <w:rPr>
          <w:rFonts w:ascii="맑은 고딕" w:hAnsi="맑은 고딕" w:eastAsia="맑은 고딕"/>
          <w:b w:val="0"/>
          <w:color w:val="1F2430"/>
          <w:sz w:val="19"/>
        </w:rPr>
        <w:t>____</w:t>
      </w: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C. 나의 생각 쓰기 — 그림 속 인물과 나의 생활에 대한 생각을 써 봅시다. ※ 정답은 여러 가지! (자유 응답)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1. Tom is holding a big cake and smiling.  →  I think that </w:t>
      </w:r>
      <w:r>
        <w:rPr>
          <w:rFonts w:ascii="맑은 고딕" w:hAnsi="맑은 고딕" w:eastAsia="맑은 고딕"/>
          <w:b w:val="0"/>
          <w:sz w:val="19"/>
          <w:u w:val="single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2. Jinho is sweating after running.  →  I think that </w:t>
      </w:r>
      <w:r>
        <w:rPr>
          <w:rFonts w:ascii="맑은 고딕" w:hAnsi="맑은 고딕" w:eastAsia="맑은 고딕"/>
          <w:b w:val="0"/>
          <w:sz w:val="19"/>
          <w:u w:val="single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3. Mia is reading a book by the window.  →  I guess that </w:t>
      </w:r>
      <w:r>
        <w:rPr>
          <w:rFonts w:ascii="맑은 고딕" w:hAnsi="맑은 고딕" w:eastAsia="맑은 고딕"/>
          <w:b w:val="0"/>
          <w:sz w:val="19"/>
          <w:u w:val="single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4. 우리 학교에서 볼 수 있는 쓰레기 문제에 대한 내 생각  →  I think that </w:t>
      </w:r>
      <w:r>
        <w:rPr>
          <w:rFonts w:ascii="맑은 고딕" w:hAnsi="맑은 고딕" w:eastAsia="맑은 고딕"/>
          <w:b w:val="0"/>
          <w:sz w:val="19"/>
          <w:u w:val="single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5. 가족이나 친구에게 들은 재미있는 이야기  →  I heard that </w:t>
      </w:r>
      <w:r>
        <w:rPr>
          <w:rFonts w:ascii="맑은 고딕" w:hAnsi="맑은 고딕" w:eastAsia="맑은 고딕"/>
          <w:b w:val="0"/>
          <w:sz w:val="19"/>
          <w:u w:val="single"/>
        </w:rPr>
        <w:t>____</w:t>
      </w:r>
    </w:p>
    <w:p>
      <w:pPr>
        <w:spacing w:after="0" w:before="0" w:line="264" w:lineRule="auto"/>
        <w:ind w:left="113"/>
      </w:pPr>
      <w:r>
        <w:rPr>
          <w:rFonts w:ascii="맑은 고딕" w:hAnsi="맑은 고딕" w:eastAsia="맑은 고딕"/>
          <w:b w:val="0"/>
          <w:sz w:val="19"/>
        </w:rPr>
        <w:t xml:space="preserve">6. 내가 믿는 것 (환경, 꿈, 친구 등)  →  I believe that </w:t>
      </w:r>
      <w:r>
        <w:rPr>
          <w:rFonts w:ascii="맑은 고딕" w:hAnsi="맑은 고딕" w:eastAsia="맑은 고딕"/>
          <w:b w:val="0"/>
          <w:sz w:val="19"/>
          <w:u w:val="single"/>
        </w:rPr>
        <w:t>____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3. Writing</w:t>
            </w:r>
          </w:p>
        </w:tc>
      </w:tr>
    </w:tbl>
    <w:p>
      <w:pPr>
        <w:spacing w:after="40" w:before="0" w:line="264" w:lineRule="auto"/>
      </w:pPr>
    </w:p>
    <w:p>
      <w:pPr>
        <w:spacing w:after="60" w:before="160" w:line="264" w:lineRule="auto"/>
        <w:pBdr>
          <w:bottom w:val="single" w:sz="8" w:space="1" w:color="1F2430"/>
        </w:pBdr>
      </w:pPr>
      <w:r>
        <w:rPr>
          <w:rFonts w:ascii="맑은 고딕" w:hAnsi="맑은 고딕" w:eastAsia="맑은 고딕"/>
          <w:b/>
          <w:color w:val="1F2430"/>
          <w:sz w:val="22"/>
        </w:rPr>
        <w:t xml:space="preserve">[L6-W]  </w:t>
      </w:r>
      <w:r>
        <w:rPr>
          <w:rFonts w:ascii="맑은 고딕" w:hAnsi="맑은 고딕" w:eastAsia="맑은 고딕"/>
          <w:b/>
          <w:color w:val="1F2430"/>
          <w:sz w:val="22"/>
        </w:rPr>
        <w:t>Writing 연습</w:t>
      </w:r>
      <w:r>
        <w:rPr>
          <w:rFonts w:ascii="맑은 고딕" w:hAnsi="맑은 고딕" w:eastAsia="맑은 고딕"/>
          <w:b w:val="0"/>
          <w:color w:val="6B7280"/>
          <w:sz w:val="17"/>
        </w:rPr>
        <w:t xml:space="preserve">   나의 제로 웨이스트 챌린지, 주장하는 글 준비하기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STEP 1. What is Zero Waste?  영상 보고 5R 채우기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제로 웨이스트(Zero Waste) = zero(0) + waste(쓰레기)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생활 속에서 나오는 쓰레기를 최소화하여, 물건·포장재가 땅에 묻히거나 태워지지 않고 다시 쓰이거나 재활용되도록 하는 환경 보호 운동이자 생활 방식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세계 제로 웨이스트의 날: 매년 3월 30일 (유엔 지정)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· 실천 방법: 5R 원칙 (미국 환경 운동가 베아 존슨 제안) → 순서대로 실천할수록 쓰레기가 줄어듦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56"/>
        <w:gridCol w:w="2111"/>
        <w:gridCol w:w="3284"/>
        <w:gridCol w:w="3981"/>
      </w:tblGrid>
      <w:tr>
        <w:tc>
          <w:tcPr>
            <w:tcW w:type="dxa" w:w="1056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5R</w:t>
            </w:r>
          </w:p>
        </w:tc>
        <w:tc>
          <w:tcPr>
            <w:tcW w:type="dxa" w:w="211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영어 단어</w:t>
            </w:r>
          </w:p>
        </w:tc>
        <w:tc>
          <w:tcPr>
            <w:tcW w:type="dxa" w:w="328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398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이런 실천!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1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비닐봉지·일회용 빨대·전단지 받지 않기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2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장바구니·다회용기 사용으로 포장재와 불필요한 소비 덜 하기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3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텀블러·유리병처럼 오래 쓸 수 있는 물건 여러 번 쓰기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4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Re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올바른 분리수거, 고쳐 쓰기·리폼하기</w:t>
            </w:r>
          </w:p>
        </w:tc>
      </w:tr>
      <w:tr>
        <w:tc>
          <w:tcPr>
            <w:tcW w:type="dxa" w:w="1056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5</w:t>
            </w:r>
          </w:p>
        </w:tc>
        <w:tc>
          <w:tcPr>
            <w:tcW w:type="dxa" w:w="211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</w:t>
            </w:r>
          </w:p>
        </w:tc>
        <w:tc>
          <w:tcPr>
            <w:tcW w:type="dxa" w:w="32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color w:val="1F2430"/>
                <w:sz w:val="17"/>
              </w:rPr>
              <w:t>_______________________</w:t>
            </w:r>
          </w:p>
        </w:tc>
        <w:tc>
          <w:tcPr>
            <w:tcW w:type="dxa" w:w="398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음식물 쓰레기·자연 소재를 흙으로 돌려보내기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STEP 2. Find Zero-Waste Facts  나의 챌린지 고르고 정보 찾기 (디벗 활용)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(1) 내가 주장할 챌린지 하나만 고르기: □ Say no to single-use plastic  □ Reduce food waste  □ Reuse things  □ Recycle  □ Bring my own bag/tumbler  □ 기타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(2) 디벗으로 내 챌린지 관련 정보 찾아 적기 → 글의 '근거'로 활용 (검색어 예: 제로 웨이스트 음식물 쓰레기 / 일회용 플라스틱 바다 / 텀블러 사용 효과 / 분리배출 방법)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29"/>
        <w:gridCol w:w="5803"/>
      </w:tblGrid>
      <w:tr>
        <w:tc>
          <w:tcPr>
            <w:tcW w:type="dxa" w:w="462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803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예시 (참고만 하고, 그대로 쓰면 0점)</w:t>
            </w:r>
          </w:p>
        </w:tc>
      </w:tr>
      <w:tr>
        <w:tc>
          <w:tcPr>
            <w:tcW w:type="dxa" w:w="462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알게 된 사실 (숫자·사실 1가지, 한글 OK)</w:t>
            </w:r>
          </w:p>
        </w:tc>
        <w:tc>
          <w:tcPr>
            <w:tcW w:type="dxa" w:w="5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한국은 음식물 쓰레기의 약 95%를 퇴비·사료 등으로 재활용함</w:t>
            </w:r>
          </w:p>
        </w:tc>
      </w:tr>
      <w:tr>
        <w:tc>
          <w:tcPr>
            <w:tcW w:type="dxa" w:w="462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쓰고 싶은 영어 단어 3개 이상</w:t>
            </w:r>
          </w:p>
        </w:tc>
        <w:tc>
          <w:tcPr>
            <w:tcW w:type="dxa" w:w="5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leftovers, compost, reusable</w:t>
            </w:r>
          </w:p>
        </w:tc>
      </w:tr>
      <w:tr>
        <w:tc>
          <w:tcPr>
            <w:tcW w:type="dxa" w:w="462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영어 문장으로 쓰기 (알게 된 사실 → 근거 문장)</w:t>
            </w:r>
          </w:p>
        </w:tc>
        <w:tc>
          <w:tcPr>
            <w:tcW w:type="dxa" w:w="580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Korea recycles about 95% of its food waste.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STEP 3. Writing 1st draft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주장 → 근거 → 경험 → 실천 계획 → 마무리 순서로 영어 문장 쓰기 · 1문장 ≈ 9~10단어 → 90단어 이상이 되려면 약 10문장 이상 필요(칸마다 1~2문장) · 문법 조건 3개: 접속사 that, 동명사, to부정사(~하는 것) → 위치는 자유, 글 어디에서든 3개 모두 사용해 보고 밑줄 치기!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65"/>
        <w:gridCol w:w="4374"/>
        <w:gridCol w:w="4192"/>
      </w:tblGrid>
      <w:tr>
        <w:tc>
          <w:tcPr>
            <w:tcW w:type="dxa" w:w="186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구조</w:t>
            </w:r>
          </w:p>
        </w:tc>
        <w:tc>
          <w:tcPr>
            <w:tcW w:type="dxa" w:w="437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표현 틀</w:t>
            </w:r>
          </w:p>
        </w:tc>
        <w:tc>
          <w:tcPr>
            <w:tcW w:type="dxa" w:w="4192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예시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① 나의 주장 (claim)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think that we should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I think that we should save energy at home.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② 근거 (reason)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연결어: First, / Second, / Also, / In addition, / For example, / Because — First, ~. / Also, ~. / For example,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First, saving energy is good for the Earth. Also, it is good for our wallets. (STEP 2에서 찾은 정보 넣기)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③ 나의 경험 (experience)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Last week, I ~. / I learned that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Last winter, I left my room light on all night. I learned that small habits can change a lot.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④ 실천 계획 (action)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I plan / want / hope to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I plan to unplug my phone charger every day.</w:t>
            </w:r>
          </w:p>
        </w:tc>
      </w:tr>
      <w:tr>
        <w:tc>
          <w:tcPr>
            <w:tcW w:type="dxa" w:w="186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⑤ 마무리 (conclusion)</w:t>
            </w:r>
          </w:p>
        </w:tc>
        <w:tc>
          <w:tcPr>
            <w:tcW w:type="dxa" w:w="437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연결어: In conclusion, / So, / For these reasons, / That's why — I believe that ~. / I will try to ~.</w:t>
            </w:r>
          </w:p>
        </w:tc>
        <w:tc>
          <w:tcPr>
            <w:tcW w:type="dxa" w:w="419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예) For these reasons, I believe that we can protect the Earth together.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평가 안내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★ 평가 원고에서는 사용한 문법 3개에 반드시 밑줄 긋기 (밑줄 미표기 시 문법 0점). AI(ChatGPT, Gemini 등) 활용해서 문법 검토해보기</w:t>
            </w:r>
          </w:p>
        </w:tc>
      </w:tr>
    </w:tbl>
    <w:p>
      <w:pPr>
        <w:spacing w:after="40" w:before="0" w:line="264" w:lineRule="auto"/>
      </w:pPr>
    </w:p>
    <w:p>
      <w:pPr>
        <w:spacing w:after="20" w:before="100" w:line="264" w:lineRule="auto"/>
      </w:pPr>
      <w:r>
        <w:rPr>
          <w:rFonts w:ascii="맑은 고딕" w:hAnsi="맑은 고딕" w:eastAsia="맑은 고딕"/>
          <w:b/>
          <w:color w:val="1F2430"/>
          <w:sz w:val="19"/>
        </w:rPr>
        <w:t>STEP 4. Check  채점 요소로 내 초안 점검하기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78"/>
        <w:gridCol w:w="7554"/>
      </w:tblGrid>
      <w:tr>
        <w:tc>
          <w:tcPr>
            <w:tcW w:type="dxa" w:w="287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채점 요소</w:t>
            </w:r>
          </w:p>
        </w:tc>
        <w:tc>
          <w:tcPr>
            <w:tcW w:type="dxa" w:w="7554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확인할 내용</w:t>
            </w:r>
          </w:p>
        </w:tc>
      </w:tr>
      <w:tr>
        <w:tc>
          <w:tcPr>
            <w:tcW w:type="dxa" w:w="2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내용 조건</w:t>
            </w:r>
          </w:p>
        </w:tc>
        <w:tc>
          <w:tcPr>
            <w:tcW w:type="dxa" w:w="75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나의 주장  ② 근거(나의 경험 포함)  ③ 나의 실천 계획</w:t>
            </w:r>
          </w:p>
        </w:tc>
      </w:tr>
      <w:tr>
        <w:tc>
          <w:tcPr>
            <w:tcW w:type="dxa" w:w="2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문법 조건</w:t>
            </w:r>
          </w:p>
        </w:tc>
        <w:tc>
          <w:tcPr>
            <w:tcW w:type="dxa" w:w="75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① 접속사 that  ② to부정사의 명사적 역할(~하는 것)  ③ 동명사</w:t>
            </w:r>
          </w:p>
        </w:tc>
      </w:tr>
      <w:tr>
        <w:tc>
          <w:tcPr>
            <w:tcW w:type="dxa" w:w="2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글의 분량</w:t>
            </w:r>
          </w:p>
        </w:tc>
        <w:tc>
          <w:tcPr>
            <w:tcW w:type="dxa" w:w="75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초안 문장 수 (   )문장 → 원고에서 90단어 이상(권장 90~110단어) 가능한가?</w:t>
            </w:r>
          </w:p>
        </w:tc>
      </w:tr>
      <w:tr>
        <w:tc>
          <w:tcPr>
            <w:tcW w:type="dxa" w:w="28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17"/>
              </w:rPr>
              <w:t>문법적 오류</w:t>
            </w:r>
          </w:p>
        </w:tc>
        <w:tc>
          <w:tcPr>
            <w:tcW w:type="dxa" w:w="755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문장 첫 글자 대문자 · 아포스트로피(') · 철자 · 문법 확인</w:t>
            </w:r>
          </w:p>
        </w:tc>
      </w:tr>
    </w:tbl>
    <w:p>
      <w:pPr>
        <w:spacing w:after="40" w:before="0" w:line="264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</w:tcPr>
          <w:p>
            <w:r>
              <w:rPr>
                <w:rFonts w:ascii="맑은 고딕" w:hAnsi="맑은 고딕" w:eastAsia="맑은 고딕"/>
                <w:b/>
                <w:color w:val="2457C5"/>
                <w:sz w:val="18"/>
              </w:rPr>
              <w:t>안내</w:t>
            </w:r>
          </w:p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연습 시간에는 디벗 AI 활용 가능 / 쓰기 평가 날에는 스스로 작성 (AI·다른 사람의 글 옮겨 쓰기 시 0점)</w:t>
            </w:r>
          </w:p>
        </w:tc>
      </w:tr>
    </w:tbl>
    <w:p>
      <w:pPr>
        <w:spacing w:after="40" w:before="0" w:line="264" w:lineRule="auto"/>
      </w:pPr>
    </w:p>
    <w:sectPr w:rsidR="00FC693F" w:rsidRPr="0006063C" w:rsidSect="00034616">
      <w:pgSz w:w="11906" w:h="16838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